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A1401" w14:textId="48824E07" w:rsidR="0086576D" w:rsidRDefault="00000000" w:rsidP="0086576D">
      <w:pPr>
        <w:jc w:val="center"/>
        <w:rPr>
          <w:rFonts w:ascii="Times New Roman" w:hAnsi="Times New Roman" w:cs="Times New Roman"/>
          <w:b/>
          <w:color w:val="1F4E79"/>
          <w:sz w:val="26"/>
          <w:lang w:val="vi-VN"/>
        </w:rPr>
      </w:pPr>
      <w:r w:rsidRPr="00AD4952">
        <w:rPr>
          <w:rFonts w:ascii="Times New Roman" w:hAnsi="Times New Roman" w:cs="Times New Roman"/>
          <w:b/>
          <w:color w:val="505050"/>
        </w:rPr>
        <w:t>ĐẠI HỌC QUỐC GIA THÀNH PHỐ HỒ CHÍ MINH</w:t>
      </w:r>
      <w:r w:rsidRPr="00AD4952">
        <w:rPr>
          <w:rFonts w:ascii="Times New Roman" w:hAnsi="Times New Roman" w:cs="Times New Roman"/>
          <w:b/>
          <w:color w:val="505050"/>
        </w:rPr>
        <w:br/>
        <w:t>TRƯỜNG ĐẠI HỌC CÔNG NGHỆ THÔNG TIN</w:t>
      </w:r>
      <w:r w:rsidRPr="00AD4952">
        <w:rPr>
          <w:rFonts w:ascii="Times New Roman" w:hAnsi="Times New Roman" w:cs="Times New Roman"/>
          <w:b/>
          <w:color w:val="505050"/>
        </w:rPr>
        <w:br/>
      </w:r>
      <w:r w:rsidRPr="00AD4952">
        <w:rPr>
          <w:rFonts w:ascii="Times New Roman" w:hAnsi="Times New Roman" w:cs="Times New Roman"/>
          <w:b/>
          <w:color w:val="505050"/>
        </w:rPr>
        <w:br/>
      </w:r>
      <w:r w:rsidRPr="00AD4952">
        <w:rPr>
          <w:rFonts w:ascii="Times New Roman" w:hAnsi="Times New Roman" w:cs="Times New Roman"/>
          <w:b/>
          <w:color w:val="16325C"/>
          <w:sz w:val="40"/>
        </w:rPr>
        <w:t xml:space="preserve">BÁO CÁO BÀI TẬP VỀ NHÀ SỐ 3 </w:t>
      </w:r>
    </w:p>
    <w:p w14:paraId="4209AFDB" w14:textId="50C74914" w:rsidR="00E12CC0" w:rsidRPr="0086576D" w:rsidRDefault="00000000" w:rsidP="0086576D">
      <w:pPr>
        <w:jc w:val="center"/>
        <w:rPr>
          <w:rFonts w:ascii="Times New Roman" w:hAnsi="Times New Roman" w:cs="Times New Roman"/>
          <w:lang w:val="vi-VN"/>
        </w:rPr>
      </w:pPr>
      <w:r w:rsidRPr="0086576D">
        <w:rPr>
          <w:rFonts w:ascii="Times New Roman" w:hAnsi="Times New Roman" w:cs="Times New Roman"/>
          <w:b/>
          <w:color w:val="1F4E79"/>
          <w:sz w:val="26"/>
          <w:lang w:val="vi-VN"/>
        </w:rPr>
        <w:t>XÂY DỰNG AGENT ĐẶT VÉ MÁY BAY AN TOÀN BẰNG LANGCHAIN / LANGGRAPH</w:t>
      </w:r>
      <w:r w:rsidRPr="0086576D">
        <w:rPr>
          <w:rFonts w:ascii="Times New Roman" w:hAnsi="Times New Roman" w:cs="Times New Roman"/>
          <w:b/>
          <w:color w:val="1F4E79"/>
          <w:sz w:val="26"/>
          <w:lang w:val="vi-VN"/>
        </w:rPr>
        <w:br/>
        <w:t>CÀI ĐẶT TOÀN DIỆN 4 LỚP HARNESS VÀ ĐÁNH GIÁ THỰC NGHIỆM</w:t>
      </w:r>
      <w:r w:rsidR="0086576D" w:rsidRPr="0086576D">
        <w:rPr>
          <w:rFonts w:ascii="Times New Roman" w:hAnsi="Times New Roman" w:cs="Times New Roman"/>
          <w:b/>
          <w:color w:val="1F4E79"/>
          <w:sz w:val="26"/>
          <w:lang w:val="vi-VN"/>
        </w:rPr>
        <w:t xml:space="preserve"> </w:t>
      </w:r>
      <w:r w:rsidRPr="0086576D">
        <w:rPr>
          <w:rFonts w:ascii="Times New Roman" w:hAnsi="Times New Roman" w:cs="Times New Roman"/>
          <w:b/>
          <w:color w:val="1F4E79"/>
          <w:sz w:val="26"/>
          <w:lang w:val="vi-VN"/>
        </w:rPr>
        <w:br/>
      </w:r>
    </w:p>
    <w:tbl>
      <w:tblPr>
        <w:tblW w:w="0" w:type="auto"/>
        <w:tblLook w:val="04A0" w:firstRow="1" w:lastRow="0" w:firstColumn="1" w:lastColumn="0" w:noHBand="0" w:noVBand="1"/>
      </w:tblPr>
      <w:tblGrid>
        <w:gridCol w:w="6216"/>
      </w:tblGrid>
      <w:tr w:rsidR="0086576D" w:rsidRPr="00FF123C" w14:paraId="4B2BECB3" w14:textId="77777777" w:rsidTr="00FF123C">
        <w:tc>
          <w:tcPr>
            <w:tcW w:w="6216" w:type="dxa"/>
            <w:shd w:val="clear" w:color="auto" w:fill="F2F5F9"/>
            <w:tcMar>
              <w:top w:w="80" w:type="dxa"/>
              <w:left w:w="120" w:type="dxa"/>
              <w:bottom w:w="80" w:type="dxa"/>
              <w:right w:w="120" w:type="dxa"/>
            </w:tcMar>
          </w:tcPr>
          <w:p w14:paraId="08AC4AEA" w14:textId="77777777" w:rsidR="0086576D" w:rsidRPr="0086576D" w:rsidRDefault="0086576D">
            <w:pPr>
              <w:rPr>
                <w:rFonts w:ascii="Times New Roman" w:hAnsi="Times New Roman" w:cs="Times New Roman"/>
                <w:lang w:val="vi-VN"/>
              </w:rPr>
            </w:pPr>
            <w:r w:rsidRPr="0086576D">
              <w:rPr>
                <w:rFonts w:ascii="Times New Roman" w:hAnsi="Times New Roman" w:cs="Times New Roman"/>
                <w:b/>
                <w:sz w:val="20"/>
                <w:lang w:val="vi-VN"/>
              </w:rPr>
              <w:t xml:space="preserve">Họ và tên sinh viên: </w:t>
            </w:r>
            <w:r w:rsidRPr="0086576D">
              <w:rPr>
                <w:rFonts w:ascii="Times New Roman" w:hAnsi="Times New Roman" w:cs="Times New Roman"/>
                <w:sz w:val="20"/>
                <w:lang w:val="vi-VN"/>
              </w:rPr>
              <w:t>Nguyễn Phước Thịnh</w:t>
            </w:r>
          </w:p>
        </w:tc>
      </w:tr>
      <w:tr w:rsidR="0086576D" w:rsidRPr="0086576D" w14:paraId="2D0E17A9" w14:textId="77777777" w:rsidTr="00FF123C">
        <w:tc>
          <w:tcPr>
            <w:tcW w:w="6216" w:type="dxa"/>
            <w:shd w:val="clear" w:color="auto" w:fill="F2F5F9"/>
            <w:tcMar>
              <w:top w:w="80" w:type="dxa"/>
              <w:left w:w="120" w:type="dxa"/>
              <w:bottom w:w="80" w:type="dxa"/>
              <w:right w:w="120" w:type="dxa"/>
            </w:tcMar>
          </w:tcPr>
          <w:p w14:paraId="394F2A14" w14:textId="6F3F838E" w:rsidR="0086576D" w:rsidRPr="0086576D" w:rsidRDefault="0086576D" w:rsidP="0086576D">
            <w:pPr>
              <w:rPr>
                <w:rFonts w:ascii="Times New Roman" w:hAnsi="Times New Roman" w:cs="Times New Roman"/>
                <w:b/>
                <w:sz w:val="20"/>
                <w:lang w:val="vi-VN"/>
              </w:rPr>
            </w:pPr>
            <w:proofErr w:type="spellStart"/>
            <w:r w:rsidRPr="00AD4952">
              <w:rPr>
                <w:rFonts w:ascii="Times New Roman" w:hAnsi="Times New Roman" w:cs="Times New Roman"/>
                <w:b/>
                <w:sz w:val="20"/>
              </w:rPr>
              <w:t>Mã</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số</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sinh</w:t>
            </w:r>
            <w:proofErr w:type="spellEnd"/>
            <w:r w:rsidRPr="00AD4952">
              <w:rPr>
                <w:rFonts w:ascii="Times New Roman" w:hAnsi="Times New Roman" w:cs="Times New Roman"/>
                <w:b/>
                <w:sz w:val="20"/>
              </w:rPr>
              <w:t xml:space="preserve"> </w:t>
            </w:r>
            <w:proofErr w:type="spellStart"/>
            <w:r w:rsidRPr="00AD4952">
              <w:rPr>
                <w:rFonts w:ascii="Times New Roman" w:hAnsi="Times New Roman" w:cs="Times New Roman"/>
                <w:b/>
                <w:sz w:val="20"/>
              </w:rPr>
              <w:t>viên</w:t>
            </w:r>
            <w:proofErr w:type="spellEnd"/>
            <w:r w:rsidRPr="00AD4952">
              <w:rPr>
                <w:rFonts w:ascii="Times New Roman" w:hAnsi="Times New Roman" w:cs="Times New Roman"/>
                <w:b/>
                <w:sz w:val="20"/>
              </w:rPr>
              <w:t xml:space="preserve">: </w:t>
            </w:r>
            <w:r w:rsidRPr="00AD4952">
              <w:rPr>
                <w:rFonts w:ascii="Times New Roman" w:hAnsi="Times New Roman" w:cs="Times New Roman"/>
                <w:sz w:val="20"/>
              </w:rPr>
              <w:t>23521505</w:t>
            </w:r>
          </w:p>
        </w:tc>
      </w:tr>
      <w:tr w:rsidR="0086576D" w:rsidRPr="00AD4952" w14:paraId="6CAE46CF" w14:textId="77777777" w:rsidTr="00FF123C">
        <w:tc>
          <w:tcPr>
            <w:tcW w:w="6216" w:type="dxa"/>
            <w:shd w:val="clear" w:color="auto" w:fill="F2F5F9"/>
            <w:tcMar>
              <w:top w:w="80" w:type="dxa"/>
              <w:left w:w="120" w:type="dxa"/>
              <w:bottom w:w="80" w:type="dxa"/>
              <w:right w:w="120" w:type="dxa"/>
            </w:tcMar>
          </w:tcPr>
          <w:p w14:paraId="6F247574" w14:textId="74773090" w:rsidR="0086576D" w:rsidRPr="00AD4952" w:rsidRDefault="0086576D">
            <w:pPr>
              <w:rPr>
                <w:rFonts w:ascii="Times New Roman" w:hAnsi="Times New Roman" w:cs="Times New Roman"/>
              </w:rPr>
            </w:pPr>
            <w:r w:rsidRPr="00AD4952">
              <w:rPr>
                <w:rFonts w:ascii="Times New Roman" w:hAnsi="Times New Roman" w:cs="Times New Roman"/>
                <w:b/>
                <w:sz w:val="20"/>
              </w:rPr>
              <w:t xml:space="preserve">Môn </w:t>
            </w:r>
            <w:proofErr w:type="spellStart"/>
            <w:r w:rsidRPr="00AD4952">
              <w:rPr>
                <w:rFonts w:ascii="Times New Roman" w:hAnsi="Times New Roman" w:cs="Times New Roman"/>
                <w:b/>
                <w:sz w:val="20"/>
              </w:rPr>
              <w:t>học</w:t>
            </w:r>
            <w:proofErr w:type="spellEnd"/>
            <w:r w:rsidRPr="00AD4952">
              <w:rPr>
                <w:rFonts w:ascii="Times New Roman" w:hAnsi="Times New Roman" w:cs="Times New Roman"/>
                <w:b/>
                <w:sz w:val="20"/>
              </w:rPr>
              <w:t xml:space="preserve">: </w:t>
            </w:r>
            <w:r w:rsidR="00FF123C" w:rsidRPr="00FF123C">
              <w:rPr>
                <w:rFonts w:ascii="Times New Roman" w:hAnsi="Times New Roman" w:cs="Times New Roman"/>
                <w:color w:val="1D2125"/>
                <w:sz w:val="20"/>
                <w:szCs w:val="20"/>
              </w:rPr>
              <w:t>SE373</w:t>
            </w:r>
            <w:r w:rsidR="00FF123C">
              <w:rPr>
                <w:rFonts w:ascii="Times New Roman" w:hAnsi="Times New Roman" w:cs="Times New Roman"/>
                <w:color w:val="1D2125"/>
                <w:sz w:val="20"/>
                <w:szCs w:val="20"/>
                <w:lang w:val="vi-VN"/>
              </w:rPr>
              <w:t>.R11</w:t>
            </w:r>
            <w:r w:rsidR="00FF123C" w:rsidRPr="00FF123C">
              <w:rPr>
                <w:rFonts w:ascii="Times New Roman" w:hAnsi="Times New Roman" w:cs="Times New Roman"/>
                <w:color w:val="1D2125"/>
                <w:sz w:val="20"/>
                <w:szCs w:val="20"/>
                <w:lang w:val="vi-VN"/>
              </w:rPr>
              <w:t xml:space="preserve"> </w:t>
            </w:r>
            <w:r w:rsidR="00FF123C" w:rsidRPr="00FF123C">
              <w:rPr>
                <w:rFonts w:ascii="Times New Roman" w:hAnsi="Times New Roman" w:cs="Times New Roman"/>
                <w:color w:val="000000" w:themeColor="text1"/>
                <w:sz w:val="20"/>
                <w:szCs w:val="20"/>
                <w:lang w:val="vi-VN"/>
              </w:rPr>
              <w:t xml:space="preserve">- </w:t>
            </w:r>
            <w:proofErr w:type="spellStart"/>
            <w:r w:rsidR="00FF123C" w:rsidRPr="00FF123C">
              <w:rPr>
                <w:rFonts w:ascii="Times New Roman" w:hAnsi="Times New Roman" w:cs="Times New Roman"/>
                <w:color w:val="1D2125"/>
                <w:sz w:val="20"/>
                <w:szCs w:val="20"/>
              </w:rPr>
              <w:t>Kỹ</w:t>
            </w:r>
            <w:proofErr w:type="spellEnd"/>
            <w:r w:rsidR="00FF123C" w:rsidRPr="00FF123C">
              <w:rPr>
                <w:rFonts w:ascii="Times New Roman" w:hAnsi="Times New Roman" w:cs="Times New Roman"/>
                <w:color w:val="1D2125"/>
                <w:sz w:val="20"/>
                <w:szCs w:val="20"/>
              </w:rPr>
              <w:t xml:space="preserve"> </w:t>
            </w:r>
            <w:proofErr w:type="spellStart"/>
            <w:r w:rsidR="00FF123C" w:rsidRPr="00FF123C">
              <w:rPr>
                <w:rFonts w:ascii="Times New Roman" w:hAnsi="Times New Roman" w:cs="Times New Roman"/>
                <w:color w:val="1D2125"/>
                <w:sz w:val="20"/>
                <w:szCs w:val="20"/>
              </w:rPr>
              <w:t>thuật</w:t>
            </w:r>
            <w:proofErr w:type="spellEnd"/>
            <w:r w:rsidR="00FF123C" w:rsidRPr="00FF123C">
              <w:rPr>
                <w:rFonts w:ascii="Times New Roman" w:hAnsi="Times New Roman" w:cs="Times New Roman"/>
                <w:color w:val="1D2125"/>
                <w:sz w:val="20"/>
                <w:szCs w:val="20"/>
              </w:rPr>
              <w:t xml:space="preserve"> </w:t>
            </w:r>
            <w:proofErr w:type="spellStart"/>
            <w:r w:rsidR="00FF123C" w:rsidRPr="00FF123C">
              <w:rPr>
                <w:rFonts w:ascii="Times New Roman" w:hAnsi="Times New Roman" w:cs="Times New Roman"/>
                <w:color w:val="1D2125"/>
                <w:sz w:val="20"/>
                <w:szCs w:val="20"/>
              </w:rPr>
              <w:t>xây</w:t>
            </w:r>
            <w:proofErr w:type="spellEnd"/>
            <w:r w:rsidR="00FF123C" w:rsidRPr="00FF123C">
              <w:rPr>
                <w:rFonts w:ascii="Times New Roman" w:hAnsi="Times New Roman" w:cs="Times New Roman"/>
                <w:color w:val="1D2125"/>
                <w:sz w:val="20"/>
                <w:szCs w:val="20"/>
              </w:rPr>
              <w:t xml:space="preserve"> </w:t>
            </w:r>
            <w:proofErr w:type="spellStart"/>
            <w:r w:rsidR="00FF123C" w:rsidRPr="00FF123C">
              <w:rPr>
                <w:rFonts w:ascii="Times New Roman" w:hAnsi="Times New Roman" w:cs="Times New Roman"/>
                <w:color w:val="1D2125"/>
                <w:sz w:val="20"/>
                <w:szCs w:val="20"/>
              </w:rPr>
              <w:t>dựng</w:t>
            </w:r>
            <w:proofErr w:type="spellEnd"/>
            <w:r w:rsidR="00FF123C" w:rsidRPr="00FF123C">
              <w:rPr>
                <w:rFonts w:ascii="Times New Roman" w:hAnsi="Times New Roman" w:cs="Times New Roman"/>
                <w:color w:val="1D2125"/>
                <w:sz w:val="20"/>
                <w:szCs w:val="20"/>
              </w:rPr>
              <w:t xml:space="preserve"> </w:t>
            </w:r>
            <w:proofErr w:type="spellStart"/>
            <w:r w:rsidR="00FF123C" w:rsidRPr="00FF123C">
              <w:rPr>
                <w:rFonts w:ascii="Times New Roman" w:hAnsi="Times New Roman" w:cs="Times New Roman"/>
                <w:color w:val="1D2125"/>
                <w:sz w:val="20"/>
                <w:szCs w:val="20"/>
              </w:rPr>
              <w:t>hệ</w:t>
            </w:r>
            <w:proofErr w:type="spellEnd"/>
            <w:r w:rsidR="00FF123C" w:rsidRPr="00FF123C">
              <w:rPr>
                <w:rFonts w:ascii="Times New Roman" w:hAnsi="Times New Roman" w:cs="Times New Roman"/>
                <w:color w:val="1D2125"/>
                <w:sz w:val="20"/>
                <w:szCs w:val="20"/>
              </w:rPr>
              <w:t xml:space="preserve"> </w:t>
            </w:r>
            <w:proofErr w:type="spellStart"/>
            <w:r w:rsidR="00FF123C" w:rsidRPr="00FF123C">
              <w:rPr>
                <w:rFonts w:ascii="Times New Roman" w:hAnsi="Times New Roman" w:cs="Times New Roman"/>
                <w:color w:val="1D2125"/>
                <w:sz w:val="20"/>
                <w:szCs w:val="20"/>
              </w:rPr>
              <w:t>thống</w:t>
            </w:r>
            <w:proofErr w:type="spellEnd"/>
            <w:r w:rsidR="00FF123C" w:rsidRPr="00FF123C">
              <w:rPr>
                <w:rFonts w:ascii="Times New Roman" w:hAnsi="Times New Roman" w:cs="Times New Roman"/>
                <w:color w:val="1D2125"/>
                <w:sz w:val="20"/>
                <w:szCs w:val="20"/>
                <w:lang w:val="vi-VN"/>
              </w:rPr>
              <w:t xml:space="preserve"> </w:t>
            </w:r>
            <w:r w:rsidR="00FF123C" w:rsidRPr="00FF123C">
              <w:rPr>
                <w:rFonts w:ascii="Times New Roman" w:hAnsi="Times New Roman" w:cs="Times New Roman"/>
                <w:color w:val="1D2125"/>
                <w:sz w:val="20"/>
                <w:szCs w:val="20"/>
              </w:rPr>
              <w:t>Agentic AI</w:t>
            </w:r>
            <w:r w:rsidR="00FF123C" w:rsidRPr="00FF123C">
              <w:rPr>
                <w:rFonts w:ascii="Segoe UI" w:hAnsi="Segoe UI" w:cs="Segoe UI"/>
                <w:color w:val="1D2125"/>
                <w:sz w:val="20"/>
                <w:szCs w:val="20"/>
              </w:rPr>
              <w:t xml:space="preserve"> </w:t>
            </w:r>
            <w:r w:rsidR="00FF123C" w:rsidRPr="00FF123C">
              <w:rPr>
                <w:color w:val="000000" w:themeColor="text1"/>
                <w:sz w:val="20"/>
                <w:szCs w:val="20"/>
              </w:rPr>
              <w:tab/>
            </w:r>
          </w:p>
        </w:tc>
      </w:tr>
    </w:tbl>
    <w:p w14:paraId="74DF59FF" w14:textId="77777777" w:rsidR="00E12CC0" w:rsidRPr="00AD4952" w:rsidRDefault="00E12CC0">
      <w:pPr>
        <w:rPr>
          <w:rFonts w:ascii="Times New Roman" w:hAnsi="Times New Roman" w:cs="Times New Roman"/>
        </w:rPr>
      </w:pPr>
    </w:p>
    <w:p w14:paraId="378C93EF" w14:textId="58830A76" w:rsidR="00E12CC0" w:rsidRPr="008D7187" w:rsidRDefault="00000000">
      <w:pPr>
        <w:pStyle w:val="Heading1"/>
        <w:spacing w:before="240" w:after="120"/>
        <w:rPr>
          <w:rFonts w:ascii="Times New Roman" w:hAnsi="Times New Roman" w:cs="Times New Roman"/>
          <w:lang w:val="vi-VN"/>
        </w:rPr>
      </w:pPr>
      <w:r w:rsidRPr="00AD4952">
        <w:rPr>
          <w:rFonts w:ascii="Times New Roman" w:hAnsi="Times New Roman" w:cs="Times New Roman"/>
        </w:rPr>
        <w:t xml:space="preserve">Tóm Tắt Dự Án </w:t>
      </w:r>
    </w:p>
    <w:p w14:paraId="47D0B2E4" w14:textId="31E7C597" w:rsidR="00E12CC0" w:rsidRPr="0086576D" w:rsidRDefault="00000000" w:rsidP="0086576D">
      <w:pPr>
        <w:rPr>
          <w:rFonts w:ascii="Times New Roman" w:hAnsi="Times New Roman" w:cs="Times New Roman"/>
          <w:lang w:val="vi-VN"/>
        </w:rPr>
      </w:pPr>
      <w:r w:rsidRPr="008D7187">
        <w:rPr>
          <w:rFonts w:ascii="Times New Roman" w:hAnsi="Times New Roman" w:cs="Times New Roman"/>
          <w:lang w:val="vi-VN"/>
        </w:rPr>
        <w:t xml:space="preserve">Theo định lý nền tảng trong bài giảng SE373 · Buổi 03, một mô hình ngôn ngữ lớn (LLM) dù tiên tiến đến đâu cũng hoạt động dựa trên cơ chế sinh từ xác suất (probabilistic). </w:t>
      </w:r>
      <w:r w:rsidRPr="00FF123C">
        <w:rPr>
          <w:rFonts w:ascii="Times New Roman" w:hAnsi="Times New Roman" w:cs="Times New Roman"/>
          <w:lang w:val="vi-VN"/>
        </w:rPr>
        <w:t>Nếu để mô hình tự do tương tác trực tiếp với các hệ thống bên ngoài mà không có cơ chế rào chắn, hệ thống chắc chắn sẽ gặp các hội chứng nghiêm trọng: trôi dạt mục tiêu ban đầu (Goal Drift), lặp hành động vô tận (Infinite Action Loop), và bịa đặt dữ liệu ảo (Hallucination) khi gặp sự cố môi trường.</w:t>
      </w:r>
      <w:r w:rsidRPr="00FF123C">
        <w:rPr>
          <w:rFonts w:ascii="Times New Roman" w:hAnsi="Times New Roman" w:cs="Times New Roman"/>
          <w:lang w:val="vi-VN"/>
        </w:rPr>
        <w:br/>
      </w:r>
      <w:r w:rsidRPr="00FF123C">
        <w:rPr>
          <w:rFonts w:ascii="Times New Roman" w:hAnsi="Times New Roman" w:cs="Times New Roman"/>
          <w:lang w:val="vi-VN"/>
        </w:rPr>
        <w:br/>
        <w:t xml:space="preserve">Báo cáo này trình bày trọn vẹn giải pháp xây dựng một Agent đặt vé máy bay thương mại hoạt động trong vành đai bảo vệ tuyệt đối của 4 lớp Harness (Computational Sensors) được lập trình bằng mã xác định mili-giây. Đồng thời, báo cáo triển khai và đánh giá so sánh khách quan 3 mẫu thiết kế kiến trúc: ReAct, Plan-then-Execute và Mẫu Lai (Hybrid with Dynamic Replanning) thông qua 12 lượt thử nghiệm tự động trên 4 kịch bản thực tế </w:t>
      </w:r>
    </w:p>
    <w:p w14:paraId="5A992483" w14:textId="77777777" w:rsidR="0086576D" w:rsidRDefault="0086576D">
      <w:pPr>
        <w:pStyle w:val="Heading1"/>
        <w:spacing w:before="280" w:after="120"/>
        <w:rPr>
          <w:rFonts w:ascii="Times New Roman" w:hAnsi="Times New Roman" w:cs="Times New Roman"/>
          <w:lang w:val="vi-VN"/>
        </w:rPr>
      </w:pPr>
    </w:p>
    <w:p w14:paraId="5841E682" w14:textId="77777777" w:rsidR="0086576D" w:rsidRPr="0086576D" w:rsidRDefault="0086576D" w:rsidP="0086576D">
      <w:pPr>
        <w:rPr>
          <w:lang w:val="vi-VN"/>
        </w:rPr>
      </w:pPr>
    </w:p>
    <w:p w14:paraId="50A141B5" w14:textId="77777777" w:rsidR="0086576D" w:rsidRDefault="0086576D">
      <w:pPr>
        <w:pStyle w:val="Heading1"/>
        <w:spacing w:before="280" w:after="120"/>
        <w:rPr>
          <w:rFonts w:ascii="Times New Roman" w:hAnsi="Times New Roman" w:cs="Times New Roman"/>
          <w:lang w:val="vi-VN"/>
        </w:rPr>
      </w:pPr>
    </w:p>
    <w:p w14:paraId="5DBF55E5" w14:textId="77777777" w:rsidR="0086576D" w:rsidRDefault="0086576D">
      <w:pPr>
        <w:pStyle w:val="Heading1"/>
        <w:spacing w:before="280" w:after="120"/>
        <w:rPr>
          <w:rFonts w:ascii="Times New Roman" w:hAnsi="Times New Roman" w:cs="Times New Roman"/>
          <w:lang w:val="vi-VN"/>
        </w:rPr>
      </w:pPr>
    </w:p>
    <w:p w14:paraId="45E9056B" w14:textId="77777777" w:rsidR="0086576D" w:rsidRDefault="0086576D" w:rsidP="0086576D">
      <w:pPr>
        <w:rPr>
          <w:lang w:val="vi-VN"/>
        </w:rPr>
      </w:pPr>
    </w:p>
    <w:p w14:paraId="68508256" w14:textId="77777777" w:rsidR="0086576D" w:rsidRPr="0086576D" w:rsidRDefault="0086576D" w:rsidP="0086576D">
      <w:pPr>
        <w:rPr>
          <w:lang w:val="vi-VN"/>
        </w:rPr>
      </w:pPr>
    </w:p>
    <w:p w14:paraId="2C6BBDCE" w14:textId="4D7A0930" w:rsidR="00E12CC0" w:rsidRPr="0086576D" w:rsidRDefault="00000000">
      <w:pPr>
        <w:pStyle w:val="Heading1"/>
        <w:spacing w:before="280" w:after="120"/>
        <w:rPr>
          <w:rFonts w:ascii="Times New Roman" w:hAnsi="Times New Roman" w:cs="Times New Roman"/>
          <w:lang w:val="vi-VN"/>
        </w:rPr>
      </w:pPr>
      <w:r w:rsidRPr="0086576D">
        <w:rPr>
          <w:rFonts w:ascii="Times New Roman" w:hAnsi="Times New Roman" w:cs="Times New Roman"/>
          <w:lang w:val="vi-VN"/>
        </w:rPr>
        <w:lastRenderedPageBreak/>
        <w:t>1. Tổng Quan Bài Toán và Thiết Kế Bộ Mockup Tools</w:t>
      </w:r>
    </w:p>
    <w:p w14:paraId="3C5D4DAB" w14:textId="77777777" w:rsidR="00E12CC0" w:rsidRPr="00FF123C" w:rsidRDefault="00000000">
      <w:pPr>
        <w:rPr>
          <w:rFonts w:ascii="Times New Roman" w:hAnsi="Times New Roman" w:cs="Times New Roman"/>
          <w:lang w:val="vi-VN"/>
        </w:rPr>
      </w:pPr>
      <w:r w:rsidRPr="00FF123C">
        <w:rPr>
          <w:rFonts w:ascii="Times New Roman" w:hAnsi="Times New Roman" w:cs="Times New Roman"/>
          <w:lang w:val="vi-VN"/>
        </w:rPr>
        <w:t>Đặt vé máy bay là bài toán nghiệp vụ kinh điển nhưng phức tạp bậc nhất đối với một Autonomous Agent bởi những đặc thù sau:</w:t>
      </w:r>
      <w:r w:rsidRPr="00FF123C">
        <w:rPr>
          <w:rFonts w:ascii="Times New Roman" w:hAnsi="Times New Roman" w:cs="Times New Roman"/>
          <w:lang w:val="vi-VN"/>
        </w:rPr>
        <w:br/>
        <w:t>• Tác vụ nhiều bước phụ thuộc: Tra cứu tuyến bay -&gt; Lọc chuyến thỏa tiêu chí -&gt; Kiểm tra ghế và biểu phí -&gt; Tạo booking giữ chỗ -&gt; Thanh toán tiền tệ.</w:t>
      </w:r>
      <w:r w:rsidRPr="00FF123C">
        <w:rPr>
          <w:rFonts w:ascii="Times New Roman" w:hAnsi="Times New Roman" w:cs="Times New Roman"/>
          <w:lang w:val="vi-VN"/>
        </w:rPr>
        <w:br/>
        <w:t>• Tác dụng phụ vĩnh viễn (Mutating Side-effects): Hành động thanh toán trực tiếp trừ tiền tài khoản ngân hàng hoặc thẻ tín dụng thật. Một khi đã thực thi thì không thể 'undo' dễ dàng bằng một lời nhắc text.</w:t>
      </w:r>
      <w:r w:rsidRPr="00FF123C">
        <w:rPr>
          <w:rFonts w:ascii="Times New Roman" w:hAnsi="Times New Roman" w:cs="Times New Roman"/>
          <w:lang w:val="vi-VN"/>
        </w:rPr>
        <w:br/>
        <w:t>• Tính chất hoàn hủy vé (Refundability): Vé máy bay có hai loại: loại hoàn hủy được và loại không hoàn hủy (tiết kiệm/siêu rẻ). Nếu Agent tự ý thanh toán loại vé không hoàn hủy mà khách hàng đổi ý thì gây tổn thất tài chính không thể khôi phục.</w:t>
      </w:r>
      <w:r w:rsidRPr="00FF123C">
        <w:rPr>
          <w:rFonts w:ascii="Times New Roman" w:hAnsi="Times New Roman" w:cs="Times New Roman"/>
          <w:lang w:val="vi-VN"/>
        </w:rPr>
        <w:br/>
        <w:t>• Ràng buộc đa chiều: Ngày bay cố định, khung giờ theo buổi (sáng: 05:00-11:59, chiều: 12:00-17:59, tối: 18:00-23:59), trần ngân sách vé, thông tin cá nhân hành khách.</w:t>
      </w:r>
      <w:r w:rsidRPr="00FF123C">
        <w:rPr>
          <w:rFonts w:ascii="Times New Roman" w:hAnsi="Times New Roman" w:cs="Times New Roman"/>
          <w:lang w:val="vi-VN"/>
        </w:rPr>
        <w:br/>
      </w:r>
      <w:r w:rsidRPr="00FF123C">
        <w:rPr>
          <w:rFonts w:ascii="Times New Roman" w:hAnsi="Times New Roman" w:cs="Times New Roman"/>
          <w:lang w:val="vi-VN"/>
        </w:rPr>
        <w:br/>
        <w:t>Để đáp ứng bài toán, hệ thống đã xây dựng bộ 5 Mockup Tools chuẩn hóa, áp dụng decorator @tool của LangChain / LangGraph, trả về dữ liệu có cấu trúc (Structured Observation) và hỗ trợ tự động chuẩn hóa mã IATA (Sài Gòn/TP.HCM -&gt; SGN, Đà Nẵng -&gt; DAD):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E12CC0" w:rsidRPr="00AD4952" w14:paraId="2178A626" w14:textId="77777777" w:rsidTr="000E5376">
        <w:trPr>
          <w:jc w:val="center"/>
        </w:trPr>
        <w:tc>
          <w:tcPr>
            <w:tcW w:w="2412" w:type="dxa"/>
            <w:shd w:val="clear" w:color="auto" w:fill="1F4E79"/>
            <w:tcMar>
              <w:top w:w="80" w:type="dxa"/>
              <w:left w:w="80" w:type="dxa"/>
              <w:bottom w:w="80" w:type="dxa"/>
              <w:right w:w="80" w:type="dxa"/>
            </w:tcMar>
          </w:tcPr>
          <w:p w14:paraId="62797E0C" w14:textId="77777777" w:rsidR="00E12CC0" w:rsidRPr="00AD4952" w:rsidRDefault="00000000">
            <w:pPr>
              <w:jc w:val="center"/>
              <w:rPr>
                <w:rFonts w:ascii="Times New Roman" w:hAnsi="Times New Roman" w:cs="Times New Roman"/>
              </w:rPr>
            </w:pPr>
            <w:proofErr w:type="spellStart"/>
            <w:r w:rsidRPr="00AD4952">
              <w:rPr>
                <w:rFonts w:ascii="Times New Roman" w:hAnsi="Times New Roman" w:cs="Times New Roman"/>
                <w:b/>
                <w:color w:val="FFFFFF"/>
                <w:sz w:val="19"/>
              </w:rPr>
              <w:t>Tên</w:t>
            </w:r>
            <w:proofErr w:type="spellEnd"/>
            <w:r w:rsidRPr="00AD4952">
              <w:rPr>
                <w:rFonts w:ascii="Times New Roman" w:hAnsi="Times New Roman" w:cs="Times New Roman"/>
                <w:b/>
                <w:color w:val="FFFFFF"/>
                <w:sz w:val="19"/>
              </w:rPr>
              <w:t xml:space="preserve"> Tool</w:t>
            </w:r>
          </w:p>
        </w:tc>
        <w:tc>
          <w:tcPr>
            <w:tcW w:w="2412" w:type="dxa"/>
            <w:shd w:val="clear" w:color="auto" w:fill="1F4E79"/>
            <w:tcMar>
              <w:top w:w="80" w:type="dxa"/>
              <w:left w:w="80" w:type="dxa"/>
              <w:bottom w:w="80" w:type="dxa"/>
              <w:right w:w="80" w:type="dxa"/>
            </w:tcMar>
          </w:tcPr>
          <w:p w14:paraId="69E585E6"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Tham số đầu vào (Input)</w:t>
            </w:r>
          </w:p>
        </w:tc>
        <w:tc>
          <w:tcPr>
            <w:tcW w:w="2412" w:type="dxa"/>
            <w:shd w:val="clear" w:color="auto" w:fill="1F4E79"/>
            <w:tcMar>
              <w:top w:w="80" w:type="dxa"/>
              <w:left w:w="80" w:type="dxa"/>
              <w:bottom w:w="80" w:type="dxa"/>
              <w:right w:w="80" w:type="dxa"/>
            </w:tcMar>
          </w:tcPr>
          <w:p w14:paraId="254EA5D8"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Dữ liệu trả về (Output)</w:t>
            </w:r>
          </w:p>
        </w:tc>
        <w:tc>
          <w:tcPr>
            <w:tcW w:w="2412" w:type="dxa"/>
            <w:shd w:val="clear" w:color="auto" w:fill="1F4E79"/>
            <w:tcMar>
              <w:top w:w="80" w:type="dxa"/>
              <w:left w:w="80" w:type="dxa"/>
              <w:bottom w:w="80" w:type="dxa"/>
              <w:right w:w="80" w:type="dxa"/>
            </w:tcMar>
          </w:tcPr>
          <w:p w14:paraId="553D086A" w14:textId="7639E0FD"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 xml:space="preserve">Mức độ Rủi ro </w:t>
            </w:r>
          </w:p>
        </w:tc>
      </w:tr>
      <w:tr w:rsidR="00E12CC0" w:rsidRPr="00AD4952" w14:paraId="09D1BD28" w14:textId="77777777" w:rsidTr="000E5376">
        <w:trPr>
          <w:jc w:val="center"/>
        </w:trPr>
        <w:tc>
          <w:tcPr>
            <w:tcW w:w="2412" w:type="dxa"/>
            <w:shd w:val="clear" w:color="auto" w:fill="F9FBFD"/>
            <w:tcMar>
              <w:top w:w="70" w:type="dxa"/>
              <w:left w:w="70" w:type="dxa"/>
              <w:bottom w:w="70" w:type="dxa"/>
              <w:right w:w="70" w:type="dxa"/>
            </w:tcMar>
          </w:tcPr>
          <w:p w14:paraId="2C8AB8E7"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search_flights</w:t>
            </w:r>
          </w:p>
        </w:tc>
        <w:tc>
          <w:tcPr>
            <w:tcW w:w="2412" w:type="dxa"/>
            <w:shd w:val="clear" w:color="auto" w:fill="F9FBFD"/>
            <w:tcMar>
              <w:top w:w="70" w:type="dxa"/>
              <w:left w:w="70" w:type="dxa"/>
              <w:bottom w:w="70" w:type="dxa"/>
              <w:right w:w="70" w:type="dxa"/>
            </w:tcMar>
          </w:tcPr>
          <w:p w14:paraId="60E43921"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origin, destination, depart_date, time_window</w:t>
            </w:r>
          </w:p>
        </w:tc>
        <w:tc>
          <w:tcPr>
            <w:tcW w:w="2412" w:type="dxa"/>
            <w:shd w:val="clear" w:color="auto" w:fill="F9FBFD"/>
            <w:tcMar>
              <w:top w:w="70" w:type="dxa"/>
              <w:left w:w="70" w:type="dxa"/>
              <w:bottom w:w="70" w:type="dxa"/>
              <w:right w:w="70" w:type="dxa"/>
            </w:tcMar>
          </w:tcPr>
          <w:p w14:paraId="2E707E3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Danh sách chuyến bay, giờ bay, giá tiền, hãng</w:t>
            </w:r>
          </w:p>
        </w:tc>
        <w:tc>
          <w:tcPr>
            <w:tcW w:w="2412" w:type="dxa"/>
            <w:shd w:val="clear" w:color="auto" w:fill="F9FBFD"/>
            <w:tcMar>
              <w:top w:w="70" w:type="dxa"/>
              <w:left w:w="70" w:type="dxa"/>
              <w:bottom w:w="70" w:type="dxa"/>
              <w:right w:w="70" w:type="dxa"/>
            </w:tcMar>
          </w:tcPr>
          <w:p w14:paraId="2CA67B37"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w:t>
            </w:r>
            <w:proofErr w:type="gramStart"/>
            <w:r w:rsidRPr="000E5376">
              <w:rPr>
                <w:rFonts w:ascii="Times New Roman" w:hAnsi="Times New Roman" w:cs="Times New Roman"/>
                <w:bCs/>
                <w:sz w:val="18"/>
              </w:rPr>
              <w:t>An</w:t>
            </w:r>
            <w:proofErr w:type="gramEnd"/>
            <w:r w:rsidRPr="000E5376">
              <w:rPr>
                <w:rFonts w:ascii="Times New Roman" w:hAnsi="Times New Roman" w:cs="Times New Roman"/>
                <w:bCs/>
                <w:sz w:val="18"/>
              </w:rPr>
              <w:t xml:space="preserve"> toàn, tự động cấp quyền)</w:t>
            </w:r>
          </w:p>
        </w:tc>
      </w:tr>
      <w:tr w:rsidR="00E12CC0" w:rsidRPr="00AD4952" w14:paraId="7BC7867C" w14:textId="77777777" w:rsidTr="000E5376">
        <w:trPr>
          <w:jc w:val="center"/>
        </w:trPr>
        <w:tc>
          <w:tcPr>
            <w:tcW w:w="2412" w:type="dxa"/>
            <w:shd w:val="clear" w:color="auto" w:fill="FFFFFF"/>
            <w:tcMar>
              <w:top w:w="70" w:type="dxa"/>
              <w:left w:w="70" w:type="dxa"/>
              <w:bottom w:w="70" w:type="dxa"/>
              <w:right w:w="70" w:type="dxa"/>
            </w:tcMar>
          </w:tcPr>
          <w:p w14:paraId="4E5268A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check_seat_and_fare</w:t>
            </w:r>
          </w:p>
        </w:tc>
        <w:tc>
          <w:tcPr>
            <w:tcW w:w="2412" w:type="dxa"/>
            <w:shd w:val="clear" w:color="auto" w:fill="FFFFFF"/>
            <w:tcMar>
              <w:top w:w="70" w:type="dxa"/>
              <w:left w:w="70" w:type="dxa"/>
              <w:bottom w:w="70" w:type="dxa"/>
              <w:right w:w="70" w:type="dxa"/>
            </w:tcMar>
          </w:tcPr>
          <w:p w14:paraId="4A8555DC"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flight_code</w:t>
            </w:r>
          </w:p>
        </w:tc>
        <w:tc>
          <w:tcPr>
            <w:tcW w:w="2412" w:type="dxa"/>
            <w:shd w:val="clear" w:color="auto" w:fill="FFFFFF"/>
            <w:tcMar>
              <w:top w:w="70" w:type="dxa"/>
              <w:left w:w="70" w:type="dxa"/>
              <w:bottom w:w="70" w:type="dxa"/>
              <w:right w:w="70" w:type="dxa"/>
            </w:tcMar>
          </w:tcPr>
          <w:p w14:paraId="783BC38B"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Số ghế trống, giá vé thực, hành lý, is_refundable</w:t>
            </w:r>
          </w:p>
        </w:tc>
        <w:tc>
          <w:tcPr>
            <w:tcW w:w="2412" w:type="dxa"/>
            <w:shd w:val="clear" w:color="auto" w:fill="FFFFFF"/>
            <w:tcMar>
              <w:top w:w="70" w:type="dxa"/>
              <w:left w:w="70" w:type="dxa"/>
              <w:bottom w:w="70" w:type="dxa"/>
              <w:right w:w="70" w:type="dxa"/>
            </w:tcMar>
          </w:tcPr>
          <w:p w14:paraId="27C9978B"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w:t>
            </w:r>
            <w:proofErr w:type="gramStart"/>
            <w:r w:rsidRPr="000E5376">
              <w:rPr>
                <w:rFonts w:ascii="Times New Roman" w:hAnsi="Times New Roman" w:cs="Times New Roman"/>
                <w:bCs/>
                <w:sz w:val="18"/>
              </w:rPr>
              <w:t>An</w:t>
            </w:r>
            <w:proofErr w:type="gramEnd"/>
            <w:r w:rsidRPr="000E5376">
              <w:rPr>
                <w:rFonts w:ascii="Times New Roman" w:hAnsi="Times New Roman" w:cs="Times New Roman"/>
                <w:bCs/>
                <w:sz w:val="18"/>
              </w:rPr>
              <w:t xml:space="preserve"> toàn, tự động cấp quyền)</w:t>
            </w:r>
          </w:p>
        </w:tc>
      </w:tr>
      <w:tr w:rsidR="00E12CC0" w:rsidRPr="00AD4952" w14:paraId="6D37532D" w14:textId="77777777" w:rsidTr="000E5376">
        <w:trPr>
          <w:jc w:val="center"/>
        </w:trPr>
        <w:tc>
          <w:tcPr>
            <w:tcW w:w="2412" w:type="dxa"/>
            <w:shd w:val="clear" w:color="auto" w:fill="F9FBFD"/>
            <w:tcMar>
              <w:top w:w="70" w:type="dxa"/>
              <w:left w:w="70" w:type="dxa"/>
              <w:bottom w:w="70" w:type="dxa"/>
              <w:right w:w="70" w:type="dxa"/>
            </w:tcMar>
          </w:tcPr>
          <w:p w14:paraId="307F3ED4"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book_seat</w:t>
            </w:r>
          </w:p>
        </w:tc>
        <w:tc>
          <w:tcPr>
            <w:tcW w:w="2412" w:type="dxa"/>
            <w:shd w:val="clear" w:color="auto" w:fill="F9FBFD"/>
            <w:tcMar>
              <w:top w:w="70" w:type="dxa"/>
              <w:left w:w="70" w:type="dxa"/>
              <w:bottom w:w="70" w:type="dxa"/>
              <w:right w:w="70" w:type="dxa"/>
            </w:tcMar>
          </w:tcPr>
          <w:p w14:paraId="1C9A278E"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flight_code, passenger_name, passenger_id, seat_pref</w:t>
            </w:r>
          </w:p>
        </w:tc>
        <w:tc>
          <w:tcPr>
            <w:tcW w:w="2412" w:type="dxa"/>
            <w:shd w:val="clear" w:color="auto" w:fill="F9FBFD"/>
            <w:tcMar>
              <w:top w:w="70" w:type="dxa"/>
              <w:left w:w="70" w:type="dxa"/>
              <w:bottom w:w="70" w:type="dxa"/>
              <w:right w:w="70" w:type="dxa"/>
            </w:tcMar>
          </w:tcPr>
          <w:p w14:paraId="60EC3293"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Mã đặt vé (PNR: BK-VJ624-1001), status: pending</w:t>
            </w:r>
          </w:p>
        </w:tc>
        <w:tc>
          <w:tcPr>
            <w:tcW w:w="2412" w:type="dxa"/>
            <w:shd w:val="clear" w:color="auto" w:fill="F9FBFD"/>
            <w:tcMar>
              <w:top w:w="70" w:type="dxa"/>
              <w:left w:w="70" w:type="dxa"/>
              <w:bottom w:w="70" w:type="dxa"/>
              <w:right w:w="70" w:type="dxa"/>
            </w:tcMar>
          </w:tcPr>
          <w:p w14:paraId="605D0FE3"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State Mutation (Cần kiểm tra hạn mức &amp; hoàn hủy)</w:t>
            </w:r>
          </w:p>
        </w:tc>
      </w:tr>
      <w:tr w:rsidR="00E12CC0" w:rsidRPr="00AD4952" w14:paraId="2DDAC4F9" w14:textId="77777777" w:rsidTr="000E5376">
        <w:trPr>
          <w:jc w:val="center"/>
        </w:trPr>
        <w:tc>
          <w:tcPr>
            <w:tcW w:w="2412" w:type="dxa"/>
            <w:shd w:val="clear" w:color="auto" w:fill="FFFFFF"/>
            <w:tcMar>
              <w:top w:w="70" w:type="dxa"/>
              <w:left w:w="70" w:type="dxa"/>
              <w:bottom w:w="70" w:type="dxa"/>
              <w:right w:w="70" w:type="dxa"/>
            </w:tcMar>
          </w:tcPr>
          <w:p w14:paraId="7E7ECBC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pay_ticket</w:t>
            </w:r>
          </w:p>
        </w:tc>
        <w:tc>
          <w:tcPr>
            <w:tcW w:w="2412" w:type="dxa"/>
            <w:shd w:val="clear" w:color="auto" w:fill="FFFFFF"/>
            <w:tcMar>
              <w:top w:w="70" w:type="dxa"/>
              <w:left w:w="70" w:type="dxa"/>
              <w:bottom w:w="70" w:type="dxa"/>
              <w:right w:w="70" w:type="dxa"/>
            </w:tcMar>
          </w:tcPr>
          <w:p w14:paraId="615C5075"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booking_code, payment_method</w:t>
            </w:r>
          </w:p>
        </w:tc>
        <w:tc>
          <w:tcPr>
            <w:tcW w:w="2412" w:type="dxa"/>
            <w:shd w:val="clear" w:color="auto" w:fill="FFFFFF"/>
            <w:tcMar>
              <w:top w:w="70" w:type="dxa"/>
              <w:left w:w="70" w:type="dxa"/>
              <w:bottom w:w="70" w:type="dxa"/>
              <w:right w:w="70" w:type="dxa"/>
            </w:tcMar>
          </w:tcPr>
          <w:p w14:paraId="2D877724"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Mã thanh toán (PAY-1001-OK), status: confirmed</w:t>
            </w:r>
          </w:p>
        </w:tc>
        <w:tc>
          <w:tcPr>
            <w:tcW w:w="2412" w:type="dxa"/>
            <w:shd w:val="clear" w:color="auto" w:fill="FFFFFF"/>
            <w:tcMar>
              <w:top w:w="70" w:type="dxa"/>
              <w:left w:w="70" w:type="dxa"/>
              <w:bottom w:w="70" w:type="dxa"/>
              <w:right w:w="70" w:type="dxa"/>
            </w:tcMar>
          </w:tcPr>
          <w:p w14:paraId="40F2635D"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000000" w:themeColor="text1"/>
                <w:sz w:val="18"/>
              </w:rPr>
              <w:t>Financial Side-effect (Bắt buộc kiểm quyền tiền kiểm)</w:t>
            </w:r>
          </w:p>
        </w:tc>
      </w:tr>
      <w:tr w:rsidR="00E12CC0" w:rsidRPr="00AD4952" w14:paraId="6A40F1B3" w14:textId="77777777" w:rsidTr="000E5376">
        <w:trPr>
          <w:jc w:val="center"/>
        </w:trPr>
        <w:tc>
          <w:tcPr>
            <w:tcW w:w="2412" w:type="dxa"/>
            <w:shd w:val="clear" w:color="auto" w:fill="F9FBFD"/>
            <w:tcMar>
              <w:top w:w="70" w:type="dxa"/>
              <w:left w:w="70" w:type="dxa"/>
              <w:bottom w:w="70" w:type="dxa"/>
              <w:right w:w="70" w:type="dxa"/>
            </w:tcMar>
          </w:tcPr>
          <w:p w14:paraId="3CC3444C"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color w:val="16325C"/>
                <w:sz w:val="18"/>
              </w:rPr>
              <w:t>get_booking_details</w:t>
            </w:r>
          </w:p>
        </w:tc>
        <w:tc>
          <w:tcPr>
            <w:tcW w:w="2412" w:type="dxa"/>
            <w:shd w:val="clear" w:color="auto" w:fill="F9FBFD"/>
            <w:tcMar>
              <w:top w:w="70" w:type="dxa"/>
              <w:left w:w="70" w:type="dxa"/>
              <w:bottom w:w="70" w:type="dxa"/>
              <w:right w:w="70" w:type="dxa"/>
            </w:tcMar>
          </w:tcPr>
          <w:p w14:paraId="2A1FE829"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booking_code</w:t>
            </w:r>
          </w:p>
        </w:tc>
        <w:tc>
          <w:tcPr>
            <w:tcW w:w="2412" w:type="dxa"/>
            <w:shd w:val="clear" w:color="auto" w:fill="F9FBFD"/>
            <w:tcMar>
              <w:top w:w="70" w:type="dxa"/>
              <w:left w:w="70" w:type="dxa"/>
              <w:bottom w:w="70" w:type="dxa"/>
              <w:right w:w="70" w:type="dxa"/>
            </w:tcMar>
          </w:tcPr>
          <w:p w14:paraId="251A2A7D"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Toàn bộ thông tin vé thực trong DB</w:t>
            </w:r>
          </w:p>
        </w:tc>
        <w:tc>
          <w:tcPr>
            <w:tcW w:w="2412" w:type="dxa"/>
            <w:shd w:val="clear" w:color="auto" w:fill="F9FBFD"/>
            <w:tcMar>
              <w:top w:w="70" w:type="dxa"/>
              <w:left w:w="70" w:type="dxa"/>
              <w:bottom w:w="70" w:type="dxa"/>
              <w:right w:w="70" w:type="dxa"/>
            </w:tcMar>
          </w:tcPr>
          <w:p w14:paraId="77DCBCB9" w14:textId="77777777" w:rsidR="00E12CC0" w:rsidRPr="000E5376" w:rsidRDefault="00000000">
            <w:pPr>
              <w:spacing w:line="264" w:lineRule="auto"/>
              <w:rPr>
                <w:rFonts w:ascii="Times New Roman" w:hAnsi="Times New Roman" w:cs="Times New Roman"/>
                <w:bCs/>
              </w:rPr>
            </w:pPr>
            <w:r w:rsidRPr="000E5376">
              <w:rPr>
                <w:rFonts w:ascii="Times New Roman" w:hAnsi="Times New Roman" w:cs="Times New Roman"/>
                <w:bCs/>
                <w:sz w:val="18"/>
              </w:rPr>
              <w:t>Read-only (Dùng cho lớp kiểm chứng code)</w:t>
            </w:r>
          </w:p>
        </w:tc>
      </w:tr>
    </w:tbl>
    <w:p w14:paraId="6D8B7D7C" w14:textId="77777777" w:rsidR="0086576D" w:rsidRDefault="0086576D">
      <w:pPr>
        <w:pStyle w:val="Heading1"/>
        <w:spacing w:before="280" w:after="120"/>
        <w:rPr>
          <w:rFonts w:ascii="Times New Roman" w:hAnsi="Times New Roman" w:cs="Times New Roman"/>
          <w:lang w:val="vi-VN"/>
        </w:rPr>
      </w:pPr>
    </w:p>
    <w:p w14:paraId="32977AE8" w14:textId="77777777" w:rsidR="0086576D" w:rsidRDefault="0086576D" w:rsidP="0086576D">
      <w:pPr>
        <w:rPr>
          <w:lang w:val="vi-VN"/>
        </w:rPr>
      </w:pPr>
    </w:p>
    <w:p w14:paraId="1F31D9B0" w14:textId="77777777" w:rsidR="0086576D" w:rsidRDefault="0086576D" w:rsidP="0086576D">
      <w:pPr>
        <w:rPr>
          <w:lang w:val="vi-VN"/>
        </w:rPr>
      </w:pPr>
    </w:p>
    <w:p w14:paraId="64456866" w14:textId="77777777" w:rsidR="0086576D" w:rsidRDefault="0086576D">
      <w:pPr>
        <w:pStyle w:val="Heading1"/>
        <w:spacing w:before="280" w:after="120"/>
        <w:rPr>
          <w:rFonts w:ascii="Times New Roman" w:hAnsi="Times New Roman" w:cs="Times New Roman"/>
          <w:lang w:val="vi-VN"/>
        </w:rPr>
      </w:pPr>
    </w:p>
    <w:p w14:paraId="3FED708C" w14:textId="77777777" w:rsidR="0086576D" w:rsidRPr="0086576D" w:rsidRDefault="0086576D" w:rsidP="0086576D">
      <w:pPr>
        <w:rPr>
          <w:lang w:val="vi-VN"/>
        </w:rPr>
      </w:pPr>
    </w:p>
    <w:p w14:paraId="0FE08813" w14:textId="1B59EF7E" w:rsidR="00E12CC0" w:rsidRPr="00AD4952" w:rsidRDefault="00000000">
      <w:pPr>
        <w:pStyle w:val="Heading1"/>
        <w:spacing w:before="280" w:after="120"/>
        <w:rPr>
          <w:rFonts w:ascii="Times New Roman" w:hAnsi="Times New Roman" w:cs="Times New Roman"/>
        </w:rPr>
      </w:pPr>
      <w:r w:rsidRPr="00AD4952">
        <w:rPr>
          <w:rFonts w:ascii="Times New Roman" w:hAnsi="Times New Roman" w:cs="Times New Roman"/>
        </w:rPr>
        <w:lastRenderedPageBreak/>
        <w:t>2. Thiết Kế và Cài Đặt Chi Tiết 4 Lớp Harness (Sensor Computational)</w:t>
      </w:r>
    </w:p>
    <w:p w14:paraId="33D0F953" w14:textId="77777777" w:rsidR="00E12CC0" w:rsidRPr="00AD4952" w:rsidRDefault="00000000">
      <w:pPr>
        <w:rPr>
          <w:rFonts w:ascii="Times New Roman" w:hAnsi="Times New Roman" w:cs="Times New Roman"/>
        </w:rPr>
      </w:pPr>
      <w:r w:rsidRPr="00AD4952">
        <w:rPr>
          <w:rFonts w:ascii="Times New Roman" w:hAnsi="Times New Roman" w:cs="Times New Roman"/>
        </w:rPr>
        <w:t>Theo Slide 35–36 bài giảng Agent Fundamentals, Harness là lớp cảm biến tính toán (computational sensor): nó là code Python thuần túy xác định, chạy trong vòng vài micro-giây, độc lập hoàn toàn với model và không tốn token. Bốn lớp Harness được cài đặt tạo thành một vòng đai bảo hộ khép kín quanh Agent:</w:t>
      </w:r>
    </w:p>
    <w:p w14:paraId="72F9B65F"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2.1. Lớp 1: Ràng Buộc Là Dữ Liệu &amp; Kiểm Tra Căn Cứ (GroundingVerifier)</w:t>
      </w:r>
    </w:p>
    <w:p w14:paraId="70D656D1" w14:textId="74BA3EBC" w:rsidR="00E12CC0" w:rsidRPr="00AD4952" w:rsidRDefault="00000000">
      <w:pPr>
        <w:rPr>
          <w:rFonts w:ascii="Times New Roman" w:hAnsi="Times New Roman" w:cs="Times New Roman"/>
        </w:rPr>
      </w:pPr>
      <w:r w:rsidRPr="00AD4952">
        <w:rPr>
          <w:rFonts w:ascii="Times New Roman" w:hAnsi="Times New Roman" w:cs="Times New Roman"/>
        </w:rPr>
        <w:t xml:space="preserve">• Vấn đề </w:t>
      </w:r>
      <w:proofErr w:type="spellStart"/>
      <w:r w:rsidRPr="00AD4952">
        <w:rPr>
          <w:rFonts w:ascii="Times New Roman" w:hAnsi="Times New Roman" w:cs="Times New Roman"/>
        </w:rPr>
        <w:t>giải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quyết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Ngăn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chặn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hiện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tượng</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Quên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yêu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cầu</w:t>
      </w:r>
      <w:proofErr w:type="spellEnd"/>
      <w:r w:rsidRPr="00AD4952">
        <w:rPr>
          <w:rFonts w:ascii="Times New Roman" w:hAnsi="Times New Roman" w:cs="Times New Roman"/>
        </w:rPr>
        <w:t xml:space="preserve"> ban </w:t>
      </w:r>
      <w:proofErr w:type="spellStart"/>
      <w:r w:rsidRPr="00AD4952">
        <w:rPr>
          <w:rFonts w:ascii="Times New Roman" w:hAnsi="Times New Roman" w:cs="Times New Roman"/>
        </w:rPr>
        <w:t>đầu</w:t>
      </w:r>
      <w:proofErr w:type="spellEnd"/>
      <w:r w:rsidR="0086576D">
        <w:rPr>
          <w:rFonts w:ascii="Times New Roman" w:hAnsi="Times New Roman" w:cs="Times New Roman"/>
        </w:rPr>
        <w:t>’</w:t>
      </w:r>
      <w:r w:rsidRPr="00AD4952">
        <w:rPr>
          <w:rFonts w:ascii="Times New Roman" w:hAnsi="Times New Roman" w:cs="Times New Roman"/>
        </w:rPr>
        <w:t xml:space="preserve"> (Goal Drift, </w:t>
      </w:r>
      <w:proofErr w:type="gramStart"/>
      <w:r w:rsidRPr="00AD4952">
        <w:rPr>
          <w:rFonts w:ascii="Times New Roman" w:hAnsi="Times New Roman" w:cs="Times New Roman"/>
        </w:rPr>
        <w:t>Slide</w:t>
      </w:r>
      <w:proofErr w:type="gramEnd"/>
      <w:r w:rsidRPr="00AD4952">
        <w:rPr>
          <w:rFonts w:ascii="Times New Roman" w:hAnsi="Times New Roman" w:cs="Times New Roman"/>
        </w:rPr>
        <w:t xml:space="preserve"> 60-62) </w:t>
      </w:r>
      <w:proofErr w:type="spellStart"/>
      <w:r w:rsidRPr="00AD4952">
        <w:rPr>
          <w:rFonts w:ascii="Times New Roman" w:hAnsi="Times New Roman" w:cs="Times New Roman"/>
        </w:rPr>
        <w:t>và</w:t>
      </w:r>
      <w:proofErr w:type="spellEnd"/>
      <w:r w:rsidRPr="00AD4952">
        <w:rPr>
          <w:rFonts w:ascii="Times New Roman" w:hAnsi="Times New Roman" w:cs="Times New Roman"/>
        </w:rPr>
        <w:t xml:space="preserve"> </w:t>
      </w:r>
      <w:r w:rsidR="0086576D">
        <w:rPr>
          <w:rFonts w:ascii="Times New Roman" w:hAnsi="Times New Roman" w:cs="Times New Roman"/>
        </w:rPr>
        <w:t>‘</w:t>
      </w:r>
      <w:r w:rsidRPr="00AD4952">
        <w:rPr>
          <w:rFonts w:ascii="Times New Roman" w:hAnsi="Times New Roman" w:cs="Times New Roman"/>
        </w:rPr>
        <w:t xml:space="preserve">Bịa </w:t>
      </w:r>
      <w:proofErr w:type="spellStart"/>
      <w:r w:rsidRPr="00AD4952">
        <w:rPr>
          <w:rFonts w:ascii="Times New Roman" w:hAnsi="Times New Roman" w:cs="Times New Roman"/>
        </w:rPr>
        <w:t>đặt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thông</w:t>
      </w:r>
      <w:proofErr w:type="spellEnd"/>
      <w:r w:rsidRPr="00AD4952">
        <w:rPr>
          <w:rFonts w:ascii="Times New Roman" w:hAnsi="Times New Roman" w:cs="Times New Roman"/>
        </w:rPr>
        <w:t xml:space="preserve"> tin</w:t>
      </w:r>
      <w:r w:rsidR="0086576D">
        <w:rPr>
          <w:rFonts w:ascii="Times New Roman" w:hAnsi="Times New Roman" w:cs="Times New Roman"/>
        </w:rPr>
        <w:t>’</w:t>
      </w:r>
      <w:r w:rsidRPr="00AD4952">
        <w:rPr>
          <w:rFonts w:ascii="Times New Roman" w:hAnsi="Times New Roman" w:cs="Times New Roman"/>
        </w:rPr>
        <w:t xml:space="preserve"> (Hallucination, </w:t>
      </w:r>
      <w:proofErr w:type="gramStart"/>
      <w:r w:rsidRPr="00AD4952">
        <w:rPr>
          <w:rFonts w:ascii="Times New Roman" w:hAnsi="Times New Roman" w:cs="Times New Roman"/>
        </w:rPr>
        <w:t>Slide</w:t>
      </w:r>
      <w:proofErr w:type="gramEnd"/>
      <w:r w:rsidRPr="00AD4952">
        <w:rPr>
          <w:rFonts w:ascii="Times New Roman" w:hAnsi="Times New Roman" w:cs="Times New Roman"/>
        </w:rPr>
        <w:t xml:space="preserve"> 56-59).</w:t>
      </w:r>
      <w:r w:rsidRPr="00AD4952">
        <w:rPr>
          <w:rFonts w:ascii="Times New Roman" w:hAnsi="Times New Roman" w:cs="Times New Roman"/>
        </w:rPr>
        <w:br/>
        <w:t xml:space="preserve">• Cài đặt dữ liệu: Lớp BookingConstraints đóng gói </w:t>
      </w:r>
      <w:proofErr w:type="spellStart"/>
      <w:r w:rsidRPr="00AD4952">
        <w:rPr>
          <w:rFonts w:ascii="Times New Roman" w:hAnsi="Times New Roman" w:cs="Times New Roman"/>
        </w:rPr>
        <w:t>toàn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bộ</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yêu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cầu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của</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người</w:t>
      </w:r>
      <w:proofErr w:type="spellEnd"/>
      <w:r w:rsidRPr="00AD4952">
        <w:rPr>
          <w:rFonts w:ascii="Times New Roman" w:hAnsi="Times New Roman" w:cs="Times New Roman"/>
        </w:rPr>
        <w:t xml:space="preserve"> </w:t>
      </w:r>
      <w:r w:rsidR="0086576D">
        <w:rPr>
          <w:rFonts w:ascii="Times New Roman" w:hAnsi="Times New Roman" w:cs="Times New Roman"/>
        </w:rPr>
        <w:pgNum/>
      </w:r>
      <w:r w:rsidR="0086576D">
        <w:rPr>
          <w:rFonts w:ascii="Times New Roman" w:hAnsi="Times New Roman" w:cs="Times New Roman"/>
        </w:rPr>
        <w:t>ang</w:t>
      </w:r>
      <w:r w:rsidRPr="00AD4952">
        <w:rPr>
          <w:rFonts w:ascii="Times New Roman" w:hAnsi="Times New Roman" w:cs="Times New Roman"/>
        </w:rPr>
        <w:t xml:space="preserve"> </w:t>
      </w:r>
      <w:proofErr w:type="spellStart"/>
      <w:r w:rsidRPr="00AD4952">
        <w:rPr>
          <w:rFonts w:ascii="Times New Roman" w:hAnsi="Times New Roman" w:cs="Times New Roman"/>
        </w:rPr>
        <w:t>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đối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tượng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dữ</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liệu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cố</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định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trong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bộ</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nhớ</w:t>
      </w:r>
      <w:proofErr w:type="spellEnd"/>
      <w:r w:rsidRPr="00AD4952">
        <w:rPr>
          <w:rFonts w:ascii="Times New Roman" w:hAnsi="Times New Roman" w:cs="Times New Roman"/>
        </w:rPr>
        <w:t xml:space="preserve"> (origin=</w:t>
      </w:r>
      <w:r w:rsidR="0086576D">
        <w:rPr>
          <w:rFonts w:ascii="Times New Roman" w:hAnsi="Times New Roman" w:cs="Times New Roman"/>
        </w:rPr>
        <w:t>’</w:t>
      </w:r>
      <w:r w:rsidRPr="00AD4952">
        <w:rPr>
          <w:rFonts w:ascii="Times New Roman" w:hAnsi="Times New Roman" w:cs="Times New Roman"/>
        </w:rPr>
        <w:t>SGN</w:t>
      </w:r>
      <w:r w:rsidR="0086576D">
        <w:rPr>
          <w:rFonts w:ascii="Times New Roman" w:hAnsi="Times New Roman" w:cs="Times New Roman"/>
        </w:rPr>
        <w:t>’</w:t>
      </w:r>
      <w:r w:rsidRPr="00AD4952">
        <w:rPr>
          <w:rFonts w:ascii="Times New Roman" w:hAnsi="Times New Roman" w:cs="Times New Roman"/>
        </w:rPr>
        <w:t>, destination=</w:t>
      </w:r>
      <w:r w:rsidR="0086576D">
        <w:rPr>
          <w:rFonts w:ascii="Times New Roman" w:hAnsi="Times New Roman" w:cs="Times New Roman"/>
        </w:rPr>
        <w:t>’</w:t>
      </w:r>
      <w:r w:rsidRPr="00AD4952">
        <w:rPr>
          <w:rFonts w:ascii="Times New Roman" w:hAnsi="Times New Roman" w:cs="Times New Roman"/>
        </w:rPr>
        <w:t>DAD</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depart_date</w:t>
      </w:r>
      <w:proofErr w:type="spellEnd"/>
      <w:r w:rsidRPr="00AD4952">
        <w:rPr>
          <w:rFonts w:ascii="Times New Roman" w:hAnsi="Times New Roman" w:cs="Times New Roman"/>
        </w:rPr>
        <w:t>=</w:t>
      </w:r>
      <w:r w:rsidR="0086576D">
        <w:rPr>
          <w:rFonts w:ascii="Times New Roman" w:hAnsi="Times New Roman" w:cs="Times New Roman"/>
        </w:rPr>
        <w:t>’</w:t>
      </w:r>
      <w:r w:rsidRPr="00AD4952">
        <w:rPr>
          <w:rFonts w:ascii="Times New Roman" w:hAnsi="Times New Roman" w:cs="Times New Roman"/>
        </w:rPr>
        <w:t>2026-10-15</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time_window</w:t>
      </w:r>
      <w:proofErr w:type="spellEnd"/>
      <w:r w:rsidRPr="00AD4952">
        <w:rPr>
          <w:rFonts w:ascii="Times New Roman" w:hAnsi="Times New Roman" w:cs="Times New Roman"/>
        </w:rPr>
        <w:t>=</w:t>
      </w:r>
      <w:r w:rsidR="0086576D">
        <w:rPr>
          <w:rFonts w:ascii="Times New Roman" w:hAnsi="Times New Roman" w:cs="Times New Roman"/>
        </w:rPr>
        <w:t>’</w:t>
      </w:r>
      <w:r w:rsidRPr="00AD4952">
        <w:rPr>
          <w:rFonts w:ascii="Times New Roman" w:hAnsi="Times New Roman" w:cs="Times New Roman"/>
        </w:rPr>
        <w:t>sang</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max_price</w:t>
      </w:r>
      <w:proofErr w:type="spellEnd"/>
      <w:r w:rsidRPr="00AD4952">
        <w:rPr>
          <w:rFonts w:ascii="Times New Roman" w:hAnsi="Times New Roman" w:cs="Times New Roman"/>
        </w:rPr>
        <w:t xml:space="preserve">=2000000). Bất kể chuỗi suy </w:t>
      </w:r>
      <w:proofErr w:type="spellStart"/>
      <w:r w:rsidRPr="00AD4952">
        <w:rPr>
          <w:rFonts w:ascii="Times New Roman" w:hAnsi="Times New Roman" w:cs="Times New Roman"/>
        </w:rPr>
        <w:t>luận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dài</w:t>
      </w:r>
      <w:proofErr w:type="spellEnd"/>
      <w:r w:rsidRPr="00AD4952">
        <w:rPr>
          <w:rFonts w:ascii="Times New Roman" w:hAnsi="Times New Roman" w:cs="Times New Roman"/>
        </w:rPr>
        <w:t xml:space="preserve"> bao </w:t>
      </w:r>
      <w:proofErr w:type="spellStart"/>
      <w:r w:rsidRPr="00AD4952">
        <w:rPr>
          <w:rFonts w:ascii="Times New Roman" w:hAnsi="Times New Roman" w:cs="Times New Roman"/>
        </w:rPr>
        <w:t>nhiêu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bước</w:t>
      </w:r>
      <w:proofErr w:type="spellEnd"/>
      <w:r w:rsidRPr="00AD4952">
        <w:rPr>
          <w:rFonts w:ascii="Times New Roman" w:hAnsi="Times New Roman" w:cs="Times New Roman"/>
        </w:rPr>
        <w:t xml:space="preserve">, </w:t>
      </w:r>
      <w:r w:rsidR="0086576D">
        <w:rPr>
          <w:rFonts w:ascii="Times New Roman" w:hAnsi="Times New Roman" w:cs="Times New Roman"/>
        </w:rPr>
        <w:pgNum/>
      </w:r>
      <w:r w:rsidR="0086576D">
        <w:rPr>
          <w:rFonts w:ascii="Times New Roman" w:hAnsi="Times New Roman" w:cs="Times New Roman"/>
        </w:rPr>
        <w:t>ang</w:t>
      </w:r>
      <w:r w:rsidRPr="00AD4952">
        <w:rPr>
          <w:rFonts w:ascii="Times New Roman" w:hAnsi="Times New Roman" w:cs="Times New Roman"/>
        </w:rPr>
        <w:t xml:space="preserve"> </w:t>
      </w:r>
      <w:proofErr w:type="spellStart"/>
      <w:r w:rsidRPr="00AD4952">
        <w:rPr>
          <w:rFonts w:ascii="Times New Roman" w:hAnsi="Times New Roman" w:cs="Times New Roman"/>
        </w:rPr>
        <w:t>buộc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này</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không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bị</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mờ</w:t>
      </w:r>
      <w:proofErr w:type="spellEnd"/>
      <w:r w:rsidRPr="00AD4952">
        <w:rPr>
          <w:rFonts w:ascii="Times New Roman" w:hAnsi="Times New Roman" w:cs="Times New Roman"/>
        </w:rPr>
        <w:t xml:space="preserve"> nhạt như trong context prompt.</w:t>
      </w:r>
      <w:r w:rsidRPr="00AD4952">
        <w:rPr>
          <w:rFonts w:ascii="Times New Roman" w:hAnsi="Times New Roman" w:cs="Times New Roman"/>
        </w:rPr>
        <w:br/>
        <w:t xml:space="preserve">• Kiểm tra căn cứ (Grounding): Lớp GroundingVerifier trích xuất mọi thực thể quan trọng (mã chuyến bay, mã booking PNR, mã giao dịch PAY, số tiền VNĐ, giờ bay) bằng hệ thống Regular Expressions. Mỗi thực thể xuất hiện trong câu trả lời hoặc trong tham số gửi sang hệ thống thanh toán phải có nguồn gốc chứng minh từ Observation của Tool hoặc từ yêu cầu ban đầu. </w:t>
      </w:r>
      <w:proofErr w:type="spellStart"/>
      <w:r w:rsidRPr="00AD4952">
        <w:rPr>
          <w:rFonts w:ascii="Times New Roman" w:hAnsi="Times New Roman" w:cs="Times New Roman"/>
        </w:rPr>
        <w:t>Nếu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phát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hiện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một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thực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thể</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tự</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sinh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ra</w:t>
      </w:r>
      <w:proofErr w:type="spellEnd"/>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ví</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dụ</w:t>
      </w:r>
      <w:proofErr w:type="spellEnd"/>
      <w:r w:rsidRPr="00AD4952">
        <w:rPr>
          <w:rFonts w:ascii="Times New Roman" w:hAnsi="Times New Roman" w:cs="Times New Roman"/>
        </w:rPr>
        <w:t xml:space="preserve"> chuyến bay ảo QH999 giá 500.000đ), Harness lập tức chặn phát ngôn và phát cảnh báo vi phạm căn cứ.</w:t>
      </w:r>
    </w:p>
    <w:p w14:paraId="69CD76F3" w14:textId="72A6D831"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 xml:space="preserve">2.2. Lớp 2: Tiêu Chí Hoàn Thành </w:t>
      </w:r>
      <w:proofErr w:type="spellStart"/>
      <w:r w:rsidRPr="00AD4952">
        <w:rPr>
          <w:rFonts w:ascii="Times New Roman" w:hAnsi="Times New Roman" w:cs="Times New Roman"/>
        </w:rPr>
        <w:t>Kiểm</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Bằng</w:t>
      </w:r>
      <w:proofErr w:type="spellEnd"/>
      <w:r w:rsidRPr="00AD4952">
        <w:rPr>
          <w:rFonts w:ascii="Times New Roman" w:hAnsi="Times New Roman" w:cs="Times New Roman"/>
        </w:rPr>
        <w:t xml:space="preserve"> Code </w:t>
      </w:r>
      <w:proofErr w:type="spellStart"/>
      <w:r w:rsidRPr="00AD4952">
        <w:rPr>
          <w:rFonts w:ascii="Times New Roman" w:hAnsi="Times New Roman" w:cs="Times New Roman"/>
        </w:rPr>
        <w:t>Xác</w:t>
      </w:r>
      <w:proofErr w:type="spellEnd"/>
      <w:r w:rsidRPr="00AD4952">
        <w:rPr>
          <w:rFonts w:ascii="Times New Roman" w:hAnsi="Times New Roman" w:cs="Times New Roman"/>
        </w:rPr>
        <w:t xml:space="preserve"> Định (Completion</w:t>
      </w:r>
      <w:r w:rsidR="0086576D">
        <w:rPr>
          <w:rFonts w:ascii="Times New Roman" w:hAnsi="Times New Roman" w:cs="Times New Roman"/>
          <w:lang w:val="vi-VN"/>
        </w:rPr>
        <w:t xml:space="preserve"> </w:t>
      </w:r>
      <w:r w:rsidRPr="00AD4952">
        <w:rPr>
          <w:rFonts w:ascii="Times New Roman" w:hAnsi="Times New Roman" w:cs="Times New Roman"/>
        </w:rPr>
        <w:t>Verifier)</w:t>
      </w:r>
    </w:p>
    <w:p w14:paraId="0A593F31" w14:textId="6EBBB6F9" w:rsidR="00E12CC0" w:rsidRPr="00AD4952" w:rsidRDefault="00000000">
      <w:pPr>
        <w:rPr>
          <w:rFonts w:ascii="Times New Roman" w:hAnsi="Times New Roman" w:cs="Times New Roman"/>
        </w:rPr>
      </w:pPr>
      <w:r w:rsidRPr="00AD4952">
        <w:rPr>
          <w:rFonts w:ascii="Times New Roman" w:hAnsi="Times New Roman" w:cs="Times New Roman"/>
        </w:rPr>
        <w:t xml:space="preserve">• Vấn đề giải quyết: Khắc phục sai lầm phổ biến khi tin vào </w:t>
      </w:r>
      <w:proofErr w:type="spellStart"/>
      <w:r w:rsidRPr="00AD4952">
        <w:rPr>
          <w:rFonts w:ascii="Times New Roman" w:hAnsi="Times New Roman" w:cs="Times New Roman"/>
        </w:rPr>
        <w:t>câu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tự</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khẳng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định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của</w:t>
      </w:r>
      <w:proofErr w:type="spellEnd"/>
      <w:r w:rsidRPr="00AD4952">
        <w:rPr>
          <w:rFonts w:ascii="Times New Roman" w:hAnsi="Times New Roman" w:cs="Times New Roman"/>
        </w:rPr>
        <w:t xml:space="preserve"> LLM: </w:t>
      </w:r>
      <w:r w:rsidR="0086576D">
        <w:rPr>
          <w:rFonts w:ascii="Times New Roman" w:hAnsi="Times New Roman" w:cs="Times New Roman"/>
        </w:rPr>
        <w:t>‘</w:t>
      </w:r>
      <w:proofErr w:type="spellStart"/>
      <w:r w:rsidRPr="00AD4952">
        <w:rPr>
          <w:rFonts w:ascii="Times New Roman" w:hAnsi="Times New Roman" w:cs="Times New Roman"/>
        </w:rPr>
        <w:t>Tôi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đặt</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vé</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công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cho</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bạn</w:t>
      </w:r>
      <w:proofErr w:type="spellEnd"/>
      <w:r w:rsidR="0086576D">
        <w:rPr>
          <w:rFonts w:ascii="Times New Roman" w:hAnsi="Times New Roman" w:cs="Times New Roman"/>
        </w:rPr>
        <w:t>’</w:t>
      </w:r>
      <w:r w:rsidRPr="00AD4952">
        <w:rPr>
          <w:rFonts w:ascii="Times New Roman" w:hAnsi="Times New Roman" w:cs="Times New Roman"/>
        </w:rPr>
        <w:t xml:space="preserve"> (Slide 43-44).</w:t>
      </w:r>
      <w:r w:rsidRPr="00AD4952">
        <w:rPr>
          <w:rFonts w:ascii="Times New Roman" w:hAnsi="Times New Roman" w:cs="Times New Roman"/>
        </w:rPr>
        <w:br/>
        <w:t>• Bản chất: Tiêu chí hoàn tất không phải là văn bản mà là một hàm vị từ (predicate) khách quan chạy trực tiếp trên bản ghi thực của cơ sở dữ liệu. Bảy điều kiện bắt buộc phải đạt [PASS] 100%:</w:t>
      </w:r>
      <w:r w:rsidRPr="00AD4952">
        <w:rPr>
          <w:rFonts w:ascii="Times New Roman" w:hAnsi="Times New Roman" w:cs="Times New Roman"/>
        </w:rPr>
        <w:br/>
        <w:t xml:space="preserve">    1. </w:t>
      </w:r>
      <w:r w:rsidR="0086576D" w:rsidRPr="00AD4952">
        <w:rPr>
          <w:rFonts w:ascii="Times New Roman" w:hAnsi="Times New Roman" w:cs="Times New Roman"/>
        </w:rPr>
        <w:t>S</w:t>
      </w:r>
      <w:r w:rsidRPr="00AD4952">
        <w:rPr>
          <w:rFonts w:ascii="Times New Roman" w:hAnsi="Times New Roman" w:cs="Times New Roman"/>
        </w:rPr>
        <w:t xml:space="preserve">tatus == </w:t>
      </w:r>
      <w:r w:rsidR="0086576D">
        <w:rPr>
          <w:rFonts w:ascii="Times New Roman" w:hAnsi="Times New Roman" w:cs="Times New Roman"/>
        </w:rPr>
        <w:t>‘</w:t>
      </w:r>
      <w:r w:rsidRPr="00AD4952">
        <w:rPr>
          <w:rFonts w:ascii="Times New Roman" w:hAnsi="Times New Roman" w:cs="Times New Roman"/>
        </w:rPr>
        <w:t>confirmed</w:t>
      </w:r>
      <w:r w:rsidR="0086576D">
        <w:rPr>
          <w:rFonts w:ascii="Times New Roman" w:hAnsi="Times New Roman" w:cs="Times New Roman"/>
        </w:rPr>
        <w:t>’</w:t>
      </w:r>
      <w:r w:rsidRPr="00AD4952">
        <w:rPr>
          <w:rFonts w:ascii="Times New Roman" w:hAnsi="Times New Roman" w:cs="Times New Roman"/>
        </w:rPr>
        <w:t xml:space="preserve"> (Booking đã chuyển trạng thái xác nhận)</w:t>
      </w:r>
      <w:r w:rsidRPr="00AD4952">
        <w:rPr>
          <w:rFonts w:ascii="Times New Roman" w:hAnsi="Times New Roman" w:cs="Times New Roman"/>
        </w:rPr>
        <w:br/>
        <w:t xml:space="preserve">    2. </w:t>
      </w:r>
      <w:proofErr w:type="spellStart"/>
      <w:r w:rsidR="0086576D" w:rsidRPr="00AD4952">
        <w:rPr>
          <w:rFonts w:ascii="Times New Roman" w:hAnsi="Times New Roman" w:cs="Times New Roman"/>
        </w:rPr>
        <w:t>I</w:t>
      </w:r>
      <w:r w:rsidRPr="00AD4952">
        <w:rPr>
          <w:rFonts w:ascii="Times New Roman" w:hAnsi="Times New Roman" w:cs="Times New Roman"/>
        </w:rPr>
        <w:t>s_paid</w:t>
      </w:r>
      <w:proofErr w:type="spellEnd"/>
      <w:r w:rsidRPr="00AD4952">
        <w:rPr>
          <w:rFonts w:ascii="Times New Roman" w:hAnsi="Times New Roman" w:cs="Times New Roman"/>
        </w:rPr>
        <w:t xml:space="preserve"> == True (</w:t>
      </w:r>
      <w:proofErr w:type="spellStart"/>
      <w:r w:rsidRPr="00AD4952">
        <w:rPr>
          <w:rFonts w:ascii="Times New Roman" w:hAnsi="Times New Roman" w:cs="Times New Roman"/>
        </w:rPr>
        <w:t>Đã</w:t>
      </w:r>
      <w:proofErr w:type="spellEnd"/>
      <w:r w:rsidRPr="00AD4952">
        <w:rPr>
          <w:rFonts w:ascii="Times New Roman" w:hAnsi="Times New Roman" w:cs="Times New Roman"/>
        </w:rPr>
        <w:t xml:space="preserve"> ghi nhận thanh toán)</w:t>
      </w:r>
      <w:r w:rsidRPr="00AD4952">
        <w:rPr>
          <w:rFonts w:ascii="Times New Roman" w:hAnsi="Times New Roman" w:cs="Times New Roman"/>
        </w:rPr>
        <w:br/>
        <w:t xml:space="preserve">    3. </w:t>
      </w:r>
      <w:proofErr w:type="spellStart"/>
      <w:r w:rsidR="0086576D" w:rsidRPr="00AD4952">
        <w:rPr>
          <w:rFonts w:ascii="Times New Roman" w:hAnsi="Times New Roman" w:cs="Times New Roman"/>
        </w:rPr>
        <w:t>H</w:t>
      </w:r>
      <w:r w:rsidRPr="00AD4952">
        <w:rPr>
          <w:rFonts w:ascii="Times New Roman" w:hAnsi="Times New Roman" w:cs="Times New Roman"/>
        </w:rPr>
        <w:t>as_valid_payment_id</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Có</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giao</w:t>
      </w:r>
      <w:proofErr w:type="spellEnd"/>
      <w:r w:rsidRPr="00AD4952">
        <w:rPr>
          <w:rFonts w:ascii="Times New Roman" w:hAnsi="Times New Roman" w:cs="Times New Roman"/>
        </w:rPr>
        <w:t xml:space="preserve"> dịch tài chính hợp lệ)</w:t>
      </w:r>
      <w:r w:rsidRPr="00AD4952">
        <w:rPr>
          <w:rFonts w:ascii="Times New Roman" w:hAnsi="Times New Roman" w:cs="Times New Roman"/>
        </w:rPr>
        <w:br/>
        <w:t xml:space="preserve">    4. </w:t>
      </w:r>
      <w:r w:rsidR="0086576D" w:rsidRPr="00AD4952">
        <w:rPr>
          <w:rFonts w:ascii="Times New Roman" w:hAnsi="Times New Roman" w:cs="Times New Roman"/>
        </w:rPr>
        <w:t>P</w:t>
      </w:r>
      <w:r w:rsidRPr="00AD4952">
        <w:rPr>
          <w:rFonts w:ascii="Times New Roman" w:hAnsi="Times New Roman" w:cs="Times New Roman"/>
        </w:rPr>
        <w:t xml:space="preserve">rice &lt;= </w:t>
      </w:r>
      <w:proofErr w:type="spellStart"/>
      <w:r w:rsidRPr="00AD4952">
        <w:rPr>
          <w:rFonts w:ascii="Times New Roman" w:hAnsi="Times New Roman" w:cs="Times New Roman"/>
        </w:rPr>
        <w:t>max_price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Số</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tiền</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vé</w:t>
      </w:r>
      <w:proofErr w:type="spellEnd"/>
      <w:r w:rsidRPr="00AD4952">
        <w:rPr>
          <w:rFonts w:ascii="Times New Roman" w:hAnsi="Times New Roman" w:cs="Times New Roman"/>
        </w:rPr>
        <w:t xml:space="preserve"> thực tế nằm trong trần ngân sách cho phép)</w:t>
      </w:r>
      <w:r w:rsidRPr="00AD4952">
        <w:rPr>
          <w:rFonts w:ascii="Times New Roman" w:hAnsi="Times New Roman" w:cs="Times New Roman"/>
        </w:rPr>
        <w:br/>
        <w:t xml:space="preserve">    5. </w:t>
      </w:r>
      <w:proofErr w:type="spellStart"/>
      <w:r w:rsidR="0086576D" w:rsidRPr="00AD4952">
        <w:rPr>
          <w:rFonts w:ascii="Times New Roman" w:hAnsi="Times New Roman" w:cs="Times New Roman"/>
        </w:rPr>
        <w:t>D</w:t>
      </w:r>
      <w:r w:rsidRPr="00AD4952">
        <w:rPr>
          <w:rFonts w:ascii="Times New Roman" w:hAnsi="Times New Roman" w:cs="Times New Roman"/>
        </w:rPr>
        <w:t>epart_date</w:t>
      </w:r>
      <w:proofErr w:type="spellEnd"/>
      <w:r w:rsidRPr="00AD4952">
        <w:rPr>
          <w:rFonts w:ascii="Times New Roman" w:hAnsi="Times New Roman" w:cs="Times New Roman"/>
        </w:rPr>
        <w:t xml:space="preserve"> == </w:t>
      </w:r>
      <w:proofErr w:type="spellStart"/>
      <w:proofErr w:type="gramStart"/>
      <w:r w:rsidRPr="00AD4952">
        <w:rPr>
          <w:rFonts w:ascii="Times New Roman" w:hAnsi="Times New Roman" w:cs="Times New Roman"/>
        </w:rPr>
        <w:t>constraints.depart</w:t>
      </w:r>
      <w:proofErr w:type="gramEnd"/>
      <w:r w:rsidRPr="00AD4952">
        <w:rPr>
          <w:rFonts w:ascii="Times New Roman" w:hAnsi="Times New Roman" w:cs="Times New Roman"/>
        </w:rPr>
        <w:t>_date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ngày khởi hành yêu cầu)</w:t>
      </w:r>
      <w:r w:rsidRPr="00AD4952">
        <w:rPr>
          <w:rFonts w:ascii="Times New Roman" w:hAnsi="Times New Roman" w:cs="Times New Roman"/>
        </w:rPr>
        <w:br/>
        <w:t xml:space="preserve">    6. </w:t>
      </w:r>
      <w:proofErr w:type="spellStart"/>
      <w:r w:rsidR="0086576D" w:rsidRPr="00AD4952">
        <w:rPr>
          <w:rFonts w:ascii="Times New Roman" w:hAnsi="Times New Roman" w:cs="Times New Roman"/>
        </w:rPr>
        <w:t>D</w:t>
      </w:r>
      <w:r w:rsidRPr="00AD4952">
        <w:rPr>
          <w:rFonts w:ascii="Times New Roman" w:hAnsi="Times New Roman" w:cs="Times New Roman"/>
        </w:rPr>
        <w:t>epart_time</w:t>
      </w:r>
      <w:proofErr w:type="spellEnd"/>
      <w:r w:rsidRPr="00AD4952">
        <w:rPr>
          <w:rFonts w:ascii="Times New Roman" w:hAnsi="Times New Roman" w:cs="Times New Roman"/>
        </w:rPr>
        <w:t xml:space="preserve"> in </w:t>
      </w:r>
      <w:proofErr w:type="spellStart"/>
      <w:proofErr w:type="gramStart"/>
      <w:r w:rsidRPr="00AD4952">
        <w:rPr>
          <w:rFonts w:ascii="Times New Roman" w:hAnsi="Times New Roman" w:cs="Times New Roman"/>
        </w:rPr>
        <w:t>constraints.time</w:t>
      </w:r>
      <w:proofErr w:type="gramEnd"/>
      <w:r w:rsidRPr="00AD4952">
        <w:rPr>
          <w:rFonts w:ascii="Times New Roman" w:hAnsi="Times New Roman" w:cs="Times New Roman"/>
        </w:rPr>
        <w:t>_window</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khung giờ buổi sáng 05:00-11:59)</w:t>
      </w:r>
      <w:r w:rsidRPr="00AD4952">
        <w:rPr>
          <w:rFonts w:ascii="Times New Roman" w:hAnsi="Times New Roman" w:cs="Times New Roman"/>
        </w:rPr>
        <w:br/>
        <w:t xml:space="preserve">    7. </w:t>
      </w:r>
      <w:proofErr w:type="spellStart"/>
      <w:r w:rsidR="0086576D" w:rsidRPr="00AD4952">
        <w:rPr>
          <w:rFonts w:ascii="Times New Roman" w:hAnsi="Times New Roman" w:cs="Times New Roman"/>
        </w:rPr>
        <w:t>P</w:t>
      </w:r>
      <w:r w:rsidRPr="00AD4952">
        <w:rPr>
          <w:rFonts w:ascii="Times New Roman" w:hAnsi="Times New Roman" w:cs="Times New Roman"/>
        </w:rPr>
        <w:t>assenger_name</w:t>
      </w:r>
      <w:proofErr w:type="spellEnd"/>
      <w:r w:rsidRPr="00AD4952">
        <w:rPr>
          <w:rFonts w:ascii="Times New Roman" w:hAnsi="Times New Roman" w:cs="Times New Roman"/>
        </w:rPr>
        <w:t xml:space="preserve"> == </w:t>
      </w:r>
      <w:proofErr w:type="spellStart"/>
      <w:proofErr w:type="gramStart"/>
      <w:r w:rsidRPr="00AD4952">
        <w:rPr>
          <w:rFonts w:ascii="Times New Roman" w:hAnsi="Times New Roman" w:cs="Times New Roman"/>
        </w:rPr>
        <w:t>constraints.passenger</w:t>
      </w:r>
      <w:proofErr w:type="gramEnd"/>
      <w:r w:rsidRPr="00AD4952">
        <w:rPr>
          <w:rFonts w:ascii="Times New Roman" w:hAnsi="Times New Roman" w:cs="Times New Roman"/>
        </w:rPr>
        <w:t>_name</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Đúng</w:t>
      </w:r>
      <w:proofErr w:type="spellEnd"/>
      <w:r w:rsidRPr="00AD4952">
        <w:rPr>
          <w:rFonts w:ascii="Times New Roman" w:hAnsi="Times New Roman" w:cs="Times New Roman"/>
        </w:rPr>
        <w:t xml:space="preserve"> tên hành khách đăng ký)</w:t>
      </w:r>
    </w:p>
    <w:p w14:paraId="1CD9F865"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2.3. Lớp 3: Kiểm Quyền Thao Tác Nhạy Cảm Trước Khi Thực Thi (PermissionGuard)</w:t>
      </w:r>
    </w:p>
    <w:p w14:paraId="711AFA01" w14:textId="4713C36B" w:rsidR="00E12CC0" w:rsidRPr="00AD4952" w:rsidRDefault="00000000">
      <w:pPr>
        <w:rPr>
          <w:rFonts w:ascii="Times New Roman" w:hAnsi="Times New Roman" w:cs="Times New Roman"/>
        </w:rPr>
      </w:pPr>
      <w:r w:rsidRPr="00AD4952">
        <w:rPr>
          <w:rFonts w:ascii="Times New Roman" w:hAnsi="Times New Roman" w:cs="Times New Roman"/>
        </w:rPr>
        <w:t xml:space="preserve">• Vị trí can thiệp: Pre-tool execution hook (Slide 35, 41) </w:t>
      </w:r>
      <w:r w:rsidR="0086576D">
        <w:rPr>
          <w:rFonts w:ascii="Times New Roman" w:hAnsi="Times New Roman" w:cs="Times New Roman"/>
        </w:rPr>
        <w:t>–</w:t>
      </w:r>
      <w:r w:rsidRPr="00AD4952">
        <w:rPr>
          <w:rFonts w:ascii="Times New Roman" w:hAnsi="Times New Roman" w:cs="Times New Roman"/>
        </w:rPr>
        <w:t xml:space="preserve"> </w:t>
      </w:r>
      <w:proofErr w:type="spellStart"/>
      <w:r w:rsidRPr="00AD4952">
        <w:rPr>
          <w:rFonts w:ascii="Times New Roman" w:hAnsi="Times New Roman" w:cs="Times New Roman"/>
        </w:rPr>
        <w:t>Chặn</w:t>
      </w:r>
      <w:proofErr w:type="spellEnd"/>
      <w:r w:rsidRPr="00AD4952">
        <w:rPr>
          <w:rFonts w:ascii="Times New Roman" w:hAnsi="Times New Roman" w:cs="Times New Roman"/>
        </w:rPr>
        <w:t xml:space="preserve"> TRƯỚC KHI </w:t>
      </w:r>
      <w:proofErr w:type="spellStart"/>
      <w:r w:rsidRPr="00AD4952">
        <w:rPr>
          <w:rFonts w:ascii="Times New Roman" w:hAnsi="Times New Roman" w:cs="Times New Roman"/>
        </w:rPr>
        <w:t>lệnh</w:t>
      </w:r>
      <w:proofErr w:type="spellEnd"/>
      <w:r w:rsidRPr="00AD4952">
        <w:rPr>
          <w:rFonts w:ascii="Times New Roman" w:hAnsi="Times New Roman" w:cs="Times New Roman"/>
        </w:rPr>
        <w:t xml:space="preserve"> gọi tool được thực thi trong môi trường thực.</w:t>
      </w:r>
      <w:r w:rsidRPr="00AD4952">
        <w:rPr>
          <w:rFonts w:ascii="Times New Roman" w:hAnsi="Times New Roman" w:cs="Times New Roman"/>
        </w:rPr>
        <w:br/>
        <w:t>• Chính sách kiểm soát: Các lệnh tra cứu được cấp quyền tự động. Thao tác book_seat hoặc pay_ticket sẽ bị chặn lại ở trạng thái AWAITING_APPROVAL nếu vi phạm một trong ba quy tắc an toàn:</w:t>
      </w:r>
      <w:r w:rsidRPr="00AD4952">
        <w:rPr>
          <w:rFonts w:ascii="Times New Roman" w:hAnsi="Times New Roman" w:cs="Times New Roman"/>
        </w:rPr>
        <w:br/>
        <w:t xml:space="preserve">    (1) Thao tác trừ tiền trực tiếp pay_ticket;</w:t>
      </w:r>
      <w:r w:rsidRPr="00AD4952">
        <w:rPr>
          <w:rFonts w:ascii="Times New Roman" w:hAnsi="Times New Roman" w:cs="Times New Roman"/>
        </w:rPr>
        <w:br/>
        <w:t xml:space="preserve">    (2) Vé thuộc diện không được hoàn hủy (is_refundable == False);</w:t>
      </w:r>
      <w:r w:rsidRPr="00AD4952">
        <w:rPr>
          <w:rFonts w:ascii="Times New Roman" w:hAnsi="Times New Roman" w:cs="Times New Roman"/>
        </w:rPr>
        <w:br/>
        <w:t xml:space="preserve">    (3) Giá trị giao dịch vượt quá hạn mức tự động duyệt AUTOPAY_LIMIT (1.500.000 VNĐ).</w:t>
      </w:r>
      <w:r w:rsidRPr="00AD4952">
        <w:rPr>
          <w:rFonts w:ascii="Times New Roman" w:hAnsi="Times New Roman" w:cs="Times New Roman"/>
        </w:rPr>
        <w:br/>
        <w:t xml:space="preserve">• Giao thức 3 </w:t>
      </w:r>
      <w:proofErr w:type="spellStart"/>
      <w:r w:rsidRPr="00AD4952">
        <w:rPr>
          <w:rFonts w:ascii="Times New Roman" w:hAnsi="Times New Roman" w:cs="Times New Roman"/>
        </w:rPr>
        <w:t>câu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hỏi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minh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bạch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cho</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người</w:t>
      </w:r>
      <w:proofErr w:type="spellEnd"/>
      <w:r w:rsidRPr="00AD4952">
        <w:rPr>
          <w:rFonts w:ascii="Times New Roman" w:hAnsi="Times New Roman" w:cs="Times New Roman"/>
        </w:rPr>
        <w:t xml:space="preserve"> </w:t>
      </w:r>
      <w:r w:rsidR="0086576D">
        <w:rPr>
          <w:rFonts w:ascii="Times New Roman" w:hAnsi="Times New Roman" w:cs="Times New Roman"/>
        </w:rPr>
        <w:pgNum/>
      </w:r>
      <w:r w:rsidR="0086576D">
        <w:rPr>
          <w:rFonts w:ascii="Times New Roman" w:hAnsi="Times New Roman" w:cs="Times New Roman"/>
        </w:rPr>
        <w:t>ang</w:t>
      </w:r>
      <w:r w:rsidRPr="00AD4952">
        <w:rPr>
          <w:rFonts w:ascii="Times New Roman" w:hAnsi="Times New Roman" w:cs="Times New Roman"/>
        </w:rPr>
        <w:t>:</w:t>
      </w:r>
      <w:r w:rsidRPr="00AD4952">
        <w:rPr>
          <w:rFonts w:ascii="Times New Roman" w:hAnsi="Times New Roman" w:cs="Times New Roman"/>
        </w:rPr>
        <w:br/>
        <w:t xml:space="preserve">    - </w:t>
      </w:r>
      <w:proofErr w:type="spellStart"/>
      <w:r w:rsidRPr="00AD4952">
        <w:rPr>
          <w:rFonts w:ascii="Times New Roman" w:hAnsi="Times New Roman" w:cs="Times New Roman"/>
        </w:rPr>
        <w:t>Đang</w:t>
      </w:r>
      <w:proofErr w:type="spellEnd"/>
      <w:r w:rsidRPr="00AD4952">
        <w:rPr>
          <w:rFonts w:ascii="Times New Roman" w:hAnsi="Times New Roman" w:cs="Times New Roman"/>
        </w:rPr>
        <w:t xml:space="preserve"> ở </w:t>
      </w:r>
      <w:proofErr w:type="spellStart"/>
      <w:r w:rsidRPr="00AD4952">
        <w:rPr>
          <w:rFonts w:ascii="Times New Roman" w:hAnsi="Times New Roman" w:cs="Times New Roman"/>
        </w:rPr>
        <w:t>đâu</w:t>
      </w:r>
      <w:proofErr w:type="spellEnd"/>
      <w:r w:rsidRPr="00AD4952">
        <w:rPr>
          <w:rFonts w:ascii="Times New Roman" w:hAnsi="Times New Roman" w:cs="Times New Roman"/>
        </w:rPr>
        <w:t>: Cung cấp mã booking và chuyến bay hiện tại;</w:t>
      </w:r>
      <w:r w:rsidRPr="00AD4952">
        <w:rPr>
          <w:rFonts w:ascii="Times New Roman" w:hAnsi="Times New Roman" w:cs="Times New Roman"/>
        </w:rPr>
        <w:br/>
        <w:t xml:space="preserve">    - Định </w:t>
      </w:r>
      <w:proofErr w:type="spellStart"/>
      <w:r w:rsidRPr="00AD4952">
        <w:rPr>
          <w:rFonts w:ascii="Times New Roman" w:hAnsi="Times New Roman" w:cs="Times New Roman"/>
        </w:rPr>
        <w:t>làm</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gì</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Mô</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tả</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rõ</w:t>
      </w:r>
      <w:proofErr w:type="spellEnd"/>
      <w:r w:rsidRPr="00AD4952">
        <w:rPr>
          <w:rFonts w:ascii="Times New Roman" w:hAnsi="Times New Roman" w:cs="Times New Roman"/>
        </w:rPr>
        <w:t xml:space="preserve"> </w:t>
      </w:r>
      <w:r w:rsidR="0086576D">
        <w:rPr>
          <w:rFonts w:ascii="Times New Roman" w:hAnsi="Times New Roman" w:cs="Times New Roman"/>
        </w:rPr>
        <w:pgNum/>
      </w:r>
      <w:r w:rsidR="0086576D">
        <w:rPr>
          <w:rFonts w:ascii="Times New Roman" w:hAnsi="Times New Roman" w:cs="Times New Roman"/>
        </w:rPr>
        <w:t>ang</w:t>
      </w:r>
      <w:r w:rsidRPr="00AD4952">
        <w:rPr>
          <w:rFonts w:ascii="Times New Roman" w:hAnsi="Times New Roman" w:cs="Times New Roman"/>
        </w:rPr>
        <w:t xml:space="preserve"> </w:t>
      </w:r>
      <w:proofErr w:type="spellStart"/>
      <w:r w:rsidRPr="00AD4952">
        <w:rPr>
          <w:rFonts w:ascii="Times New Roman" w:hAnsi="Times New Roman" w:cs="Times New Roman"/>
        </w:rPr>
        <w:t>hành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động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sắp</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thực</w:t>
      </w:r>
      <w:proofErr w:type="spellEnd"/>
      <w:r w:rsidRPr="00AD4952">
        <w:rPr>
          <w:rFonts w:ascii="Times New Roman" w:hAnsi="Times New Roman" w:cs="Times New Roman"/>
        </w:rPr>
        <w:t xml:space="preserve"> hiện cùng số tiền chính xác;</w:t>
      </w:r>
      <w:r w:rsidRPr="00AD4952">
        <w:rPr>
          <w:rFonts w:ascii="Times New Roman" w:hAnsi="Times New Roman" w:cs="Times New Roman"/>
        </w:rPr>
        <w:br/>
        <w:t xml:space="preserve">    - Vì sao phải hỏi: Giải thích lý do chính sách bảo vệ tài chính của hệ thống.</w:t>
      </w:r>
    </w:p>
    <w:p w14:paraId="32F5E4DC"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2.4. Lớp 4: Phát Hiện Bất Thường &amp; Bàn Giao Có Cấu Trúc (HandoffManager)</w:t>
      </w:r>
    </w:p>
    <w:p w14:paraId="1E59A65D" w14:textId="73412FEC" w:rsidR="00E12CC0" w:rsidRPr="00AD4952" w:rsidRDefault="00000000">
      <w:pPr>
        <w:rPr>
          <w:rFonts w:ascii="Times New Roman" w:hAnsi="Times New Roman" w:cs="Times New Roman"/>
        </w:rPr>
      </w:pPr>
      <w:r w:rsidRPr="00AD4952">
        <w:rPr>
          <w:rFonts w:ascii="Times New Roman" w:hAnsi="Times New Roman" w:cs="Times New Roman"/>
        </w:rPr>
        <w:t xml:space="preserve">• Vấn đề giải quyết: Khi Agent </w:t>
      </w:r>
      <w:proofErr w:type="spellStart"/>
      <w:r w:rsidRPr="00AD4952">
        <w:rPr>
          <w:rFonts w:ascii="Times New Roman" w:hAnsi="Times New Roman" w:cs="Times New Roman"/>
        </w:rPr>
        <w:t>gặp</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sự</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cố</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hoặc</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bế</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tắc</w:t>
      </w:r>
      <w:proofErr w:type="spellEnd"/>
      <w:r w:rsidRPr="00AD4952">
        <w:rPr>
          <w:rFonts w:ascii="Times New Roman" w:hAnsi="Times New Roman" w:cs="Times New Roman"/>
        </w:rPr>
        <w:t xml:space="preserve">, </w:t>
      </w:r>
      <w:r w:rsidR="0086576D">
        <w:rPr>
          <w:rFonts w:ascii="Times New Roman" w:hAnsi="Times New Roman" w:cs="Times New Roman"/>
        </w:rPr>
        <w:t>‘</w:t>
      </w:r>
      <w:proofErr w:type="spellStart"/>
      <w:r w:rsidRPr="00AD4952">
        <w:rPr>
          <w:rFonts w:ascii="Times New Roman" w:hAnsi="Times New Roman" w:cs="Times New Roman"/>
        </w:rPr>
        <w:t>dừng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không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có</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nghĩa</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là</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im</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lặng</w:t>
      </w:r>
      <w:proofErr w:type="spellEnd"/>
      <w:r w:rsidRPr="00AD4952">
        <w:rPr>
          <w:rFonts w:ascii="Times New Roman" w:hAnsi="Times New Roman" w:cs="Times New Roman"/>
        </w:rPr>
        <w:t xml:space="preserve"> hay </w:t>
      </w:r>
      <w:proofErr w:type="spellStart"/>
      <w:r w:rsidRPr="00AD4952">
        <w:rPr>
          <w:rFonts w:ascii="Times New Roman" w:hAnsi="Times New Roman" w:cs="Times New Roman"/>
        </w:rPr>
        <w:t>văng</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lỗi</w:t>
      </w:r>
      <w:proofErr w:type="spellEnd"/>
      <w:r w:rsidRPr="00AD4952">
        <w:rPr>
          <w:rFonts w:ascii="Times New Roman" w:hAnsi="Times New Roman" w:cs="Times New Roman"/>
        </w:rPr>
        <w:t xml:space="preserve"> unhandled crash</w:t>
      </w:r>
      <w:r w:rsidR="0086576D">
        <w:rPr>
          <w:rFonts w:ascii="Times New Roman" w:hAnsi="Times New Roman" w:cs="Times New Roman"/>
        </w:rPr>
        <w:t>’</w:t>
      </w:r>
      <w:r w:rsidRPr="00AD4952">
        <w:rPr>
          <w:rFonts w:ascii="Times New Roman" w:hAnsi="Times New Roman" w:cs="Times New Roman"/>
        </w:rPr>
        <w:t xml:space="preserve"> (Slide 48-50).</w:t>
      </w:r>
      <w:r w:rsidRPr="00AD4952">
        <w:rPr>
          <w:rFonts w:ascii="Times New Roman" w:hAnsi="Times New Roman" w:cs="Times New Roman"/>
        </w:rPr>
        <w:br/>
        <w:t>• LoopDetector: Giám sát cửa sổ trượt W=6 vòng. Nếu cùng một cặp (tool_name, sorted_arguments) xuất hiện lần thứ 2 (K=2), hệ thống lập tức ngắt khẩn cấp tại V2.</w:t>
      </w:r>
      <w:r w:rsidRPr="00AD4952">
        <w:rPr>
          <w:rFonts w:ascii="Times New Roman" w:hAnsi="Times New Roman" w:cs="Times New Roman"/>
        </w:rPr>
        <w:br/>
        <w:t>• StallDetector: Theo dõi chỉ số tiến triển của bài toán. Nếu tiến triển đứng yên qua N=2 lượt liên tiếp, phát tín hiệu bế tắc (Stall).</w:t>
      </w:r>
      <w:r w:rsidRPr="00AD4952">
        <w:rPr>
          <w:rFonts w:ascii="Times New Roman" w:hAnsi="Times New Roman" w:cs="Times New Roman"/>
        </w:rPr>
        <w:br/>
        <w:t>• Báo cáo Bàn giao (Handoff Report) chuẩn 4 trường thông tin cho phép con người tiếp quản xử lý trong vòng 30 giây:</w:t>
      </w:r>
      <w:r w:rsidRPr="00AD4952">
        <w:rPr>
          <w:rFonts w:ascii="Times New Roman" w:hAnsi="Times New Roman" w:cs="Times New Roman"/>
        </w:rPr>
        <w:br/>
        <w:t xml:space="preserve">    1. </w:t>
      </w:r>
      <w:proofErr w:type="spellStart"/>
      <w:r w:rsidR="0086576D" w:rsidRPr="00AD4952">
        <w:rPr>
          <w:rFonts w:ascii="Times New Roman" w:hAnsi="Times New Roman" w:cs="Times New Roman"/>
        </w:rPr>
        <w:t>S</w:t>
      </w:r>
      <w:r w:rsidRPr="00AD4952">
        <w:rPr>
          <w:rFonts w:ascii="Times New Roman" w:hAnsi="Times New Roman" w:cs="Times New Roman"/>
        </w:rPr>
        <w:t>top_reason</w:t>
      </w:r>
      <w:proofErr w:type="spellEnd"/>
      <w:r w:rsidRPr="00AD4952">
        <w:rPr>
          <w:rFonts w:ascii="Times New Roman" w:hAnsi="Times New Roman" w:cs="Times New Roman"/>
        </w:rPr>
        <w:t xml:space="preserve">: Lý do </w:t>
      </w:r>
      <w:proofErr w:type="spellStart"/>
      <w:r w:rsidRPr="00AD4952">
        <w:rPr>
          <w:rFonts w:ascii="Times New Roman" w:hAnsi="Times New Roman" w:cs="Times New Roman"/>
        </w:rPr>
        <w:t>dừng</w:t>
      </w:r>
      <w:proofErr w:type="spellEnd"/>
      <w:r w:rsidRPr="00AD4952">
        <w:rPr>
          <w:rFonts w:ascii="Times New Roman" w:hAnsi="Times New Roman" w:cs="Times New Roman"/>
        </w:rPr>
        <w:t xml:space="preserve"> cụ thể (LOOP / STALL / BUDGET_EXCEEDED / PERMISSION_REQUIRED);</w:t>
      </w:r>
      <w:r w:rsidRPr="00AD4952">
        <w:rPr>
          <w:rFonts w:ascii="Times New Roman" w:hAnsi="Times New Roman" w:cs="Times New Roman"/>
        </w:rPr>
        <w:br/>
        <w:t xml:space="preserve">    2. </w:t>
      </w:r>
      <w:proofErr w:type="spellStart"/>
      <w:r w:rsidR="0086576D" w:rsidRPr="00AD4952">
        <w:rPr>
          <w:rFonts w:ascii="Times New Roman" w:hAnsi="Times New Roman" w:cs="Times New Roman"/>
        </w:rPr>
        <w:t>D</w:t>
      </w:r>
      <w:r w:rsidRPr="00AD4952">
        <w:rPr>
          <w:rFonts w:ascii="Times New Roman" w:hAnsi="Times New Roman" w:cs="Times New Roman"/>
        </w:rPr>
        <w:t>a_thu</w:t>
      </w:r>
      <w:proofErr w:type="spellEnd"/>
      <w:r w:rsidRPr="00AD4952">
        <w:rPr>
          <w:rFonts w:ascii="Times New Roman" w:hAnsi="Times New Roman" w:cs="Times New Roman"/>
        </w:rPr>
        <w:t xml:space="preserve">: Danh </w:t>
      </w:r>
      <w:proofErr w:type="spellStart"/>
      <w:r w:rsidRPr="00AD4952">
        <w:rPr>
          <w:rFonts w:ascii="Times New Roman" w:hAnsi="Times New Roman" w:cs="Times New Roman"/>
        </w:rPr>
        <w:t>sách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tuần</w:t>
      </w:r>
      <w:proofErr w:type="spellEnd"/>
      <w:r w:rsidRPr="00AD4952">
        <w:rPr>
          <w:rFonts w:ascii="Times New Roman" w:hAnsi="Times New Roman" w:cs="Times New Roman"/>
        </w:rPr>
        <w:t xml:space="preserve"> tự các hành động Agent đã thực hiện;</w:t>
      </w:r>
      <w:r w:rsidRPr="00AD4952">
        <w:rPr>
          <w:rFonts w:ascii="Times New Roman" w:hAnsi="Times New Roman" w:cs="Times New Roman"/>
        </w:rPr>
        <w:br/>
        <w:t xml:space="preserve">    3. </w:t>
      </w:r>
      <w:proofErr w:type="spellStart"/>
      <w:r w:rsidR="0086576D" w:rsidRPr="00AD4952">
        <w:rPr>
          <w:rFonts w:ascii="Times New Roman" w:hAnsi="Times New Roman" w:cs="Times New Roman"/>
        </w:rPr>
        <w:t>T</w:t>
      </w:r>
      <w:r w:rsidRPr="00AD4952">
        <w:rPr>
          <w:rFonts w:ascii="Times New Roman" w:hAnsi="Times New Roman" w:cs="Times New Roman"/>
        </w:rPr>
        <w:t>rang_thai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Ảnh</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chụp</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hiện</w:t>
      </w:r>
      <w:proofErr w:type="spellEnd"/>
      <w:r w:rsidRPr="00AD4952">
        <w:rPr>
          <w:rFonts w:ascii="Times New Roman" w:hAnsi="Times New Roman" w:cs="Times New Roman"/>
        </w:rPr>
        <w:t xml:space="preserve"> trạng hệ thống (số bước, booking hiện tại, tham số chờ duyệt);</w:t>
      </w:r>
      <w:r w:rsidRPr="00AD4952">
        <w:rPr>
          <w:rFonts w:ascii="Times New Roman" w:hAnsi="Times New Roman" w:cs="Times New Roman"/>
        </w:rPr>
        <w:br/>
        <w:t xml:space="preserve">    4. </w:t>
      </w:r>
      <w:proofErr w:type="spellStart"/>
      <w:r w:rsidR="0086576D" w:rsidRPr="00AD4952">
        <w:rPr>
          <w:rFonts w:ascii="Times New Roman" w:hAnsi="Times New Roman" w:cs="Times New Roman"/>
        </w:rPr>
        <w:t>C</w:t>
      </w:r>
      <w:r w:rsidRPr="00AD4952">
        <w:rPr>
          <w:rFonts w:ascii="Times New Roman" w:hAnsi="Times New Roman" w:cs="Times New Roman"/>
        </w:rPr>
        <w:t>au_hoi_cho_nguoi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Câu</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hỏi</w:t>
      </w:r>
      <w:proofErr w:type="spellEnd"/>
      <w:r w:rsidRPr="00AD4952">
        <w:rPr>
          <w:rFonts w:ascii="Times New Roman" w:hAnsi="Times New Roman" w:cs="Times New Roman"/>
        </w:rPr>
        <w:t xml:space="preserve"> </w:t>
      </w:r>
      <w:proofErr w:type="spellStart"/>
      <w:r w:rsidRPr="00AD4952">
        <w:rPr>
          <w:rFonts w:ascii="Times New Roman" w:hAnsi="Times New Roman" w:cs="Times New Roman"/>
        </w:rPr>
        <w:t>định</w:t>
      </w:r>
      <w:proofErr w:type="spellEnd"/>
      <w:r w:rsidRPr="00AD4952">
        <w:rPr>
          <w:rFonts w:ascii="Times New Roman" w:hAnsi="Times New Roman" w:cs="Times New Roman"/>
        </w:rPr>
        <w:t xml:space="preserve"> hướng trực tiếp giúp người tiếp quản đưa ra quyết định tiếp theo.</w:t>
      </w:r>
    </w:p>
    <w:p w14:paraId="704FFA79" w14:textId="115EDD50"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noProof/>
        </w:rPr>
        <w:drawing>
          <wp:inline distT="0" distB="0" distL="0" distR="0" wp14:anchorId="7F5D103D" wp14:editId="67D1D29E">
            <wp:extent cx="6126480" cy="1614170"/>
            <wp:effectExtent l="0" t="0" r="0" b="0"/>
            <wp:docPr id="8798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7434" name=""/>
                    <pic:cNvPicPr/>
                  </pic:nvPicPr>
                  <pic:blipFill>
                    <a:blip r:embed="rId8"/>
                    <a:stretch>
                      <a:fillRect/>
                    </a:stretch>
                  </pic:blipFill>
                  <pic:spPr>
                    <a:xfrm>
                      <a:off x="0" y="0"/>
                      <a:ext cx="6126480" cy="1614170"/>
                    </a:xfrm>
                    <a:prstGeom prst="rect">
                      <a:avLst/>
                    </a:prstGeom>
                  </pic:spPr>
                </pic:pic>
              </a:graphicData>
            </a:graphic>
          </wp:inline>
        </w:drawing>
      </w:r>
    </w:p>
    <w:p w14:paraId="4748F91B"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1: Kết quả kiểm thử độc lập 4 lớp Harness bằng Unit Test (test_harness.py)</w:t>
      </w:r>
    </w:p>
    <w:p w14:paraId="2B181FAD" w14:textId="77777777" w:rsidR="00E12CC0" w:rsidRDefault="00E12CC0">
      <w:pPr>
        <w:spacing w:after="160"/>
        <w:rPr>
          <w:rFonts w:ascii="Times New Roman" w:hAnsi="Times New Roman" w:cs="Times New Roman"/>
          <w:lang w:val="vi-VN"/>
        </w:rPr>
      </w:pPr>
    </w:p>
    <w:p w14:paraId="0A232BE6" w14:textId="77777777" w:rsidR="0086576D" w:rsidRDefault="0086576D">
      <w:pPr>
        <w:spacing w:after="160"/>
        <w:rPr>
          <w:rFonts w:ascii="Times New Roman" w:hAnsi="Times New Roman" w:cs="Times New Roman"/>
          <w:lang w:val="vi-VN"/>
        </w:rPr>
      </w:pPr>
    </w:p>
    <w:p w14:paraId="599C6B7C" w14:textId="77777777" w:rsidR="0086576D" w:rsidRDefault="0086576D">
      <w:pPr>
        <w:spacing w:after="160"/>
        <w:rPr>
          <w:rFonts w:ascii="Times New Roman" w:hAnsi="Times New Roman" w:cs="Times New Roman"/>
          <w:lang w:val="vi-VN"/>
        </w:rPr>
      </w:pPr>
    </w:p>
    <w:p w14:paraId="4BB9EF44" w14:textId="77777777" w:rsidR="0086576D" w:rsidRDefault="0086576D">
      <w:pPr>
        <w:spacing w:after="160"/>
        <w:rPr>
          <w:rFonts w:ascii="Times New Roman" w:hAnsi="Times New Roman" w:cs="Times New Roman"/>
          <w:lang w:val="vi-VN"/>
        </w:rPr>
      </w:pPr>
    </w:p>
    <w:p w14:paraId="69F8C8D4" w14:textId="77777777" w:rsidR="0086576D" w:rsidRDefault="0086576D">
      <w:pPr>
        <w:spacing w:after="160"/>
        <w:rPr>
          <w:rFonts w:ascii="Times New Roman" w:hAnsi="Times New Roman" w:cs="Times New Roman"/>
          <w:lang w:val="vi-VN"/>
        </w:rPr>
      </w:pPr>
    </w:p>
    <w:p w14:paraId="35FE8140" w14:textId="77777777" w:rsidR="0086576D" w:rsidRDefault="0086576D">
      <w:pPr>
        <w:spacing w:after="160"/>
        <w:rPr>
          <w:rFonts w:ascii="Times New Roman" w:hAnsi="Times New Roman" w:cs="Times New Roman"/>
          <w:lang w:val="vi-VN"/>
        </w:rPr>
      </w:pPr>
    </w:p>
    <w:p w14:paraId="50D3F11A" w14:textId="77777777" w:rsidR="0086576D" w:rsidRDefault="0086576D">
      <w:pPr>
        <w:spacing w:after="160"/>
        <w:rPr>
          <w:rFonts w:ascii="Times New Roman" w:hAnsi="Times New Roman" w:cs="Times New Roman"/>
          <w:lang w:val="vi-VN"/>
        </w:rPr>
      </w:pPr>
    </w:p>
    <w:p w14:paraId="2E2F37EA" w14:textId="77777777" w:rsidR="0086576D" w:rsidRDefault="0086576D">
      <w:pPr>
        <w:spacing w:after="160"/>
        <w:rPr>
          <w:rFonts w:ascii="Times New Roman" w:hAnsi="Times New Roman" w:cs="Times New Roman"/>
          <w:lang w:val="vi-VN"/>
        </w:rPr>
      </w:pPr>
    </w:p>
    <w:p w14:paraId="3B587D0C" w14:textId="77777777" w:rsidR="0086576D" w:rsidRDefault="0086576D">
      <w:pPr>
        <w:spacing w:after="160"/>
        <w:rPr>
          <w:rFonts w:ascii="Times New Roman" w:hAnsi="Times New Roman" w:cs="Times New Roman"/>
          <w:lang w:val="vi-VN"/>
        </w:rPr>
      </w:pPr>
    </w:p>
    <w:p w14:paraId="48B48CE5" w14:textId="77777777" w:rsidR="0086576D" w:rsidRDefault="0086576D">
      <w:pPr>
        <w:spacing w:after="160"/>
        <w:rPr>
          <w:rFonts w:ascii="Times New Roman" w:hAnsi="Times New Roman" w:cs="Times New Roman"/>
          <w:lang w:val="vi-VN"/>
        </w:rPr>
      </w:pPr>
    </w:p>
    <w:p w14:paraId="4E99E7A2" w14:textId="77777777" w:rsidR="0086576D" w:rsidRDefault="0086576D">
      <w:pPr>
        <w:spacing w:after="160"/>
        <w:rPr>
          <w:rFonts w:ascii="Times New Roman" w:hAnsi="Times New Roman" w:cs="Times New Roman"/>
          <w:lang w:val="vi-VN"/>
        </w:rPr>
      </w:pPr>
    </w:p>
    <w:p w14:paraId="2997590B" w14:textId="77777777" w:rsidR="0086576D" w:rsidRPr="0086576D" w:rsidRDefault="0086576D">
      <w:pPr>
        <w:spacing w:after="160"/>
        <w:rPr>
          <w:rFonts w:ascii="Times New Roman" w:hAnsi="Times New Roman" w:cs="Times New Roman"/>
          <w:lang w:val="vi-VN"/>
        </w:rPr>
      </w:pPr>
    </w:p>
    <w:p w14:paraId="5783F9BA" w14:textId="7FF8A2A0" w:rsidR="00E12CC0" w:rsidRPr="006C07D2" w:rsidRDefault="00000000">
      <w:pPr>
        <w:pStyle w:val="Heading1"/>
        <w:spacing w:before="280" w:after="120"/>
        <w:rPr>
          <w:rFonts w:ascii="Times New Roman" w:hAnsi="Times New Roman" w:cs="Times New Roman"/>
          <w:lang w:val="vi-VN"/>
        </w:rPr>
      </w:pPr>
      <w:r w:rsidRPr="00AD4952">
        <w:rPr>
          <w:rFonts w:ascii="Times New Roman" w:hAnsi="Times New Roman" w:cs="Times New Roman"/>
        </w:rPr>
        <w:lastRenderedPageBreak/>
        <w:t xml:space="preserve">3. Cài Đặt và So Sánh 3 Mẫu Thiết Kế Agent </w:t>
      </w:r>
    </w:p>
    <w:p w14:paraId="7D103227" w14:textId="42454AA1" w:rsidR="00E12CC0" w:rsidRPr="006C07D2" w:rsidRDefault="00000000">
      <w:pPr>
        <w:rPr>
          <w:rFonts w:ascii="Times New Roman" w:hAnsi="Times New Roman" w:cs="Times New Roman"/>
          <w:lang w:val="vi-VN"/>
        </w:rPr>
      </w:pPr>
      <w:r w:rsidRPr="006C07D2">
        <w:rPr>
          <w:rFonts w:ascii="Times New Roman" w:hAnsi="Times New Roman" w:cs="Times New Roman"/>
          <w:lang w:val="vi-VN"/>
        </w:rPr>
        <w:t xml:space="preserve">Hệ thống đã hiện thực hóa bài toán đặt vé máy bay trên 3 kiến trúc Agent </w:t>
      </w:r>
      <w:r w:rsidR="006C07D2" w:rsidRPr="006C07D2">
        <w:rPr>
          <w:rFonts w:ascii="Times New Roman" w:hAnsi="Times New Roman" w:cs="Times New Roman"/>
          <w:lang w:val="vi-VN"/>
        </w:rPr>
        <w:t>(</w:t>
      </w:r>
      <w:r w:rsidR="006C07D2" w:rsidRPr="006C07D2">
        <w:rPr>
          <w:rFonts w:ascii="Times New Roman" w:hAnsi="Times New Roman" w:cs="Times New Roman"/>
          <w:color w:val="1D2125"/>
          <w:shd w:val="clear" w:color="auto" w:fill="F8F9FA"/>
          <w:lang w:val="vi-VN"/>
        </w:rPr>
        <w:t>ReAct, Plan-then-Execute, Lai</w:t>
      </w:r>
      <w:r w:rsidR="006C07D2" w:rsidRPr="006C07D2">
        <w:rPr>
          <w:rFonts w:ascii="Times New Roman" w:hAnsi="Times New Roman" w:cs="Times New Roman"/>
          <w:lang w:val="vi-VN"/>
        </w:rPr>
        <w:t xml:space="preserve">) </w:t>
      </w:r>
      <w:r w:rsidRPr="006C07D2">
        <w:rPr>
          <w:rFonts w:ascii="Times New Roman" w:hAnsi="Times New Roman" w:cs="Times New Roman"/>
          <w:lang w:val="vi-VN"/>
        </w:rPr>
        <w:t>theo đúng tài liệu lý thuyết:</w:t>
      </w:r>
    </w:p>
    <w:p w14:paraId="7160FD59" w14:textId="6593F854"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 xml:space="preserve">3.1. </w:t>
      </w:r>
      <w:proofErr w:type="spellStart"/>
      <w:r w:rsidRPr="00AD4952">
        <w:rPr>
          <w:rFonts w:ascii="Times New Roman" w:hAnsi="Times New Roman" w:cs="Times New Roman"/>
        </w:rPr>
        <w:t>ReAct</w:t>
      </w:r>
      <w:proofErr w:type="spellEnd"/>
      <w:r w:rsidRPr="00AD4952">
        <w:rPr>
          <w:rFonts w:ascii="Times New Roman" w:hAnsi="Times New Roman" w:cs="Times New Roman"/>
        </w:rPr>
        <w:t xml:space="preserve"> (Reasoning + Acting)</w:t>
      </w:r>
    </w:p>
    <w:p w14:paraId="30E430DA"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18–21): Mô hình tương tác với môi trường theo vòng lặp đan xen: Thought -&gt; Action -&gt; Observation -&gt; Thought -&gt; Action... Từng bước mô hình quan sát phản hồi thực tế để quyết định bước tiếp theo.</w:t>
      </w:r>
      <w:r w:rsidRPr="00AD4952">
        <w:rPr>
          <w:rFonts w:ascii="Times New Roman" w:hAnsi="Times New Roman" w:cs="Times New Roman"/>
        </w:rPr>
        <w:br/>
        <w:t>• Ưu điểm: Phản ứng cực kỳ linh hoạt, tự nhiên thích ứng với môi trường bất định khi chưa biết trước số lượng bước cần đi.</w:t>
      </w:r>
      <w:r w:rsidRPr="00AD4952">
        <w:rPr>
          <w:rFonts w:ascii="Times New Roman" w:hAnsi="Times New Roman" w:cs="Times New Roman"/>
        </w:rPr>
        <w:br/>
        <w:t>• Nhược điểm chí mạng: Ngữ cảnh tích lũy tăng dần qua từng vòng lặp khiến lượng token tiêu thụ bùng nổ theo cấp số cộng O(N^2). Độ trễ tích lũy tăng cao do phải round-trip với LLM nhiều lần. Đặc biệt, nếu gặp observation nghèo nàn hoặc lỗi lặp, ReAct dễ rơi vào vòng lặp vô tận nếu thiếu Harness LoopDetector.</w:t>
      </w:r>
    </w:p>
    <w:p w14:paraId="3D32D5DD" w14:textId="059775CC"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noProof/>
        </w:rPr>
        <w:drawing>
          <wp:inline distT="0" distB="0" distL="0" distR="0" wp14:anchorId="1E8EC636" wp14:editId="2754A757">
            <wp:extent cx="6126480" cy="3930015"/>
            <wp:effectExtent l="0" t="0" r="0" b="0"/>
            <wp:docPr id="169378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86725" name=""/>
                    <pic:cNvPicPr/>
                  </pic:nvPicPr>
                  <pic:blipFill>
                    <a:blip r:embed="rId9"/>
                    <a:stretch>
                      <a:fillRect/>
                    </a:stretch>
                  </pic:blipFill>
                  <pic:spPr>
                    <a:xfrm>
                      <a:off x="0" y="0"/>
                      <a:ext cx="6126480" cy="3930015"/>
                    </a:xfrm>
                    <a:prstGeom prst="rect">
                      <a:avLst/>
                    </a:prstGeom>
                  </pic:spPr>
                </pic:pic>
              </a:graphicData>
            </a:graphic>
          </wp:inline>
        </w:drawing>
      </w:r>
    </w:p>
    <w:p w14:paraId="624361BD"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 xml:space="preserve">Hình 2: Nhật ký thực thi của Agent </w:t>
      </w:r>
      <w:proofErr w:type="spellStart"/>
      <w:r w:rsidRPr="00AD4952">
        <w:rPr>
          <w:rFonts w:ascii="Times New Roman" w:hAnsi="Times New Roman" w:cs="Times New Roman"/>
          <w:b/>
          <w:i/>
          <w:color w:val="3C3C3C"/>
          <w:sz w:val="20"/>
        </w:rPr>
        <w:t>ReAct</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trong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Luồng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chuẩn</w:t>
      </w:r>
      <w:proofErr w:type="spellEnd"/>
      <w:r w:rsidRPr="00AD4952">
        <w:rPr>
          <w:rFonts w:ascii="Times New Roman" w:hAnsi="Times New Roman" w:cs="Times New Roman"/>
          <w:b/>
          <w:i/>
          <w:color w:val="3C3C3C"/>
          <w:sz w:val="20"/>
        </w:rPr>
        <w:t xml:space="preserve"> Happy Path</w:t>
      </w:r>
    </w:p>
    <w:p w14:paraId="2A289A24" w14:textId="77777777" w:rsidR="006C07D2" w:rsidRDefault="006C07D2">
      <w:pPr>
        <w:pStyle w:val="Heading2"/>
        <w:spacing w:before="160"/>
        <w:rPr>
          <w:rFonts w:ascii="Times New Roman" w:hAnsi="Times New Roman" w:cs="Times New Roman"/>
          <w:lang w:val="vi-VN"/>
        </w:rPr>
      </w:pPr>
    </w:p>
    <w:p w14:paraId="1A563592" w14:textId="77777777" w:rsidR="006C07D2" w:rsidRDefault="006C07D2">
      <w:pPr>
        <w:pStyle w:val="Heading2"/>
        <w:spacing w:before="160"/>
        <w:rPr>
          <w:rFonts w:ascii="Times New Roman" w:hAnsi="Times New Roman" w:cs="Times New Roman"/>
          <w:lang w:val="vi-VN"/>
        </w:rPr>
      </w:pPr>
    </w:p>
    <w:p w14:paraId="77FA294B" w14:textId="77777777" w:rsidR="006C07D2" w:rsidRDefault="006C07D2">
      <w:pPr>
        <w:pStyle w:val="Heading2"/>
        <w:spacing w:before="160"/>
        <w:rPr>
          <w:rFonts w:ascii="Times New Roman" w:hAnsi="Times New Roman" w:cs="Times New Roman"/>
          <w:lang w:val="vi-VN"/>
        </w:rPr>
      </w:pPr>
    </w:p>
    <w:p w14:paraId="305FC84D" w14:textId="77777777" w:rsidR="006C07D2" w:rsidRPr="006C07D2" w:rsidRDefault="006C07D2" w:rsidP="006C07D2">
      <w:pPr>
        <w:rPr>
          <w:lang w:val="vi-VN"/>
        </w:rPr>
      </w:pPr>
    </w:p>
    <w:p w14:paraId="206CB142" w14:textId="78AA9DDB" w:rsidR="00E12CC0" w:rsidRPr="006C07D2" w:rsidRDefault="00000000">
      <w:pPr>
        <w:pStyle w:val="Heading2"/>
        <w:spacing w:before="160"/>
        <w:rPr>
          <w:rFonts w:ascii="Times New Roman" w:hAnsi="Times New Roman" w:cs="Times New Roman"/>
          <w:lang w:val="vi-VN"/>
        </w:rPr>
      </w:pPr>
      <w:r w:rsidRPr="00AD4952">
        <w:rPr>
          <w:rFonts w:ascii="Times New Roman" w:hAnsi="Times New Roman" w:cs="Times New Roman"/>
        </w:rPr>
        <w:lastRenderedPageBreak/>
        <w:t>3.2. Plan-then-Execute</w:t>
      </w:r>
    </w:p>
    <w:p w14:paraId="04D905E0"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22–23): Tách biệt hoàn toàn pha Lập kế hoạch (Planning) và pha Thực thi (Execution). Mô hình được gọi đúng 1 lần ở pha đầu để sinh trọn vẹn kế hoạch 4 bước: [search_flights -&gt; check_seat_and_fare -&gt; book_seat -&gt; pay_ticket]. Toàn bộ quá trình thực thi sau đó do bộ điều phối Python đảm nhiệm.</w:t>
      </w:r>
      <w:r w:rsidRPr="00AD4952">
        <w:rPr>
          <w:rFonts w:ascii="Times New Roman" w:hAnsi="Times New Roman" w:cs="Times New Roman"/>
        </w:rPr>
        <w:br/>
        <w:t>• Kỹ thuật Dynamic Parameter Resolution: Giải quyết phụ thuộc tham số giữa các bước (ví dụ: lấy flight_code từ kết quả bước 1 để truyền vào bước 2, lấy booking_code từ bước 3 để truyền vào bước 4).</w:t>
      </w:r>
      <w:r w:rsidRPr="00AD4952">
        <w:rPr>
          <w:rFonts w:ascii="Times New Roman" w:hAnsi="Times New Roman" w:cs="Times New Roman"/>
        </w:rPr>
        <w:br/>
        <w:t>• Ưu điểm vượt trội: Tiết kiệm token tối đa (chỉ tốn 120 token, giảm hơn 95% so với ReAct), độ trễ thực thi siêu tốc (chỉ 1.19ms), triệt tiêu hoàn toàn nguy cơ trôi dạt mục tiêu (Goal Drift).</w:t>
      </w:r>
      <w:r w:rsidRPr="00AD4952">
        <w:rPr>
          <w:rFonts w:ascii="Times New Roman" w:hAnsi="Times New Roman" w:cs="Times New Roman"/>
        </w:rPr>
        <w:br/>
        <w:t>• Nhược điểm: Kém linh hoạt khi môi trường có biến động bất ngờ ngoài dự kiến của kế hoạch tĩnh ban đầu.</w:t>
      </w:r>
    </w:p>
    <w:p w14:paraId="14C30E23" w14:textId="01A83C38"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noProof/>
        </w:rPr>
        <w:drawing>
          <wp:inline distT="0" distB="0" distL="0" distR="0" wp14:anchorId="2E1AE6BE" wp14:editId="6F4493D6">
            <wp:extent cx="6126480" cy="3858260"/>
            <wp:effectExtent l="0" t="0" r="0" b="2540"/>
            <wp:docPr id="4679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6590" name=""/>
                    <pic:cNvPicPr/>
                  </pic:nvPicPr>
                  <pic:blipFill>
                    <a:blip r:embed="rId10"/>
                    <a:stretch>
                      <a:fillRect/>
                    </a:stretch>
                  </pic:blipFill>
                  <pic:spPr>
                    <a:xfrm>
                      <a:off x="0" y="0"/>
                      <a:ext cx="6126480" cy="3858260"/>
                    </a:xfrm>
                    <a:prstGeom prst="rect">
                      <a:avLst/>
                    </a:prstGeom>
                  </pic:spPr>
                </pic:pic>
              </a:graphicData>
            </a:graphic>
          </wp:inline>
        </w:drawing>
      </w:r>
    </w:p>
    <w:p w14:paraId="1A020B31"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3: Nhật ký thực thi của Agent Plan-then-Execute trong Luồng chuẩn</w:t>
      </w:r>
    </w:p>
    <w:p w14:paraId="7EED34AA" w14:textId="77777777" w:rsidR="00E12CC0" w:rsidRPr="0086576D" w:rsidRDefault="00E12CC0">
      <w:pPr>
        <w:spacing w:after="160"/>
        <w:rPr>
          <w:rFonts w:ascii="Times New Roman" w:hAnsi="Times New Roman" w:cs="Times New Roman"/>
          <w:lang w:val="vi-VN"/>
        </w:rPr>
      </w:pPr>
    </w:p>
    <w:p w14:paraId="38DCDC94" w14:textId="77777777" w:rsidR="006C07D2" w:rsidRDefault="006C07D2">
      <w:pPr>
        <w:pStyle w:val="Heading2"/>
        <w:spacing w:before="160"/>
        <w:rPr>
          <w:rFonts w:ascii="Times New Roman" w:hAnsi="Times New Roman" w:cs="Times New Roman"/>
          <w:lang w:val="vi-VN"/>
        </w:rPr>
      </w:pPr>
    </w:p>
    <w:p w14:paraId="7E1BDCC0" w14:textId="77777777" w:rsidR="006C07D2" w:rsidRPr="006C07D2" w:rsidRDefault="006C07D2" w:rsidP="006C07D2">
      <w:pPr>
        <w:rPr>
          <w:lang w:val="vi-VN"/>
        </w:rPr>
      </w:pPr>
    </w:p>
    <w:p w14:paraId="6418E422" w14:textId="77777777" w:rsidR="006C07D2" w:rsidRDefault="006C07D2">
      <w:pPr>
        <w:pStyle w:val="Heading2"/>
        <w:spacing w:before="160"/>
        <w:rPr>
          <w:rFonts w:ascii="Times New Roman" w:hAnsi="Times New Roman" w:cs="Times New Roman"/>
          <w:lang w:val="vi-VN"/>
        </w:rPr>
      </w:pPr>
    </w:p>
    <w:p w14:paraId="3004E4B9" w14:textId="77777777" w:rsidR="006C07D2" w:rsidRDefault="006C07D2">
      <w:pPr>
        <w:pStyle w:val="Heading2"/>
        <w:spacing w:before="160"/>
        <w:rPr>
          <w:rFonts w:ascii="Times New Roman" w:hAnsi="Times New Roman" w:cs="Times New Roman"/>
          <w:lang w:val="vi-VN"/>
        </w:rPr>
      </w:pPr>
    </w:p>
    <w:p w14:paraId="6767CFF5" w14:textId="77777777" w:rsidR="006C07D2" w:rsidRDefault="006C07D2">
      <w:pPr>
        <w:pStyle w:val="Heading2"/>
        <w:spacing w:before="160"/>
        <w:rPr>
          <w:rFonts w:ascii="Times New Roman" w:hAnsi="Times New Roman" w:cs="Times New Roman"/>
          <w:lang w:val="vi-VN"/>
        </w:rPr>
      </w:pPr>
    </w:p>
    <w:p w14:paraId="1EBD51CE" w14:textId="77777777" w:rsidR="006C07D2" w:rsidRPr="006C07D2" w:rsidRDefault="006C07D2" w:rsidP="006C07D2">
      <w:pPr>
        <w:rPr>
          <w:lang w:val="vi-VN"/>
        </w:rPr>
      </w:pPr>
    </w:p>
    <w:p w14:paraId="6D0A5C76" w14:textId="5DA906F0"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 xml:space="preserve">3.3. </w:t>
      </w:r>
      <w:proofErr w:type="spellStart"/>
      <w:r w:rsidRPr="00AD4952">
        <w:rPr>
          <w:rFonts w:ascii="Times New Roman" w:hAnsi="Times New Roman" w:cs="Times New Roman"/>
        </w:rPr>
        <w:t>Mẫu</w:t>
      </w:r>
      <w:proofErr w:type="spellEnd"/>
      <w:r w:rsidRPr="00AD4952">
        <w:rPr>
          <w:rFonts w:ascii="Times New Roman" w:hAnsi="Times New Roman" w:cs="Times New Roman"/>
        </w:rPr>
        <w:t xml:space="preserve"> Lai (Hybrid: Plan-guided ReAct with Dynamic Replanning)</w:t>
      </w:r>
    </w:p>
    <w:p w14:paraId="4189FAB3" w14:textId="77777777" w:rsidR="00E12CC0" w:rsidRPr="00AD4952" w:rsidRDefault="00000000">
      <w:pPr>
        <w:rPr>
          <w:rFonts w:ascii="Times New Roman" w:hAnsi="Times New Roman" w:cs="Times New Roman"/>
        </w:rPr>
      </w:pPr>
      <w:r w:rsidRPr="00AD4952">
        <w:rPr>
          <w:rFonts w:ascii="Times New Roman" w:hAnsi="Times New Roman" w:cs="Times New Roman"/>
        </w:rPr>
        <w:t>• Nguyên lý hoạt động (Slide 24): Kết hợp khả năng quản lý vĩ mô của Planner với sự thích ứng vi mô của ReAct. Hệ thống duy trì một danh sách các Cột mốc (Milestones): M1 (Tra cứu &amp; Lọc) -&gt; M2 (Thẩm định vé) -&gt; M3 (Giữ chỗ) -&gt; M4 (Thanh toán).</w:t>
      </w:r>
      <w:r w:rsidRPr="00AD4952">
        <w:rPr>
          <w:rFonts w:ascii="Times New Roman" w:hAnsi="Times New Roman" w:cs="Times New Roman"/>
        </w:rPr>
        <w:br/>
        <w:t>• Trong từng cột mốc, Agent chạy theo cơ chế ReAct vi mô. Khi phát hiện biến cố môi trường (ví dụ chuyến bay đầu tiên bị hết vé), cơ chế Dynamic Replanning tự động tái lập kế hoạch, kích hoạt chuyến bay dự phòng trong danh sách ứng viên mà không làm đổ vỡ quy trình.</w:t>
      </w:r>
      <w:r w:rsidRPr="00AD4952">
        <w:rPr>
          <w:rFonts w:ascii="Times New Roman" w:hAnsi="Times New Roman" w:cs="Times New Roman"/>
        </w:rPr>
        <w:br/>
        <w:t>• Ưu điểm: Đạt điểm cân bằng tối ưu giữa kiểm soát mục tiêu dài hạn và khả năng tự phục hồi linh hoạt, rất phù hợp cho các quy trình doanh nghiệp phức tạp.</w:t>
      </w:r>
    </w:p>
    <w:p w14:paraId="65638B27" w14:textId="6FD7F8AA"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noProof/>
        </w:rPr>
        <w:drawing>
          <wp:inline distT="0" distB="0" distL="0" distR="0" wp14:anchorId="4B6B8D77" wp14:editId="68FFE6BA">
            <wp:extent cx="6126480" cy="4032250"/>
            <wp:effectExtent l="0" t="0" r="0" b="6350"/>
            <wp:docPr id="19481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7213" name=""/>
                    <pic:cNvPicPr/>
                  </pic:nvPicPr>
                  <pic:blipFill>
                    <a:blip r:embed="rId11"/>
                    <a:stretch>
                      <a:fillRect/>
                    </a:stretch>
                  </pic:blipFill>
                  <pic:spPr>
                    <a:xfrm>
                      <a:off x="0" y="0"/>
                      <a:ext cx="6126480" cy="4032250"/>
                    </a:xfrm>
                    <a:prstGeom prst="rect">
                      <a:avLst/>
                    </a:prstGeom>
                  </pic:spPr>
                </pic:pic>
              </a:graphicData>
            </a:graphic>
          </wp:inline>
        </w:drawing>
      </w:r>
    </w:p>
    <w:p w14:paraId="36DE471D" w14:textId="77777777" w:rsidR="00E12CC0" w:rsidRPr="00AD4952" w:rsidRDefault="00000000">
      <w:pPr>
        <w:spacing w:before="40" w:after="80"/>
        <w:jc w:val="center"/>
        <w:rPr>
          <w:rFonts w:ascii="Times New Roman" w:hAnsi="Times New Roman" w:cs="Times New Roman"/>
        </w:rPr>
      </w:pPr>
      <w:r w:rsidRPr="00AD4952">
        <w:rPr>
          <w:rFonts w:ascii="Times New Roman" w:hAnsi="Times New Roman" w:cs="Times New Roman"/>
          <w:b/>
          <w:i/>
          <w:color w:val="3C3C3C"/>
          <w:sz w:val="20"/>
        </w:rPr>
        <w:t>Hình 4: Nhật ký thực thi của Agent Lai (Hybrid) trong Luồng chuẩn</w:t>
      </w:r>
    </w:p>
    <w:p w14:paraId="767E1DED" w14:textId="77777777" w:rsidR="006C07D2" w:rsidRDefault="006C07D2">
      <w:pPr>
        <w:pStyle w:val="Heading2"/>
        <w:spacing w:before="160"/>
        <w:rPr>
          <w:rFonts w:ascii="Times New Roman" w:hAnsi="Times New Roman" w:cs="Times New Roman"/>
          <w:lang w:val="vi-VN"/>
        </w:rPr>
      </w:pPr>
    </w:p>
    <w:p w14:paraId="735CDB92" w14:textId="77777777" w:rsidR="006C07D2" w:rsidRDefault="006C07D2">
      <w:pPr>
        <w:pStyle w:val="Heading2"/>
        <w:spacing w:before="160"/>
        <w:rPr>
          <w:rFonts w:ascii="Times New Roman" w:hAnsi="Times New Roman" w:cs="Times New Roman"/>
          <w:lang w:val="vi-VN"/>
        </w:rPr>
      </w:pPr>
    </w:p>
    <w:p w14:paraId="26D95913" w14:textId="77777777" w:rsidR="006C07D2" w:rsidRDefault="006C07D2">
      <w:pPr>
        <w:pStyle w:val="Heading2"/>
        <w:spacing w:before="160"/>
        <w:rPr>
          <w:rFonts w:ascii="Times New Roman" w:hAnsi="Times New Roman" w:cs="Times New Roman"/>
          <w:lang w:val="vi-VN"/>
        </w:rPr>
      </w:pPr>
    </w:p>
    <w:p w14:paraId="1E692674" w14:textId="77777777" w:rsidR="006C07D2" w:rsidRDefault="006C07D2">
      <w:pPr>
        <w:pStyle w:val="Heading2"/>
        <w:spacing w:before="160"/>
        <w:rPr>
          <w:rFonts w:ascii="Times New Roman" w:hAnsi="Times New Roman" w:cs="Times New Roman"/>
          <w:lang w:val="vi-VN"/>
        </w:rPr>
      </w:pPr>
    </w:p>
    <w:p w14:paraId="4A9B95BD" w14:textId="77777777" w:rsidR="006C07D2" w:rsidRDefault="006C07D2">
      <w:pPr>
        <w:pStyle w:val="Heading2"/>
        <w:spacing w:before="160"/>
        <w:rPr>
          <w:rFonts w:ascii="Times New Roman" w:hAnsi="Times New Roman" w:cs="Times New Roman"/>
          <w:lang w:val="vi-VN"/>
        </w:rPr>
      </w:pPr>
    </w:p>
    <w:p w14:paraId="32897061" w14:textId="77777777" w:rsidR="006C07D2" w:rsidRPr="006C07D2" w:rsidRDefault="006C07D2" w:rsidP="006C07D2">
      <w:pPr>
        <w:rPr>
          <w:lang w:val="vi-VN"/>
        </w:rPr>
      </w:pPr>
    </w:p>
    <w:p w14:paraId="460A4D2F" w14:textId="42F4F659" w:rsidR="00E12CC0" w:rsidRPr="006C07D2" w:rsidRDefault="00000000">
      <w:pPr>
        <w:pStyle w:val="Heading2"/>
        <w:spacing w:before="160"/>
        <w:rPr>
          <w:rFonts w:ascii="Times New Roman" w:hAnsi="Times New Roman" w:cs="Times New Roman"/>
          <w:lang w:val="vi-VN"/>
        </w:rPr>
      </w:pPr>
      <w:r w:rsidRPr="006C07D2">
        <w:rPr>
          <w:rFonts w:ascii="Times New Roman" w:hAnsi="Times New Roman" w:cs="Times New Roman"/>
          <w:lang w:val="vi-VN"/>
        </w:rPr>
        <w:lastRenderedPageBreak/>
        <w:t>3.4. Bảng So Sánh Toàn Diện Đặc Tính Kỹ Thuật Giữa 3 Mẫu Kiến Trúc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E12CC0" w:rsidRPr="00AD4952" w14:paraId="0696F2C6" w14:textId="77777777" w:rsidTr="006C07D2">
        <w:trPr>
          <w:jc w:val="center"/>
        </w:trPr>
        <w:tc>
          <w:tcPr>
            <w:tcW w:w="2412" w:type="dxa"/>
            <w:shd w:val="clear" w:color="auto" w:fill="1F4E79"/>
            <w:tcMar>
              <w:top w:w="80" w:type="dxa"/>
              <w:left w:w="80" w:type="dxa"/>
              <w:bottom w:w="80" w:type="dxa"/>
              <w:right w:w="80" w:type="dxa"/>
            </w:tcMar>
          </w:tcPr>
          <w:p w14:paraId="143FE542" w14:textId="77777777" w:rsidR="00E12CC0" w:rsidRPr="00AD4952" w:rsidRDefault="00000000">
            <w:pPr>
              <w:jc w:val="center"/>
              <w:rPr>
                <w:rFonts w:ascii="Times New Roman" w:hAnsi="Times New Roman" w:cs="Times New Roman"/>
              </w:rPr>
            </w:pPr>
            <w:proofErr w:type="spellStart"/>
            <w:r w:rsidRPr="00AD4952">
              <w:rPr>
                <w:rFonts w:ascii="Times New Roman" w:hAnsi="Times New Roman" w:cs="Times New Roman"/>
                <w:b/>
                <w:color w:val="FFFFFF"/>
                <w:sz w:val="19"/>
              </w:rPr>
              <w:t>Đặc</w:t>
            </w:r>
            <w:proofErr w:type="spellEnd"/>
            <w:r w:rsidRPr="00AD4952">
              <w:rPr>
                <w:rFonts w:ascii="Times New Roman" w:hAnsi="Times New Roman" w:cs="Times New Roman"/>
                <w:b/>
                <w:color w:val="FFFFFF"/>
                <w:sz w:val="19"/>
              </w:rPr>
              <w:t xml:space="preserve"> </w:t>
            </w:r>
            <w:proofErr w:type="spellStart"/>
            <w:r w:rsidRPr="00AD4952">
              <w:rPr>
                <w:rFonts w:ascii="Times New Roman" w:hAnsi="Times New Roman" w:cs="Times New Roman"/>
                <w:b/>
                <w:color w:val="FFFFFF"/>
                <w:sz w:val="19"/>
              </w:rPr>
              <w:t>tính</w:t>
            </w:r>
            <w:proofErr w:type="spellEnd"/>
            <w:r w:rsidRPr="00AD4952">
              <w:rPr>
                <w:rFonts w:ascii="Times New Roman" w:hAnsi="Times New Roman" w:cs="Times New Roman"/>
                <w:b/>
                <w:color w:val="FFFFFF"/>
                <w:sz w:val="19"/>
              </w:rPr>
              <w:t xml:space="preserve"> So </w:t>
            </w:r>
            <w:proofErr w:type="spellStart"/>
            <w:r w:rsidRPr="00AD4952">
              <w:rPr>
                <w:rFonts w:ascii="Times New Roman" w:hAnsi="Times New Roman" w:cs="Times New Roman"/>
                <w:b/>
                <w:color w:val="FFFFFF"/>
                <w:sz w:val="19"/>
              </w:rPr>
              <w:t>sánh</w:t>
            </w:r>
            <w:proofErr w:type="spellEnd"/>
          </w:p>
        </w:tc>
        <w:tc>
          <w:tcPr>
            <w:tcW w:w="2412" w:type="dxa"/>
            <w:shd w:val="clear" w:color="auto" w:fill="1F4E79"/>
            <w:tcMar>
              <w:top w:w="80" w:type="dxa"/>
              <w:left w:w="80" w:type="dxa"/>
              <w:bottom w:w="80" w:type="dxa"/>
              <w:right w:w="80" w:type="dxa"/>
            </w:tcMar>
          </w:tcPr>
          <w:p w14:paraId="724ADF01"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ReAct</w:t>
            </w:r>
          </w:p>
        </w:tc>
        <w:tc>
          <w:tcPr>
            <w:tcW w:w="2412" w:type="dxa"/>
            <w:shd w:val="clear" w:color="auto" w:fill="1F4E79"/>
            <w:tcMar>
              <w:top w:w="80" w:type="dxa"/>
              <w:left w:w="80" w:type="dxa"/>
              <w:bottom w:w="80" w:type="dxa"/>
              <w:right w:w="80" w:type="dxa"/>
            </w:tcMar>
          </w:tcPr>
          <w:p w14:paraId="3D5A14E3"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Plan-then-Execute</w:t>
            </w:r>
          </w:p>
        </w:tc>
        <w:tc>
          <w:tcPr>
            <w:tcW w:w="2412" w:type="dxa"/>
            <w:shd w:val="clear" w:color="auto" w:fill="1F4E79"/>
            <w:tcMar>
              <w:top w:w="80" w:type="dxa"/>
              <w:left w:w="80" w:type="dxa"/>
              <w:bottom w:w="80" w:type="dxa"/>
              <w:right w:w="80" w:type="dxa"/>
            </w:tcMar>
          </w:tcPr>
          <w:p w14:paraId="43E0151E"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9"/>
              </w:rPr>
              <w:t>Mẫu Lai (Hybrid)</w:t>
            </w:r>
          </w:p>
        </w:tc>
      </w:tr>
      <w:tr w:rsidR="00E12CC0" w:rsidRPr="00AD4952" w14:paraId="44DA868D" w14:textId="77777777" w:rsidTr="006C07D2">
        <w:trPr>
          <w:jc w:val="center"/>
        </w:trPr>
        <w:tc>
          <w:tcPr>
            <w:tcW w:w="2412" w:type="dxa"/>
            <w:shd w:val="clear" w:color="auto" w:fill="F9FBFD"/>
            <w:tcMar>
              <w:top w:w="70" w:type="dxa"/>
              <w:left w:w="70" w:type="dxa"/>
              <w:bottom w:w="70" w:type="dxa"/>
              <w:right w:w="70" w:type="dxa"/>
            </w:tcMar>
          </w:tcPr>
          <w:p w14:paraId="67EC455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Cơ chế điều phối</w:t>
            </w:r>
          </w:p>
        </w:tc>
        <w:tc>
          <w:tcPr>
            <w:tcW w:w="2412" w:type="dxa"/>
            <w:shd w:val="clear" w:color="auto" w:fill="F9FBFD"/>
            <w:tcMar>
              <w:top w:w="70" w:type="dxa"/>
              <w:left w:w="70" w:type="dxa"/>
              <w:bottom w:w="70" w:type="dxa"/>
              <w:right w:w="70" w:type="dxa"/>
            </w:tcMar>
          </w:tcPr>
          <w:p w14:paraId="6E2DB36F"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Vòng lặp Thought-Action-Observation</w:t>
            </w:r>
          </w:p>
        </w:tc>
        <w:tc>
          <w:tcPr>
            <w:tcW w:w="2412" w:type="dxa"/>
            <w:shd w:val="clear" w:color="auto" w:fill="F9FBFD"/>
            <w:tcMar>
              <w:top w:w="70" w:type="dxa"/>
              <w:left w:w="70" w:type="dxa"/>
              <w:bottom w:w="70" w:type="dxa"/>
              <w:right w:w="70" w:type="dxa"/>
            </w:tcMar>
          </w:tcPr>
          <w:p w14:paraId="6A49A16F"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Tách riêng 2 pha Planner &amp; Executor</w:t>
            </w:r>
          </w:p>
        </w:tc>
        <w:tc>
          <w:tcPr>
            <w:tcW w:w="2412" w:type="dxa"/>
            <w:shd w:val="clear" w:color="auto" w:fill="F9FBFD"/>
            <w:tcMar>
              <w:top w:w="70" w:type="dxa"/>
              <w:left w:w="70" w:type="dxa"/>
              <w:bottom w:w="70" w:type="dxa"/>
              <w:right w:w="70" w:type="dxa"/>
            </w:tcMar>
          </w:tcPr>
          <w:p w14:paraId="25C2FFC2"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Milestones vĩ mô + Micro ReAct</w:t>
            </w:r>
          </w:p>
        </w:tc>
      </w:tr>
      <w:tr w:rsidR="00E12CC0" w:rsidRPr="00AD4952" w14:paraId="00438AF2" w14:textId="77777777" w:rsidTr="006C07D2">
        <w:trPr>
          <w:jc w:val="center"/>
        </w:trPr>
        <w:tc>
          <w:tcPr>
            <w:tcW w:w="2412" w:type="dxa"/>
            <w:shd w:val="clear" w:color="auto" w:fill="FFFFFF"/>
            <w:tcMar>
              <w:top w:w="70" w:type="dxa"/>
              <w:left w:w="70" w:type="dxa"/>
              <w:bottom w:w="70" w:type="dxa"/>
              <w:right w:w="70" w:type="dxa"/>
            </w:tcMar>
          </w:tcPr>
          <w:p w14:paraId="0E68973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Tần suất gọi LLM</w:t>
            </w:r>
          </w:p>
        </w:tc>
        <w:tc>
          <w:tcPr>
            <w:tcW w:w="2412" w:type="dxa"/>
            <w:shd w:val="clear" w:color="auto" w:fill="FFFFFF"/>
            <w:tcMar>
              <w:top w:w="70" w:type="dxa"/>
              <w:left w:w="70" w:type="dxa"/>
              <w:bottom w:w="70" w:type="dxa"/>
              <w:right w:w="70" w:type="dxa"/>
            </w:tcMar>
          </w:tcPr>
          <w:p w14:paraId="5D7E7B43"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Gọi mỗi bước (N lần round-trip)</w:t>
            </w:r>
          </w:p>
        </w:tc>
        <w:tc>
          <w:tcPr>
            <w:tcW w:w="2412" w:type="dxa"/>
            <w:shd w:val="clear" w:color="auto" w:fill="FFFFFF"/>
            <w:tcMar>
              <w:top w:w="70" w:type="dxa"/>
              <w:left w:w="70" w:type="dxa"/>
              <w:bottom w:w="70" w:type="dxa"/>
              <w:right w:w="70" w:type="dxa"/>
            </w:tcMar>
          </w:tcPr>
          <w:p w14:paraId="584BA875"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Gọi 1 lần duy nhất ở pha đầu</w:t>
            </w:r>
          </w:p>
        </w:tc>
        <w:tc>
          <w:tcPr>
            <w:tcW w:w="2412" w:type="dxa"/>
            <w:shd w:val="clear" w:color="auto" w:fill="FFFFFF"/>
            <w:tcMar>
              <w:top w:w="70" w:type="dxa"/>
              <w:left w:w="70" w:type="dxa"/>
              <w:bottom w:w="70" w:type="dxa"/>
              <w:right w:w="70" w:type="dxa"/>
            </w:tcMar>
          </w:tcPr>
          <w:p w14:paraId="698A78A7"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Gọi 1 lần lập Milestone + gọi khi tái lập</w:t>
            </w:r>
          </w:p>
        </w:tc>
      </w:tr>
      <w:tr w:rsidR="00E12CC0" w:rsidRPr="00AD4952" w14:paraId="59C1B359" w14:textId="77777777" w:rsidTr="006C07D2">
        <w:trPr>
          <w:jc w:val="center"/>
        </w:trPr>
        <w:tc>
          <w:tcPr>
            <w:tcW w:w="2412" w:type="dxa"/>
            <w:shd w:val="clear" w:color="auto" w:fill="F9FBFD"/>
            <w:tcMar>
              <w:top w:w="70" w:type="dxa"/>
              <w:left w:w="70" w:type="dxa"/>
              <w:bottom w:w="70" w:type="dxa"/>
              <w:right w:w="70" w:type="dxa"/>
            </w:tcMar>
          </w:tcPr>
          <w:p w14:paraId="3A360516"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Độ phức tạp Token</w:t>
            </w:r>
          </w:p>
        </w:tc>
        <w:tc>
          <w:tcPr>
            <w:tcW w:w="2412" w:type="dxa"/>
            <w:shd w:val="clear" w:color="auto" w:fill="F9FBFD"/>
            <w:tcMar>
              <w:top w:w="70" w:type="dxa"/>
              <w:left w:w="70" w:type="dxa"/>
              <w:bottom w:w="70" w:type="dxa"/>
              <w:right w:w="70" w:type="dxa"/>
            </w:tcMar>
          </w:tcPr>
          <w:p w14:paraId="456DE60C"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Rất cao: O(N^2) do tích lũy context</w:t>
            </w:r>
          </w:p>
        </w:tc>
        <w:tc>
          <w:tcPr>
            <w:tcW w:w="2412" w:type="dxa"/>
            <w:shd w:val="clear" w:color="auto" w:fill="F9FBFD"/>
            <w:tcMar>
              <w:top w:w="70" w:type="dxa"/>
              <w:left w:w="70" w:type="dxa"/>
              <w:bottom w:w="70" w:type="dxa"/>
              <w:right w:w="70" w:type="dxa"/>
            </w:tcMar>
          </w:tcPr>
          <w:p w14:paraId="241F4668"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Rất thấp: O(1) độc lập với số bước</w:t>
            </w:r>
          </w:p>
        </w:tc>
        <w:tc>
          <w:tcPr>
            <w:tcW w:w="2412" w:type="dxa"/>
            <w:shd w:val="clear" w:color="auto" w:fill="F9FBFD"/>
            <w:tcMar>
              <w:top w:w="70" w:type="dxa"/>
              <w:left w:w="70" w:type="dxa"/>
              <w:bottom w:w="70" w:type="dxa"/>
              <w:right w:w="70" w:type="dxa"/>
            </w:tcMar>
          </w:tcPr>
          <w:p w14:paraId="5EDCDAC5"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Rất thấp: O(1) trong trạng thái bình thường</w:t>
            </w:r>
          </w:p>
        </w:tc>
      </w:tr>
      <w:tr w:rsidR="00E12CC0" w:rsidRPr="00AD4952" w14:paraId="75FC56E7" w14:textId="77777777" w:rsidTr="006C07D2">
        <w:trPr>
          <w:jc w:val="center"/>
        </w:trPr>
        <w:tc>
          <w:tcPr>
            <w:tcW w:w="2412" w:type="dxa"/>
            <w:shd w:val="clear" w:color="auto" w:fill="FFFFFF"/>
            <w:tcMar>
              <w:top w:w="70" w:type="dxa"/>
              <w:left w:w="70" w:type="dxa"/>
              <w:bottom w:w="70" w:type="dxa"/>
              <w:right w:w="70" w:type="dxa"/>
            </w:tcMar>
          </w:tcPr>
          <w:p w14:paraId="770A39DE"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Độ trễ trung bình</w:t>
            </w:r>
          </w:p>
        </w:tc>
        <w:tc>
          <w:tcPr>
            <w:tcW w:w="2412" w:type="dxa"/>
            <w:shd w:val="clear" w:color="auto" w:fill="FFFFFF"/>
            <w:tcMar>
              <w:top w:w="70" w:type="dxa"/>
              <w:left w:w="70" w:type="dxa"/>
              <w:bottom w:w="70" w:type="dxa"/>
              <w:right w:w="70" w:type="dxa"/>
            </w:tcMar>
          </w:tcPr>
          <w:p w14:paraId="5E5AE00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Cao (từ 5ms đến hàng giây)</w:t>
            </w:r>
          </w:p>
        </w:tc>
        <w:tc>
          <w:tcPr>
            <w:tcW w:w="2412" w:type="dxa"/>
            <w:shd w:val="clear" w:color="auto" w:fill="FFFFFF"/>
            <w:tcMar>
              <w:top w:w="70" w:type="dxa"/>
              <w:left w:w="70" w:type="dxa"/>
              <w:bottom w:w="70" w:type="dxa"/>
              <w:right w:w="70" w:type="dxa"/>
            </w:tcMar>
          </w:tcPr>
          <w:p w14:paraId="5F503E7C"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Cực thấp (&lt; 1ms)</w:t>
            </w:r>
          </w:p>
        </w:tc>
        <w:tc>
          <w:tcPr>
            <w:tcW w:w="2412" w:type="dxa"/>
            <w:shd w:val="clear" w:color="auto" w:fill="FFFFFF"/>
            <w:tcMar>
              <w:top w:w="70" w:type="dxa"/>
              <w:left w:w="70" w:type="dxa"/>
              <w:bottom w:w="70" w:type="dxa"/>
              <w:right w:w="70" w:type="dxa"/>
            </w:tcMar>
          </w:tcPr>
          <w:p w14:paraId="2479F6C3"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Cực thấp (&lt; 1ms)</w:t>
            </w:r>
          </w:p>
        </w:tc>
      </w:tr>
      <w:tr w:rsidR="00E12CC0" w:rsidRPr="00AD4952" w14:paraId="63F0902A" w14:textId="77777777" w:rsidTr="006C07D2">
        <w:trPr>
          <w:jc w:val="center"/>
        </w:trPr>
        <w:tc>
          <w:tcPr>
            <w:tcW w:w="2412" w:type="dxa"/>
            <w:shd w:val="clear" w:color="auto" w:fill="F9FBFD"/>
            <w:tcMar>
              <w:top w:w="70" w:type="dxa"/>
              <w:left w:w="70" w:type="dxa"/>
              <w:bottom w:w="70" w:type="dxa"/>
              <w:right w:w="70" w:type="dxa"/>
            </w:tcMar>
          </w:tcPr>
          <w:p w14:paraId="6C9EC15E"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Hiện tượng Goal Drift</w:t>
            </w:r>
          </w:p>
        </w:tc>
        <w:tc>
          <w:tcPr>
            <w:tcW w:w="2412" w:type="dxa"/>
            <w:shd w:val="clear" w:color="auto" w:fill="F9FBFD"/>
            <w:tcMar>
              <w:top w:w="70" w:type="dxa"/>
              <w:left w:w="70" w:type="dxa"/>
              <w:bottom w:w="70" w:type="dxa"/>
              <w:right w:w="70" w:type="dxa"/>
            </w:tcMar>
          </w:tcPr>
          <w:p w14:paraId="216D311B"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Dễ xuất hiện khi hội thoại dài</w:t>
            </w:r>
          </w:p>
        </w:tc>
        <w:tc>
          <w:tcPr>
            <w:tcW w:w="2412" w:type="dxa"/>
            <w:shd w:val="clear" w:color="auto" w:fill="F9FBFD"/>
            <w:tcMar>
              <w:top w:w="70" w:type="dxa"/>
              <w:left w:w="70" w:type="dxa"/>
              <w:bottom w:w="70" w:type="dxa"/>
              <w:right w:w="70" w:type="dxa"/>
            </w:tcMar>
          </w:tcPr>
          <w:p w14:paraId="75019952"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Gần như triệt tiêu (0%)</w:t>
            </w:r>
          </w:p>
        </w:tc>
        <w:tc>
          <w:tcPr>
            <w:tcW w:w="2412" w:type="dxa"/>
            <w:shd w:val="clear" w:color="auto" w:fill="F9FBFD"/>
            <w:tcMar>
              <w:top w:w="70" w:type="dxa"/>
              <w:left w:w="70" w:type="dxa"/>
              <w:bottom w:w="70" w:type="dxa"/>
              <w:right w:w="70" w:type="dxa"/>
            </w:tcMar>
          </w:tcPr>
          <w:p w14:paraId="5963C7B0"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Triệt tiêu nhờ danh sách Milestone</w:t>
            </w:r>
          </w:p>
        </w:tc>
      </w:tr>
      <w:tr w:rsidR="00E12CC0" w:rsidRPr="00AD4952" w14:paraId="4782BF17" w14:textId="77777777" w:rsidTr="006C07D2">
        <w:trPr>
          <w:jc w:val="center"/>
        </w:trPr>
        <w:tc>
          <w:tcPr>
            <w:tcW w:w="2412" w:type="dxa"/>
            <w:shd w:val="clear" w:color="auto" w:fill="FFFFFF"/>
            <w:tcMar>
              <w:top w:w="70" w:type="dxa"/>
              <w:left w:w="70" w:type="dxa"/>
              <w:bottom w:w="70" w:type="dxa"/>
              <w:right w:w="70" w:type="dxa"/>
            </w:tcMar>
          </w:tcPr>
          <w:p w14:paraId="1ED7844F"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Nguy cơ lặp vô hạn</w:t>
            </w:r>
          </w:p>
        </w:tc>
        <w:tc>
          <w:tcPr>
            <w:tcW w:w="2412" w:type="dxa"/>
            <w:shd w:val="clear" w:color="auto" w:fill="FFFFFF"/>
            <w:tcMar>
              <w:top w:w="70" w:type="dxa"/>
              <w:left w:w="70" w:type="dxa"/>
              <w:bottom w:w="70" w:type="dxa"/>
              <w:right w:w="70" w:type="dxa"/>
            </w:tcMar>
          </w:tcPr>
          <w:p w14:paraId="4CFB978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Cao nhất nếu thiếu LoopDetector</w:t>
            </w:r>
          </w:p>
        </w:tc>
        <w:tc>
          <w:tcPr>
            <w:tcW w:w="2412" w:type="dxa"/>
            <w:shd w:val="clear" w:color="auto" w:fill="FFFFFF"/>
            <w:tcMar>
              <w:top w:w="70" w:type="dxa"/>
              <w:left w:w="70" w:type="dxa"/>
              <w:bottom w:w="70" w:type="dxa"/>
              <w:right w:w="70" w:type="dxa"/>
            </w:tcMar>
          </w:tcPr>
          <w:p w14:paraId="6AEFEA4E"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Không bị lặp action tuần tự</w:t>
            </w:r>
          </w:p>
        </w:tc>
        <w:tc>
          <w:tcPr>
            <w:tcW w:w="2412" w:type="dxa"/>
            <w:shd w:val="clear" w:color="auto" w:fill="FFFFFF"/>
            <w:tcMar>
              <w:top w:w="70" w:type="dxa"/>
              <w:left w:w="70" w:type="dxa"/>
              <w:bottom w:w="70" w:type="dxa"/>
              <w:right w:w="70" w:type="dxa"/>
            </w:tcMar>
          </w:tcPr>
          <w:p w14:paraId="10FCA641"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Được bảo vệ bởi cả 2 tầng</w:t>
            </w:r>
          </w:p>
        </w:tc>
      </w:tr>
      <w:tr w:rsidR="00E12CC0" w:rsidRPr="00AD4952" w14:paraId="3CA42B30" w14:textId="77777777" w:rsidTr="006C07D2">
        <w:trPr>
          <w:jc w:val="center"/>
        </w:trPr>
        <w:tc>
          <w:tcPr>
            <w:tcW w:w="2412" w:type="dxa"/>
            <w:shd w:val="clear" w:color="auto" w:fill="F9FBFD"/>
            <w:tcMar>
              <w:top w:w="70" w:type="dxa"/>
              <w:left w:w="70" w:type="dxa"/>
              <w:bottom w:w="70" w:type="dxa"/>
              <w:right w:w="70" w:type="dxa"/>
            </w:tcMar>
          </w:tcPr>
          <w:p w14:paraId="7DE9A706"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Khả năng tự phục hồi</w:t>
            </w:r>
          </w:p>
        </w:tc>
        <w:tc>
          <w:tcPr>
            <w:tcW w:w="2412" w:type="dxa"/>
            <w:shd w:val="clear" w:color="auto" w:fill="F9FBFD"/>
            <w:tcMar>
              <w:top w:w="70" w:type="dxa"/>
              <w:left w:w="70" w:type="dxa"/>
              <w:bottom w:w="70" w:type="dxa"/>
              <w:right w:w="70" w:type="dxa"/>
            </w:tcMar>
          </w:tcPr>
          <w:p w14:paraId="07B990F0"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Tự thích ứng theo từng observation</w:t>
            </w:r>
          </w:p>
        </w:tc>
        <w:tc>
          <w:tcPr>
            <w:tcW w:w="2412" w:type="dxa"/>
            <w:shd w:val="clear" w:color="auto" w:fill="F9FBFD"/>
            <w:tcMar>
              <w:top w:w="70" w:type="dxa"/>
              <w:left w:w="70" w:type="dxa"/>
              <w:bottom w:w="70" w:type="dxa"/>
              <w:right w:w="70" w:type="dxa"/>
            </w:tcMar>
          </w:tcPr>
          <w:p w14:paraId="74F9EF1F"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Thấp nếu kế hoạch bị gãy</w:t>
            </w:r>
          </w:p>
        </w:tc>
        <w:tc>
          <w:tcPr>
            <w:tcW w:w="2412" w:type="dxa"/>
            <w:shd w:val="clear" w:color="auto" w:fill="F9FBFD"/>
            <w:tcMar>
              <w:top w:w="70" w:type="dxa"/>
              <w:left w:w="70" w:type="dxa"/>
              <w:bottom w:w="70" w:type="dxa"/>
              <w:right w:w="70" w:type="dxa"/>
            </w:tcMar>
          </w:tcPr>
          <w:p w14:paraId="33577159"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Tối ưu nhất nhờ Dynamic Replanning</w:t>
            </w:r>
          </w:p>
        </w:tc>
      </w:tr>
      <w:tr w:rsidR="00E12CC0" w:rsidRPr="00AD4952" w14:paraId="0015F969" w14:textId="77777777" w:rsidTr="006C07D2">
        <w:trPr>
          <w:jc w:val="center"/>
        </w:trPr>
        <w:tc>
          <w:tcPr>
            <w:tcW w:w="2412" w:type="dxa"/>
            <w:shd w:val="clear" w:color="auto" w:fill="FFFFFF"/>
            <w:tcMar>
              <w:top w:w="70" w:type="dxa"/>
              <w:left w:w="70" w:type="dxa"/>
              <w:bottom w:w="70" w:type="dxa"/>
              <w:right w:w="70" w:type="dxa"/>
            </w:tcMar>
          </w:tcPr>
          <w:p w14:paraId="0119B1B3"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b/>
                <w:sz w:val="18"/>
              </w:rPr>
              <w:t>Phạm vi ứng dụng tối ưu</w:t>
            </w:r>
          </w:p>
        </w:tc>
        <w:tc>
          <w:tcPr>
            <w:tcW w:w="2412" w:type="dxa"/>
            <w:shd w:val="clear" w:color="auto" w:fill="FFFFFF"/>
            <w:tcMar>
              <w:top w:w="70" w:type="dxa"/>
              <w:left w:w="70" w:type="dxa"/>
              <w:bottom w:w="70" w:type="dxa"/>
              <w:right w:w="70" w:type="dxa"/>
            </w:tcMar>
          </w:tcPr>
          <w:p w14:paraId="51C2CAA9" w14:textId="77777777" w:rsidR="00E12CC0" w:rsidRPr="00AD4952" w:rsidRDefault="00000000">
            <w:pPr>
              <w:spacing w:line="264" w:lineRule="auto"/>
              <w:rPr>
                <w:rFonts w:ascii="Times New Roman" w:hAnsi="Times New Roman" w:cs="Times New Roman"/>
              </w:rPr>
            </w:pPr>
            <w:r w:rsidRPr="00AD4952">
              <w:rPr>
                <w:rFonts w:ascii="Times New Roman" w:hAnsi="Times New Roman" w:cs="Times New Roman"/>
                <w:sz w:val="18"/>
              </w:rPr>
              <w:t>Tác vụ tra cứu mở, không rõ số bước</w:t>
            </w:r>
          </w:p>
        </w:tc>
        <w:tc>
          <w:tcPr>
            <w:tcW w:w="2412" w:type="dxa"/>
            <w:shd w:val="clear" w:color="auto" w:fill="FFFFFF"/>
            <w:tcMar>
              <w:top w:w="70" w:type="dxa"/>
              <w:left w:w="70" w:type="dxa"/>
              <w:bottom w:w="70" w:type="dxa"/>
              <w:right w:w="70" w:type="dxa"/>
            </w:tcMar>
          </w:tcPr>
          <w:p w14:paraId="38E59CCC"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Quy trình nghiệp vụ đóng gói (SOP)</w:t>
            </w:r>
          </w:p>
        </w:tc>
        <w:tc>
          <w:tcPr>
            <w:tcW w:w="2412" w:type="dxa"/>
            <w:shd w:val="clear" w:color="auto" w:fill="FFFFFF"/>
            <w:tcMar>
              <w:top w:w="70" w:type="dxa"/>
              <w:left w:w="70" w:type="dxa"/>
              <w:bottom w:w="70" w:type="dxa"/>
              <w:right w:w="70" w:type="dxa"/>
            </w:tcMar>
          </w:tcPr>
          <w:p w14:paraId="5BBD1686" w14:textId="77777777" w:rsidR="00E12CC0" w:rsidRPr="00AD4952" w:rsidRDefault="00000000">
            <w:pPr>
              <w:spacing w:line="264" w:lineRule="auto"/>
              <w:jc w:val="center"/>
              <w:rPr>
                <w:rFonts w:ascii="Times New Roman" w:hAnsi="Times New Roman" w:cs="Times New Roman"/>
              </w:rPr>
            </w:pPr>
            <w:r w:rsidRPr="00AD4952">
              <w:rPr>
                <w:rFonts w:ascii="Times New Roman" w:hAnsi="Times New Roman" w:cs="Times New Roman"/>
                <w:sz w:val="18"/>
              </w:rPr>
              <w:t>Quy trình doanh nghiệp phức tạp có dự phòng</w:t>
            </w:r>
          </w:p>
        </w:tc>
      </w:tr>
    </w:tbl>
    <w:p w14:paraId="660DE5BE" w14:textId="77777777" w:rsidR="00E12CC0" w:rsidRPr="00AD4952" w:rsidRDefault="00E12CC0">
      <w:pPr>
        <w:rPr>
          <w:rFonts w:ascii="Times New Roman" w:hAnsi="Times New Roman" w:cs="Times New Roman"/>
        </w:rPr>
      </w:pPr>
    </w:p>
    <w:p w14:paraId="0A07494B" w14:textId="77777777" w:rsidR="006C07D2" w:rsidRDefault="006C07D2">
      <w:pPr>
        <w:pStyle w:val="Heading1"/>
        <w:spacing w:before="280" w:after="120"/>
        <w:rPr>
          <w:rFonts w:ascii="Times New Roman" w:hAnsi="Times New Roman" w:cs="Times New Roman"/>
          <w:lang w:val="vi-VN"/>
        </w:rPr>
      </w:pPr>
    </w:p>
    <w:p w14:paraId="38C1A440" w14:textId="77777777" w:rsidR="006C07D2" w:rsidRDefault="006C07D2">
      <w:pPr>
        <w:pStyle w:val="Heading1"/>
        <w:spacing w:before="280" w:after="120"/>
        <w:rPr>
          <w:rFonts w:ascii="Times New Roman" w:hAnsi="Times New Roman" w:cs="Times New Roman"/>
          <w:lang w:val="vi-VN"/>
        </w:rPr>
      </w:pPr>
    </w:p>
    <w:p w14:paraId="27188C2E" w14:textId="77777777" w:rsidR="006C07D2" w:rsidRDefault="006C07D2">
      <w:pPr>
        <w:pStyle w:val="Heading1"/>
        <w:spacing w:before="280" w:after="120"/>
        <w:rPr>
          <w:rFonts w:ascii="Times New Roman" w:hAnsi="Times New Roman" w:cs="Times New Roman"/>
          <w:lang w:val="vi-VN"/>
        </w:rPr>
      </w:pPr>
    </w:p>
    <w:p w14:paraId="20A618A1" w14:textId="77777777" w:rsidR="006C07D2" w:rsidRDefault="006C07D2">
      <w:pPr>
        <w:pStyle w:val="Heading1"/>
        <w:spacing w:before="280" w:after="120"/>
        <w:rPr>
          <w:rFonts w:ascii="Times New Roman" w:hAnsi="Times New Roman" w:cs="Times New Roman"/>
          <w:lang w:val="vi-VN"/>
        </w:rPr>
      </w:pPr>
    </w:p>
    <w:p w14:paraId="18C61740" w14:textId="77777777" w:rsidR="006C07D2" w:rsidRDefault="006C07D2">
      <w:pPr>
        <w:pStyle w:val="Heading1"/>
        <w:spacing w:before="280" w:after="120"/>
        <w:rPr>
          <w:rFonts w:ascii="Times New Roman" w:hAnsi="Times New Roman" w:cs="Times New Roman"/>
          <w:lang w:val="vi-VN"/>
        </w:rPr>
      </w:pPr>
    </w:p>
    <w:p w14:paraId="1EC60AF7" w14:textId="77777777" w:rsidR="006C07D2" w:rsidRDefault="006C07D2">
      <w:pPr>
        <w:pStyle w:val="Heading1"/>
        <w:spacing w:before="280" w:after="120"/>
        <w:rPr>
          <w:rFonts w:ascii="Times New Roman" w:hAnsi="Times New Roman" w:cs="Times New Roman"/>
          <w:lang w:val="vi-VN"/>
        </w:rPr>
      </w:pPr>
    </w:p>
    <w:p w14:paraId="35EE43BC" w14:textId="77777777" w:rsidR="006C07D2" w:rsidRDefault="006C07D2">
      <w:pPr>
        <w:pStyle w:val="Heading1"/>
        <w:spacing w:before="280" w:after="120"/>
        <w:rPr>
          <w:rFonts w:ascii="Times New Roman" w:hAnsi="Times New Roman" w:cs="Times New Roman"/>
          <w:lang w:val="vi-VN"/>
        </w:rPr>
      </w:pPr>
    </w:p>
    <w:p w14:paraId="0BB8081C" w14:textId="77777777" w:rsidR="006C07D2" w:rsidRPr="006C07D2" w:rsidRDefault="006C07D2" w:rsidP="006C07D2">
      <w:pPr>
        <w:rPr>
          <w:lang w:val="vi-VN"/>
        </w:rPr>
      </w:pPr>
    </w:p>
    <w:p w14:paraId="3E33977F" w14:textId="10A95845" w:rsidR="00E12CC0" w:rsidRPr="006C07D2" w:rsidRDefault="00000000">
      <w:pPr>
        <w:pStyle w:val="Heading1"/>
        <w:spacing w:before="280" w:after="120"/>
        <w:rPr>
          <w:rFonts w:ascii="Times New Roman" w:hAnsi="Times New Roman" w:cs="Times New Roman"/>
          <w:lang w:val="vi-VN"/>
        </w:rPr>
      </w:pPr>
      <w:r w:rsidRPr="006C07D2">
        <w:rPr>
          <w:rFonts w:ascii="Times New Roman" w:hAnsi="Times New Roman" w:cs="Times New Roman"/>
          <w:lang w:val="vi-VN"/>
        </w:rPr>
        <w:lastRenderedPageBreak/>
        <w:t>4. Kết Quả Thực Nghiệm và Đánh Giá Định Lượng (Benchmark)</w:t>
      </w:r>
    </w:p>
    <w:p w14:paraId="5C47B2B6" w14:textId="77777777" w:rsidR="00E12CC0" w:rsidRPr="00FF123C" w:rsidRDefault="00000000">
      <w:pPr>
        <w:rPr>
          <w:rFonts w:ascii="Times New Roman" w:hAnsi="Times New Roman" w:cs="Times New Roman"/>
          <w:lang w:val="vi-VN"/>
        </w:rPr>
      </w:pPr>
      <w:r w:rsidRPr="00FF123C">
        <w:rPr>
          <w:rFonts w:ascii="Times New Roman" w:hAnsi="Times New Roman" w:cs="Times New Roman"/>
          <w:lang w:val="vi-VN"/>
        </w:rPr>
        <w:t>Để đánh giá thực nghiệm hoàn toàn khách quan, bài toán xây dựng khung kiểm thử tự động (evaluate_agents.py) thực hiện toàn bộ không gian thử nghiệm gồm 12 lượt chạy độc lập (3 kiến trúc Agent x 4 kịch bản chuẩn):</w:t>
      </w:r>
      <w:r w:rsidRPr="00FF123C">
        <w:rPr>
          <w:rFonts w:ascii="Times New Roman" w:hAnsi="Times New Roman" w:cs="Times New Roman"/>
          <w:lang w:val="vi-VN"/>
        </w:rPr>
        <w:br/>
        <w:t>• Kịch bản 1 (Happy Path - Luồng chuẩn thành công): Đặt vé SGN -&gt; DAD sáng 2026-10-15, trần giá 2.000.000 VNĐ. Có sẵn chuyến bay VJ624 thỏa mãn. Yêu cầu hoàn tất 100% kiểm chứng code.</w:t>
      </w:r>
      <w:r w:rsidRPr="00FF123C">
        <w:rPr>
          <w:rFonts w:ascii="Times New Roman" w:hAnsi="Times New Roman" w:cs="Times New Roman"/>
          <w:lang w:val="vi-VN"/>
        </w:rPr>
        <w:br/>
        <w:t>• Kịch bản 2 (Over Budget - Vượt trần ngân sách): Trần giá gắt gao 1.200.000 VNĐ (các chuyến thực tế đều từ 1.420.000 VNĐ trở lên). Kiểm tra khả năng từ chối an toàn và chống bịa vé rẻ.</w:t>
      </w:r>
      <w:r w:rsidRPr="00FF123C">
        <w:rPr>
          <w:rFonts w:ascii="Times New Roman" w:hAnsi="Times New Roman" w:cs="Times New Roman"/>
          <w:lang w:val="vi-VN"/>
        </w:rPr>
        <w:br/>
        <w:t>• Kịch bản 3 (Loop &amp; Error Prevention - Chống vòng lặp &amp; Sự cố hệ thống): Giả lập cổng tra cứu timeout và mô hình bị lỗi lặp action. Kiểm tra khả năng ngắt khẩn cấp tại V2 của LoopDetector.</w:t>
      </w:r>
      <w:r w:rsidRPr="00FF123C">
        <w:rPr>
          <w:rFonts w:ascii="Times New Roman" w:hAnsi="Times New Roman" w:cs="Times New Roman"/>
          <w:lang w:val="vi-VN"/>
        </w:rPr>
        <w:br/>
        <w:t>• Kịch bản 4 (Permission Guard - Kiểm quyền thao tác nhạy cảm): Thao tác thanh toán tiền thật hoặc vé không hoàn hủy. Kiểm tra khả năng chặn tiền kiểm và chuyển sang trạng thái AWAITING_APPROVAL.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378"/>
        <w:gridCol w:w="1378"/>
        <w:gridCol w:w="1378"/>
        <w:gridCol w:w="1378"/>
        <w:gridCol w:w="1378"/>
        <w:gridCol w:w="1378"/>
      </w:tblGrid>
      <w:tr w:rsidR="00E12CC0" w:rsidRPr="00AD4952" w14:paraId="6DCE9359" w14:textId="77777777" w:rsidTr="006C07D2">
        <w:trPr>
          <w:jc w:val="center"/>
        </w:trPr>
        <w:tc>
          <w:tcPr>
            <w:tcW w:w="1378" w:type="dxa"/>
            <w:shd w:val="clear" w:color="auto" w:fill="1F4E79"/>
            <w:tcMar>
              <w:top w:w="80" w:type="dxa"/>
              <w:left w:w="80" w:type="dxa"/>
              <w:bottom w:w="80" w:type="dxa"/>
              <w:right w:w="80" w:type="dxa"/>
            </w:tcMar>
          </w:tcPr>
          <w:p w14:paraId="459FC636" w14:textId="77777777" w:rsidR="00E12CC0" w:rsidRPr="00AD4952" w:rsidRDefault="00000000">
            <w:pPr>
              <w:jc w:val="center"/>
              <w:rPr>
                <w:rFonts w:ascii="Times New Roman" w:hAnsi="Times New Roman" w:cs="Times New Roman"/>
              </w:rPr>
            </w:pPr>
            <w:proofErr w:type="spellStart"/>
            <w:r w:rsidRPr="00AD4952">
              <w:rPr>
                <w:rFonts w:ascii="Times New Roman" w:hAnsi="Times New Roman" w:cs="Times New Roman"/>
                <w:b/>
                <w:color w:val="FFFFFF"/>
                <w:sz w:val="18"/>
              </w:rPr>
              <w:t>Mẫu</w:t>
            </w:r>
            <w:proofErr w:type="spellEnd"/>
            <w:r w:rsidRPr="00AD4952">
              <w:rPr>
                <w:rFonts w:ascii="Times New Roman" w:hAnsi="Times New Roman" w:cs="Times New Roman"/>
                <w:b/>
                <w:color w:val="FFFFFF"/>
                <w:sz w:val="18"/>
              </w:rPr>
              <w:t xml:space="preserve"> </w:t>
            </w:r>
            <w:proofErr w:type="spellStart"/>
            <w:r w:rsidRPr="00AD4952">
              <w:rPr>
                <w:rFonts w:ascii="Times New Roman" w:hAnsi="Times New Roman" w:cs="Times New Roman"/>
                <w:b/>
                <w:color w:val="FFFFFF"/>
                <w:sz w:val="18"/>
              </w:rPr>
              <w:t>thiết</w:t>
            </w:r>
            <w:proofErr w:type="spellEnd"/>
            <w:r w:rsidRPr="00AD4952">
              <w:rPr>
                <w:rFonts w:ascii="Times New Roman" w:hAnsi="Times New Roman" w:cs="Times New Roman"/>
                <w:b/>
                <w:color w:val="FFFFFF"/>
                <w:sz w:val="18"/>
              </w:rPr>
              <w:t xml:space="preserve"> </w:t>
            </w:r>
            <w:proofErr w:type="spellStart"/>
            <w:r w:rsidRPr="00AD4952">
              <w:rPr>
                <w:rFonts w:ascii="Times New Roman" w:hAnsi="Times New Roman" w:cs="Times New Roman"/>
                <w:b/>
                <w:color w:val="FFFFFF"/>
                <w:sz w:val="18"/>
              </w:rPr>
              <w:t>kế</w:t>
            </w:r>
            <w:proofErr w:type="spellEnd"/>
          </w:p>
        </w:tc>
        <w:tc>
          <w:tcPr>
            <w:tcW w:w="1378" w:type="dxa"/>
            <w:shd w:val="clear" w:color="auto" w:fill="1F4E79"/>
            <w:tcMar>
              <w:top w:w="80" w:type="dxa"/>
              <w:left w:w="80" w:type="dxa"/>
              <w:bottom w:w="80" w:type="dxa"/>
              <w:right w:w="80" w:type="dxa"/>
            </w:tcMar>
          </w:tcPr>
          <w:p w14:paraId="1D83D425"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Tỷ lệ thành công</w:t>
            </w:r>
          </w:p>
        </w:tc>
        <w:tc>
          <w:tcPr>
            <w:tcW w:w="1378" w:type="dxa"/>
            <w:shd w:val="clear" w:color="auto" w:fill="1F4E79"/>
            <w:tcMar>
              <w:top w:w="80" w:type="dxa"/>
              <w:left w:w="80" w:type="dxa"/>
              <w:bottom w:w="80" w:type="dxa"/>
              <w:right w:w="80" w:type="dxa"/>
            </w:tcMar>
          </w:tcPr>
          <w:p w14:paraId="656E50B4"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Số bước TB</w:t>
            </w:r>
          </w:p>
        </w:tc>
        <w:tc>
          <w:tcPr>
            <w:tcW w:w="1378" w:type="dxa"/>
            <w:shd w:val="clear" w:color="auto" w:fill="1F4E79"/>
            <w:tcMar>
              <w:top w:w="80" w:type="dxa"/>
              <w:left w:w="80" w:type="dxa"/>
              <w:bottom w:w="80" w:type="dxa"/>
              <w:right w:w="80" w:type="dxa"/>
            </w:tcMar>
          </w:tcPr>
          <w:p w14:paraId="541AEB3F"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Token TB</w:t>
            </w:r>
          </w:p>
        </w:tc>
        <w:tc>
          <w:tcPr>
            <w:tcW w:w="1378" w:type="dxa"/>
            <w:shd w:val="clear" w:color="auto" w:fill="1F4E79"/>
            <w:tcMar>
              <w:top w:w="80" w:type="dxa"/>
              <w:left w:w="80" w:type="dxa"/>
              <w:bottom w:w="80" w:type="dxa"/>
              <w:right w:w="80" w:type="dxa"/>
            </w:tcMar>
          </w:tcPr>
          <w:p w14:paraId="27BFB245"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Độ trễ TB</w:t>
            </w:r>
          </w:p>
        </w:tc>
        <w:tc>
          <w:tcPr>
            <w:tcW w:w="1378" w:type="dxa"/>
            <w:shd w:val="clear" w:color="auto" w:fill="1F4E79"/>
            <w:tcMar>
              <w:top w:w="80" w:type="dxa"/>
              <w:left w:w="80" w:type="dxa"/>
              <w:bottom w:w="80" w:type="dxa"/>
              <w:right w:w="80" w:type="dxa"/>
            </w:tcMar>
          </w:tcPr>
          <w:p w14:paraId="0026C781"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Bàn giao an toàn</w:t>
            </w:r>
          </w:p>
        </w:tc>
        <w:tc>
          <w:tcPr>
            <w:tcW w:w="1378" w:type="dxa"/>
            <w:shd w:val="clear" w:color="auto" w:fill="1F4E79"/>
            <w:tcMar>
              <w:top w:w="80" w:type="dxa"/>
              <w:left w:w="80" w:type="dxa"/>
              <w:bottom w:w="80" w:type="dxa"/>
              <w:right w:w="80" w:type="dxa"/>
            </w:tcMar>
          </w:tcPr>
          <w:p w14:paraId="6AC04972"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FFFFFF"/>
                <w:sz w:val="18"/>
              </w:rPr>
              <w:t>Grounding (Chống ảo)</w:t>
            </w:r>
          </w:p>
        </w:tc>
      </w:tr>
      <w:tr w:rsidR="00E12CC0" w:rsidRPr="00AD4952" w14:paraId="3E00C7CC" w14:textId="77777777" w:rsidTr="006C07D2">
        <w:trPr>
          <w:jc w:val="center"/>
        </w:trPr>
        <w:tc>
          <w:tcPr>
            <w:tcW w:w="1378" w:type="dxa"/>
            <w:shd w:val="clear" w:color="auto" w:fill="F9FBFD"/>
            <w:tcMar>
              <w:top w:w="70" w:type="dxa"/>
              <w:left w:w="70" w:type="dxa"/>
              <w:bottom w:w="70" w:type="dxa"/>
              <w:right w:w="70" w:type="dxa"/>
            </w:tcMar>
          </w:tcPr>
          <w:p w14:paraId="28F7AC01"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ReAct</w:t>
            </w:r>
          </w:p>
        </w:tc>
        <w:tc>
          <w:tcPr>
            <w:tcW w:w="1378" w:type="dxa"/>
            <w:shd w:val="clear" w:color="auto" w:fill="F9FBFD"/>
            <w:tcMar>
              <w:top w:w="70" w:type="dxa"/>
              <w:left w:w="70" w:type="dxa"/>
              <w:bottom w:w="70" w:type="dxa"/>
              <w:right w:w="70" w:type="dxa"/>
            </w:tcMar>
          </w:tcPr>
          <w:p w14:paraId="408E60C7"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9FBFD"/>
            <w:tcMar>
              <w:top w:w="70" w:type="dxa"/>
              <w:left w:w="70" w:type="dxa"/>
              <w:bottom w:w="70" w:type="dxa"/>
              <w:right w:w="70" w:type="dxa"/>
            </w:tcMar>
          </w:tcPr>
          <w:p w14:paraId="312397E6"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3.25 bước</w:t>
            </w:r>
          </w:p>
        </w:tc>
        <w:tc>
          <w:tcPr>
            <w:tcW w:w="1378" w:type="dxa"/>
            <w:shd w:val="clear" w:color="auto" w:fill="F9FBFD"/>
            <w:tcMar>
              <w:top w:w="70" w:type="dxa"/>
              <w:left w:w="70" w:type="dxa"/>
              <w:bottom w:w="70" w:type="dxa"/>
              <w:right w:w="70" w:type="dxa"/>
            </w:tcMar>
          </w:tcPr>
          <w:p w14:paraId="3D8711B8"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2,141.5 token</w:t>
            </w:r>
          </w:p>
        </w:tc>
        <w:tc>
          <w:tcPr>
            <w:tcW w:w="1378" w:type="dxa"/>
            <w:shd w:val="clear" w:color="auto" w:fill="F9FBFD"/>
            <w:tcMar>
              <w:top w:w="70" w:type="dxa"/>
              <w:left w:w="70" w:type="dxa"/>
              <w:bottom w:w="70" w:type="dxa"/>
              <w:right w:w="70" w:type="dxa"/>
            </w:tcMar>
          </w:tcPr>
          <w:p w14:paraId="01BF9E68"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5.34 ms</w:t>
            </w:r>
          </w:p>
        </w:tc>
        <w:tc>
          <w:tcPr>
            <w:tcW w:w="1378" w:type="dxa"/>
            <w:shd w:val="clear" w:color="auto" w:fill="F9FBFD"/>
            <w:tcMar>
              <w:top w:w="70" w:type="dxa"/>
              <w:left w:w="70" w:type="dxa"/>
              <w:bottom w:w="70" w:type="dxa"/>
              <w:right w:w="70" w:type="dxa"/>
            </w:tcMar>
          </w:tcPr>
          <w:p w14:paraId="2F2CB81A"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2/4 kịch bản</w:t>
            </w:r>
          </w:p>
        </w:tc>
        <w:tc>
          <w:tcPr>
            <w:tcW w:w="1378" w:type="dxa"/>
            <w:shd w:val="clear" w:color="auto" w:fill="F9FBFD"/>
            <w:tcMar>
              <w:top w:w="70" w:type="dxa"/>
              <w:left w:w="70" w:type="dxa"/>
              <w:bottom w:w="70" w:type="dxa"/>
              <w:right w:w="70" w:type="dxa"/>
            </w:tcMar>
          </w:tcPr>
          <w:p w14:paraId="619F7963"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r w:rsidR="00E12CC0" w:rsidRPr="00AD4952" w14:paraId="26956D91" w14:textId="77777777" w:rsidTr="006C07D2">
        <w:trPr>
          <w:jc w:val="center"/>
        </w:trPr>
        <w:tc>
          <w:tcPr>
            <w:tcW w:w="1378" w:type="dxa"/>
            <w:shd w:val="clear" w:color="auto" w:fill="FFFFFF"/>
            <w:tcMar>
              <w:top w:w="70" w:type="dxa"/>
              <w:left w:w="70" w:type="dxa"/>
              <w:bottom w:w="70" w:type="dxa"/>
              <w:right w:w="70" w:type="dxa"/>
            </w:tcMar>
          </w:tcPr>
          <w:p w14:paraId="3EFDA81D"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Plan-then-Execute</w:t>
            </w:r>
          </w:p>
        </w:tc>
        <w:tc>
          <w:tcPr>
            <w:tcW w:w="1378" w:type="dxa"/>
            <w:shd w:val="clear" w:color="auto" w:fill="FFFFFF"/>
            <w:tcMar>
              <w:top w:w="70" w:type="dxa"/>
              <w:left w:w="70" w:type="dxa"/>
              <w:bottom w:w="70" w:type="dxa"/>
              <w:right w:w="70" w:type="dxa"/>
            </w:tcMar>
          </w:tcPr>
          <w:p w14:paraId="2427338F"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FFFFF"/>
            <w:tcMar>
              <w:top w:w="70" w:type="dxa"/>
              <w:left w:w="70" w:type="dxa"/>
              <w:bottom w:w="70" w:type="dxa"/>
              <w:right w:w="70" w:type="dxa"/>
            </w:tcMar>
          </w:tcPr>
          <w:p w14:paraId="0EF1B252"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2.50 bước</w:t>
            </w:r>
          </w:p>
        </w:tc>
        <w:tc>
          <w:tcPr>
            <w:tcW w:w="1378" w:type="dxa"/>
            <w:shd w:val="clear" w:color="auto" w:fill="FFFFFF"/>
            <w:tcMar>
              <w:top w:w="70" w:type="dxa"/>
              <w:left w:w="70" w:type="dxa"/>
              <w:bottom w:w="70" w:type="dxa"/>
              <w:right w:w="70" w:type="dxa"/>
            </w:tcMar>
          </w:tcPr>
          <w:p w14:paraId="69529E32"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120.0 token</w:t>
            </w:r>
          </w:p>
        </w:tc>
        <w:tc>
          <w:tcPr>
            <w:tcW w:w="1378" w:type="dxa"/>
            <w:shd w:val="clear" w:color="auto" w:fill="FFFFFF"/>
            <w:tcMar>
              <w:top w:w="70" w:type="dxa"/>
              <w:left w:w="70" w:type="dxa"/>
              <w:bottom w:w="70" w:type="dxa"/>
              <w:right w:w="70" w:type="dxa"/>
            </w:tcMar>
          </w:tcPr>
          <w:p w14:paraId="218BDD07"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0.72 ms</w:t>
            </w:r>
          </w:p>
        </w:tc>
        <w:tc>
          <w:tcPr>
            <w:tcW w:w="1378" w:type="dxa"/>
            <w:shd w:val="clear" w:color="auto" w:fill="FFFFFF"/>
            <w:tcMar>
              <w:top w:w="70" w:type="dxa"/>
              <w:left w:w="70" w:type="dxa"/>
              <w:bottom w:w="70" w:type="dxa"/>
              <w:right w:w="70" w:type="dxa"/>
            </w:tcMar>
          </w:tcPr>
          <w:p w14:paraId="0DAB087F"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3/4 kịch bản</w:t>
            </w:r>
          </w:p>
        </w:tc>
        <w:tc>
          <w:tcPr>
            <w:tcW w:w="1378" w:type="dxa"/>
            <w:shd w:val="clear" w:color="auto" w:fill="FFFFFF"/>
            <w:tcMar>
              <w:top w:w="70" w:type="dxa"/>
              <w:left w:w="70" w:type="dxa"/>
              <w:bottom w:w="70" w:type="dxa"/>
              <w:right w:w="70" w:type="dxa"/>
            </w:tcMar>
          </w:tcPr>
          <w:p w14:paraId="7571B764"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r w:rsidR="00E12CC0" w:rsidRPr="00AD4952" w14:paraId="2CEA64D9" w14:textId="77777777" w:rsidTr="006C07D2">
        <w:trPr>
          <w:jc w:val="center"/>
        </w:trPr>
        <w:tc>
          <w:tcPr>
            <w:tcW w:w="1378" w:type="dxa"/>
            <w:shd w:val="clear" w:color="auto" w:fill="F9FBFD"/>
            <w:tcMar>
              <w:top w:w="70" w:type="dxa"/>
              <w:left w:w="70" w:type="dxa"/>
              <w:bottom w:w="70" w:type="dxa"/>
              <w:right w:w="70" w:type="dxa"/>
            </w:tcMar>
          </w:tcPr>
          <w:p w14:paraId="4D991F47" w14:textId="77777777" w:rsidR="00E12CC0" w:rsidRPr="00AD4952" w:rsidRDefault="00000000">
            <w:pPr>
              <w:rPr>
                <w:rFonts w:ascii="Times New Roman" w:hAnsi="Times New Roman" w:cs="Times New Roman"/>
              </w:rPr>
            </w:pPr>
            <w:r w:rsidRPr="00AD4952">
              <w:rPr>
                <w:rFonts w:ascii="Times New Roman" w:hAnsi="Times New Roman" w:cs="Times New Roman"/>
                <w:b/>
                <w:color w:val="16325C"/>
                <w:sz w:val="18"/>
              </w:rPr>
              <w:t>Lai (Hybrid)</w:t>
            </w:r>
          </w:p>
        </w:tc>
        <w:tc>
          <w:tcPr>
            <w:tcW w:w="1378" w:type="dxa"/>
            <w:shd w:val="clear" w:color="auto" w:fill="F9FBFD"/>
            <w:tcMar>
              <w:top w:w="70" w:type="dxa"/>
              <w:left w:w="70" w:type="dxa"/>
              <w:bottom w:w="70" w:type="dxa"/>
              <w:right w:w="70" w:type="dxa"/>
            </w:tcMar>
          </w:tcPr>
          <w:p w14:paraId="0651CB33" w14:textId="77777777" w:rsidR="00E12CC0" w:rsidRPr="00AD4952" w:rsidRDefault="00000000">
            <w:pPr>
              <w:jc w:val="center"/>
              <w:rPr>
                <w:rFonts w:ascii="Times New Roman" w:hAnsi="Times New Roman" w:cs="Times New Roman"/>
              </w:rPr>
            </w:pPr>
            <w:r w:rsidRPr="00AD4952">
              <w:rPr>
                <w:rFonts w:ascii="Times New Roman" w:hAnsi="Times New Roman" w:cs="Times New Roman"/>
                <w:b/>
                <w:color w:val="146428"/>
                <w:sz w:val="18"/>
              </w:rPr>
              <w:t>100.0%</w:t>
            </w:r>
          </w:p>
        </w:tc>
        <w:tc>
          <w:tcPr>
            <w:tcW w:w="1378" w:type="dxa"/>
            <w:shd w:val="clear" w:color="auto" w:fill="F9FBFD"/>
            <w:tcMar>
              <w:top w:w="70" w:type="dxa"/>
              <w:left w:w="70" w:type="dxa"/>
              <w:bottom w:w="70" w:type="dxa"/>
              <w:right w:w="70" w:type="dxa"/>
            </w:tcMar>
          </w:tcPr>
          <w:p w14:paraId="0AED264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2.50 bước</w:t>
            </w:r>
          </w:p>
        </w:tc>
        <w:tc>
          <w:tcPr>
            <w:tcW w:w="1378" w:type="dxa"/>
            <w:shd w:val="clear" w:color="auto" w:fill="F9FBFD"/>
            <w:tcMar>
              <w:top w:w="70" w:type="dxa"/>
              <w:left w:w="70" w:type="dxa"/>
              <w:bottom w:w="70" w:type="dxa"/>
              <w:right w:w="70" w:type="dxa"/>
            </w:tcMar>
          </w:tcPr>
          <w:p w14:paraId="46E2B8A7"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150.0 token</w:t>
            </w:r>
          </w:p>
        </w:tc>
        <w:tc>
          <w:tcPr>
            <w:tcW w:w="1378" w:type="dxa"/>
            <w:shd w:val="clear" w:color="auto" w:fill="F9FBFD"/>
            <w:tcMar>
              <w:top w:w="70" w:type="dxa"/>
              <w:left w:w="70" w:type="dxa"/>
              <w:bottom w:w="70" w:type="dxa"/>
              <w:right w:w="70" w:type="dxa"/>
            </w:tcMar>
          </w:tcPr>
          <w:p w14:paraId="02D2BB5C"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0.70 ms</w:t>
            </w:r>
          </w:p>
        </w:tc>
        <w:tc>
          <w:tcPr>
            <w:tcW w:w="1378" w:type="dxa"/>
            <w:shd w:val="clear" w:color="auto" w:fill="F9FBFD"/>
            <w:tcMar>
              <w:top w:w="70" w:type="dxa"/>
              <w:left w:w="70" w:type="dxa"/>
              <w:bottom w:w="70" w:type="dxa"/>
              <w:right w:w="70" w:type="dxa"/>
            </w:tcMar>
          </w:tcPr>
          <w:p w14:paraId="696A5FF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3/4 kịch bản</w:t>
            </w:r>
          </w:p>
        </w:tc>
        <w:tc>
          <w:tcPr>
            <w:tcW w:w="1378" w:type="dxa"/>
            <w:shd w:val="clear" w:color="auto" w:fill="F9FBFD"/>
            <w:tcMar>
              <w:top w:w="70" w:type="dxa"/>
              <w:left w:w="70" w:type="dxa"/>
              <w:bottom w:w="70" w:type="dxa"/>
              <w:right w:w="70" w:type="dxa"/>
            </w:tcMar>
          </w:tcPr>
          <w:p w14:paraId="30F11CCB" w14:textId="77777777" w:rsidR="00E12CC0" w:rsidRPr="00AD4952" w:rsidRDefault="00000000">
            <w:pPr>
              <w:jc w:val="center"/>
              <w:rPr>
                <w:rFonts w:ascii="Times New Roman" w:hAnsi="Times New Roman" w:cs="Times New Roman"/>
              </w:rPr>
            </w:pPr>
            <w:r w:rsidRPr="00AD4952">
              <w:rPr>
                <w:rFonts w:ascii="Times New Roman" w:hAnsi="Times New Roman" w:cs="Times New Roman"/>
                <w:sz w:val="18"/>
              </w:rPr>
              <w:t>100.0% (0 số ảo)</w:t>
            </w:r>
          </w:p>
        </w:tc>
      </w:tr>
    </w:tbl>
    <w:p w14:paraId="372BAF26" w14:textId="77777777" w:rsidR="00E12CC0" w:rsidRPr="00AD4952" w:rsidRDefault="00E12CC0">
      <w:pPr>
        <w:spacing w:after="160"/>
        <w:rPr>
          <w:rFonts w:ascii="Times New Roman" w:hAnsi="Times New Roman" w:cs="Times New Roman"/>
        </w:rPr>
      </w:pPr>
    </w:p>
    <w:p w14:paraId="21EB283D" w14:textId="555C474C" w:rsidR="00E12CC0" w:rsidRPr="00AD4952" w:rsidRDefault="006C07D2">
      <w:pPr>
        <w:spacing w:before="160" w:after="80"/>
        <w:jc w:val="center"/>
        <w:rPr>
          <w:rFonts w:ascii="Times New Roman" w:hAnsi="Times New Roman" w:cs="Times New Roman"/>
        </w:rPr>
      </w:pPr>
      <w:r w:rsidRPr="006C07D2">
        <w:rPr>
          <w:rFonts w:ascii="Times New Roman" w:hAnsi="Times New Roman" w:cs="Times New Roman"/>
          <w:noProof/>
        </w:rPr>
        <w:drawing>
          <wp:inline distT="0" distB="0" distL="0" distR="0" wp14:anchorId="50280EBE" wp14:editId="2B582F9D">
            <wp:extent cx="6126480" cy="3048000"/>
            <wp:effectExtent l="0" t="0" r="0" b="0"/>
            <wp:docPr id="89000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3681" name=""/>
                    <pic:cNvPicPr/>
                  </pic:nvPicPr>
                  <pic:blipFill>
                    <a:blip r:embed="rId12"/>
                    <a:stretch>
                      <a:fillRect/>
                    </a:stretch>
                  </pic:blipFill>
                  <pic:spPr>
                    <a:xfrm>
                      <a:off x="0" y="0"/>
                      <a:ext cx="6126480" cy="3048000"/>
                    </a:xfrm>
                    <a:prstGeom prst="rect">
                      <a:avLst/>
                    </a:prstGeom>
                  </pic:spPr>
                </pic:pic>
              </a:graphicData>
            </a:graphic>
          </wp:inline>
        </w:drawing>
      </w:r>
    </w:p>
    <w:p w14:paraId="5573610F" w14:textId="0D791962"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6C07D2">
        <w:rPr>
          <w:rFonts w:ascii="Times New Roman" w:hAnsi="Times New Roman" w:cs="Times New Roman"/>
          <w:b/>
          <w:i/>
          <w:color w:val="3C3C3C"/>
          <w:sz w:val="20"/>
          <w:lang w:val="vi-VN"/>
        </w:rPr>
        <w:t>5</w:t>
      </w:r>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Bảng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tổng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hợp</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kết</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quả</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đo</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lường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định</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lượng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thực</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nghiệm</w:t>
      </w:r>
      <w:proofErr w:type="spellEnd"/>
      <w:r w:rsidRPr="00AD4952">
        <w:rPr>
          <w:rFonts w:ascii="Times New Roman" w:hAnsi="Times New Roman" w:cs="Times New Roman"/>
          <w:b/>
          <w:i/>
          <w:color w:val="3C3C3C"/>
          <w:sz w:val="20"/>
        </w:rPr>
        <w:t xml:space="preserve"> (evaluate_agents.py)</w:t>
      </w:r>
    </w:p>
    <w:p w14:paraId="5A2865A3" w14:textId="77777777" w:rsidR="00E12CC0" w:rsidRDefault="00E12CC0">
      <w:pPr>
        <w:spacing w:after="160"/>
        <w:rPr>
          <w:rFonts w:ascii="Times New Roman" w:hAnsi="Times New Roman" w:cs="Times New Roman"/>
          <w:lang w:val="vi-VN"/>
        </w:rPr>
      </w:pPr>
    </w:p>
    <w:p w14:paraId="0C0967B8" w14:textId="77777777" w:rsidR="006C07D2" w:rsidRPr="006C07D2" w:rsidRDefault="006C07D2">
      <w:pPr>
        <w:spacing w:after="160"/>
        <w:rPr>
          <w:rFonts w:ascii="Times New Roman" w:hAnsi="Times New Roman" w:cs="Times New Roman"/>
          <w:lang w:val="vi-VN"/>
        </w:rPr>
      </w:pPr>
    </w:p>
    <w:p w14:paraId="5ACFF3C8" w14:textId="77777777" w:rsidR="00E12CC0" w:rsidRPr="006C07D2" w:rsidRDefault="00000000">
      <w:pPr>
        <w:pStyle w:val="Heading2"/>
        <w:spacing w:before="160"/>
        <w:rPr>
          <w:rFonts w:ascii="Times New Roman" w:hAnsi="Times New Roman" w:cs="Times New Roman"/>
          <w:lang w:val="vi-VN"/>
        </w:rPr>
      </w:pPr>
      <w:r w:rsidRPr="006C07D2">
        <w:rPr>
          <w:rFonts w:ascii="Times New Roman" w:hAnsi="Times New Roman" w:cs="Times New Roman"/>
          <w:lang w:val="vi-VN"/>
        </w:rPr>
        <w:lastRenderedPageBreak/>
        <w:t>Phân Tích Chuyên Sâu So Sánh 3 Mẫu Thiết Kế:</w:t>
      </w:r>
    </w:p>
    <w:p w14:paraId="76C82A20" w14:textId="77777777" w:rsidR="00E12CC0" w:rsidRPr="00FF123C" w:rsidRDefault="00000000">
      <w:pPr>
        <w:spacing w:before="40" w:after="80"/>
        <w:rPr>
          <w:rFonts w:ascii="Times New Roman" w:hAnsi="Times New Roman" w:cs="Times New Roman"/>
          <w:lang w:val="vi-VN"/>
        </w:rPr>
      </w:pPr>
      <w:r w:rsidRPr="00FF123C">
        <w:rPr>
          <w:rFonts w:ascii="Times New Roman" w:hAnsi="Times New Roman" w:cs="Times New Roman"/>
          <w:b/>
          <w:color w:val="16325C"/>
          <w:sz w:val="20"/>
          <w:lang w:val="vi-VN"/>
        </w:rPr>
        <w:t xml:space="preserve">• 1. Về Chi Phí Token &amp; Tài Nguyên: </w:t>
      </w:r>
      <w:r w:rsidRPr="00FF123C">
        <w:rPr>
          <w:rFonts w:ascii="Times New Roman" w:hAnsi="Times New Roman" w:cs="Times New Roman"/>
          <w:sz w:val="19"/>
          <w:lang w:val="vi-VN"/>
        </w:rPr>
        <w:t>Mẫu ReAct tiêu tốn trung bình 2,141.5 token (thậm chí lên tới 4,012 token ở luồng chuẩn) — cao gấp hơn 14–18 lần so với Plan-then-Execute (120 token) và Hybrid (150 token). Nguyên nhân xuất phát từ cơ chế tích lũy toàn bộ lịch sử Thought/Action/Observation vào Prompt ở mỗi lượt suy luận tiếp theo (độ dài tăng tuyến tính khiến tổng token tăng bậc O(N^2)). Ngược lại, Plan-then-Execute và Hybrid chỉ tiêu tốn token một lần ở pha đầu, tiết kiệm chi phí gọi API thương mại đến 95%.</w:t>
      </w:r>
    </w:p>
    <w:p w14:paraId="78051218" w14:textId="77777777" w:rsidR="00E12CC0" w:rsidRPr="00FF123C" w:rsidRDefault="00000000">
      <w:pPr>
        <w:spacing w:before="40" w:after="80"/>
        <w:rPr>
          <w:rFonts w:ascii="Times New Roman" w:hAnsi="Times New Roman" w:cs="Times New Roman"/>
          <w:lang w:val="vi-VN"/>
        </w:rPr>
      </w:pPr>
      <w:r w:rsidRPr="00FF123C">
        <w:rPr>
          <w:rFonts w:ascii="Times New Roman" w:hAnsi="Times New Roman" w:cs="Times New Roman"/>
          <w:b/>
          <w:color w:val="16325C"/>
          <w:sz w:val="20"/>
          <w:lang w:val="vi-VN"/>
        </w:rPr>
        <w:t xml:space="preserve">• 2. Về Thời Gian Đáp Ứng &amp; Độ Trễ (Latency): </w:t>
      </w:r>
      <w:r w:rsidRPr="00FF123C">
        <w:rPr>
          <w:rFonts w:ascii="Times New Roman" w:hAnsi="Times New Roman" w:cs="Times New Roman"/>
          <w:sz w:val="19"/>
          <w:lang w:val="vi-VN"/>
        </w:rPr>
        <w:t>Plan-then-Execute (0.72ms) và Hybrid (0.70ms) đạt tốc độ thực thi nhanh hơn 7–8 lần so với ReAct (5.34ms). Trong môi trường sản xuất thực tế có kết nối API internet, sự chênh lệch này sẽ lên tới 4-5 lần số lượng giây (mỗi round-trip mất 1-2 giây, ReAct tốn 5-10 giây trong khi Plan chỉ tốn 1.5 giây).</w:t>
      </w:r>
    </w:p>
    <w:p w14:paraId="75942850" w14:textId="77777777" w:rsidR="00E12CC0" w:rsidRPr="00FF123C" w:rsidRDefault="00000000">
      <w:pPr>
        <w:spacing w:before="40" w:after="80"/>
        <w:rPr>
          <w:rFonts w:ascii="Times New Roman" w:hAnsi="Times New Roman" w:cs="Times New Roman"/>
          <w:lang w:val="vi-VN"/>
        </w:rPr>
      </w:pPr>
      <w:r w:rsidRPr="00FF123C">
        <w:rPr>
          <w:rFonts w:ascii="Times New Roman" w:hAnsi="Times New Roman" w:cs="Times New Roman"/>
          <w:b/>
          <w:color w:val="16325C"/>
          <w:sz w:val="20"/>
          <w:lang w:val="vi-VN"/>
        </w:rPr>
        <w:t xml:space="preserve">• 3. Về Tính Ổn Định &amp; Ngăn Chặn Vòng Lặp Vô Hạn: </w:t>
      </w:r>
      <w:r w:rsidRPr="00FF123C">
        <w:rPr>
          <w:rFonts w:ascii="Times New Roman" w:hAnsi="Times New Roman" w:cs="Times New Roman"/>
          <w:sz w:val="19"/>
          <w:lang w:val="vi-VN"/>
        </w:rPr>
        <w:t>ReAct là mẫu thiết kế dễ rơi vào bẫy lặp nhất khi gặp lỗi observation nghèo nàn. Nếu không có lớp Harness LoopDetector can thiệp ngắt tại V2, ReAct sẽ quay vòng cho đến khi cạn kiệt ngân sách hoặc chạm trần cứng. Trong khi đó, Plan-then-Execute có cấu trúc bước đơn định nên tự nhiên miễn nhiễm với vòng lặp action.</w:t>
      </w:r>
    </w:p>
    <w:p w14:paraId="4FDB802B" w14:textId="77777777" w:rsidR="00E12CC0" w:rsidRPr="00FF123C" w:rsidRDefault="00000000">
      <w:pPr>
        <w:spacing w:before="40" w:after="80"/>
        <w:rPr>
          <w:rFonts w:ascii="Times New Roman" w:hAnsi="Times New Roman" w:cs="Times New Roman"/>
          <w:lang w:val="vi-VN"/>
        </w:rPr>
      </w:pPr>
      <w:r w:rsidRPr="00FF123C">
        <w:rPr>
          <w:rFonts w:ascii="Times New Roman" w:hAnsi="Times New Roman" w:cs="Times New Roman"/>
          <w:b/>
          <w:color w:val="16325C"/>
          <w:sz w:val="20"/>
          <w:lang w:val="vi-VN"/>
        </w:rPr>
        <w:t xml:space="preserve">• 4. Về Độ Tin Cậy &amp; Chống Ảo Giác Dữ Liệu (Grounding): </w:t>
      </w:r>
      <w:r w:rsidRPr="00FF123C">
        <w:rPr>
          <w:rFonts w:ascii="Times New Roman" w:hAnsi="Times New Roman" w:cs="Times New Roman"/>
          <w:sz w:val="19"/>
          <w:lang w:val="vi-VN"/>
        </w:rPr>
        <w:t>Cả 3 mẫu thiết kế khi được bao bọc bởi GroundingVerifier đều đạt 100% tính xác thực (0% số liệu ảo). Mọi chuyến bay và mã vé đều có nguồn gốc từ Observation thực, chứng minh vai trò sống còn của Harness trong việc biến các mô hình LLM xác suất thành hệ thống đáng tin cậy.</w:t>
      </w:r>
    </w:p>
    <w:p w14:paraId="32D0DC3F" w14:textId="77777777" w:rsidR="00E12CC0" w:rsidRPr="00FF123C" w:rsidRDefault="00000000">
      <w:pPr>
        <w:spacing w:before="40" w:after="80"/>
        <w:rPr>
          <w:rFonts w:ascii="Times New Roman" w:hAnsi="Times New Roman" w:cs="Times New Roman"/>
          <w:lang w:val="vi-VN"/>
        </w:rPr>
      </w:pPr>
      <w:r w:rsidRPr="00FF123C">
        <w:rPr>
          <w:rFonts w:ascii="Times New Roman" w:hAnsi="Times New Roman" w:cs="Times New Roman"/>
          <w:b/>
          <w:color w:val="16325C"/>
          <w:sz w:val="20"/>
          <w:lang w:val="vi-VN"/>
        </w:rPr>
        <w:t xml:space="preserve">• 5. Khả Năng Triển Khai Thực Tế Trong Doanh Nghiệp: </w:t>
      </w:r>
      <w:r w:rsidRPr="00FF123C">
        <w:rPr>
          <w:rFonts w:ascii="Times New Roman" w:hAnsi="Times New Roman" w:cs="Times New Roman"/>
          <w:sz w:val="19"/>
          <w:lang w:val="vi-VN"/>
        </w:rPr>
        <w:t>Mẫu Lai (Hybrid) chứng minh là kiến trúc tối ưu nhất cho hệ sinh thái phần mềm doanh nghiệp: vừa duy trì các mốc Milestone nghiệp vụ rõ ràng, vừa tiết kiệm chi phí token, vừa có cơ chế Dynamic Replanning linh hoạt tự phục hồi khi có chuyến bay hết chỗ.</w:t>
      </w:r>
    </w:p>
    <w:p w14:paraId="119E2293" w14:textId="77777777" w:rsidR="00E12CC0" w:rsidRDefault="00E12CC0">
      <w:pPr>
        <w:spacing w:after="160"/>
        <w:rPr>
          <w:rFonts w:ascii="Times New Roman" w:hAnsi="Times New Roman" w:cs="Times New Roman"/>
          <w:lang w:val="vi-VN"/>
        </w:rPr>
      </w:pPr>
    </w:p>
    <w:p w14:paraId="6BA5AC7F" w14:textId="77777777" w:rsidR="008D7187" w:rsidRDefault="008D7187">
      <w:pPr>
        <w:spacing w:after="160"/>
        <w:rPr>
          <w:rFonts w:ascii="Times New Roman" w:hAnsi="Times New Roman" w:cs="Times New Roman"/>
          <w:lang w:val="vi-VN"/>
        </w:rPr>
      </w:pPr>
    </w:p>
    <w:p w14:paraId="5B2BA6C2" w14:textId="77777777" w:rsidR="008D7187" w:rsidRDefault="008D7187">
      <w:pPr>
        <w:spacing w:after="160"/>
        <w:rPr>
          <w:rFonts w:ascii="Times New Roman" w:hAnsi="Times New Roman" w:cs="Times New Roman"/>
          <w:lang w:val="vi-VN"/>
        </w:rPr>
      </w:pPr>
    </w:p>
    <w:p w14:paraId="5B996250" w14:textId="77777777" w:rsidR="008D7187" w:rsidRDefault="008D7187">
      <w:pPr>
        <w:spacing w:after="160"/>
        <w:rPr>
          <w:rFonts w:ascii="Times New Roman" w:hAnsi="Times New Roman" w:cs="Times New Roman"/>
          <w:lang w:val="vi-VN"/>
        </w:rPr>
      </w:pPr>
    </w:p>
    <w:p w14:paraId="69D53EAF" w14:textId="77777777" w:rsidR="008D7187" w:rsidRDefault="008D7187">
      <w:pPr>
        <w:spacing w:after="160"/>
        <w:rPr>
          <w:rFonts w:ascii="Times New Roman" w:hAnsi="Times New Roman" w:cs="Times New Roman"/>
          <w:lang w:val="vi-VN"/>
        </w:rPr>
      </w:pPr>
    </w:p>
    <w:p w14:paraId="0FB01989" w14:textId="77777777" w:rsidR="008D7187" w:rsidRDefault="008D7187">
      <w:pPr>
        <w:spacing w:after="160"/>
        <w:rPr>
          <w:rFonts w:ascii="Times New Roman" w:hAnsi="Times New Roman" w:cs="Times New Roman"/>
          <w:lang w:val="vi-VN"/>
        </w:rPr>
      </w:pPr>
    </w:p>
    <w:p w14:paraId="5F94F334" w14:textId="77777777" w:rsidR="008D7187" w:rsidRDefault="008D7187">
      <w:pPr>
        <w:spacing w:after="160"/>
        <w:rPr>
          <w:rFonts w:ascii="Times New Roman" w:hAnsi="Times New Roman" w:cs="Times New Roman"/>
          <w:lang w:val="vi-VN"/>
        </w:rPr>
      </w:pPr>
    </w:p>
    <w:p w14:paraId="556253B0" w14:textId="77777777" w:rsidR="008D7187" w:rsidRDefault="008D7187">
      <w:pPr>
        <w:spacing w:after="160"/>
        <w:rPr>
          <w:rFonts w:ascii="Times New Roman" w:hAnsi="Times New Roman" w:cs="Times New Roman"/>
          <w:lang w:val="vi-VN"/>
        </w:rPr>
      </w:pPr>
    </w:p>
    <w:p w14:paraId="59438500" w14:textId="77777777" w:rsidR="008D7187" w:rsidRDefault="008D7187">
      <w:pPr>
        <w:spacing w:after="160"/>
        <w:rPr>
          <w:rFonts w:ascii="Times New Roman" w:hAnsi="Times New Roman" w:cs="Times New Roman"/>
          <w:lang w:val="vi-VN"/>
        </w:rPr>
      </w:pPr>
    </w:p>
    <w:p w14:paraId="006215DE" w14:textId="77777777" w:rsidR="008D7187" w:rsidRDefault="008D7187">
      <w:pPr>
        <w:spacing w:after="160"/>
        <w:rPr>
          <w:rFonts w:ascii="Times New Roman" w:hAnsi="Times New Roman" w:cs="Times New Roman"/>
          <w:lang w:val="vi-VN"/>
        </w:rPr>
      </w:pPr>
    </w:p>
    <w:p w14:paraId="313499FC" w14:textId="77777777" w:rsidR="008D7187" w:rsidRDefault="008D7187">
      <w:pPr>
        <w:spacing w:after="160"/>
        <w:rPr>
          <w:rFonts w:ascii="Times New Roman" w:hAnsi="Times New Roman" w:cs="Times New Roman"/>
          <w:lang w:val="vi-VN"/>
        </w:rPr>
      </w:pPr>
    </w:p>
    <w:p w14:paraId="1F050684" w14:textId="77777777" w:rsidR="008D7187" w:rsidRDefault="008D7187">
      <w:pPr>
        <w:spacing w:after="160"/>
        <w:rPr>
          <w:rFonts w:ascii="Times New Roman" w:hAnsi="Times New Roman" w:cs="Times New Roman"/>
          <w:lang w:val="vi-VN"/>
        </w:rPr>
      </w:pPr>
    </w:p>
    <w:p w14:paraId="56DB80F8" w14:textId="77777777" w:rsidR="008D7187" w:rsidRDefault="008D7187">
      <w:pPr>
        <w:spacing w:after="160"/>
        <w:rPr>
          <w:rFonts w:ascii="Times New Roman" w:hAnsi="Times New Roman" w:cs="Times New Roman"/>
          <w:lang w:val="vi-VN"/>
        </w:rPr>
      </w:pPr>
    </w:p>
    <w:p w14:paraId="2CE3C89D" w14:textId="77777777" w:rsidR="008D7187" w:rsidRDefault="008D7187">
      <w:pPr>
        <w:spacing w:after="160"/>
        <w:rPr>
          <w:rFonts w:ascii="Times New Roman" w:hAnsi="Times New Roman" w:cs="Times New Roman"/>
          <w:lang w:val="vi-VN"/>
        </w:rPr>
      </w:pPr>
    </w:p>
    <w:p w14:paraId="7B98F3E9" w14:textId="77777777" w:rsidR="008D7187" w:rsidRDefault="008D7187">
      <w:pPr>
        <w:spacing w:after="160"/>
        <w:rPr>
          <w:rFonts w:ascii="Times New Roman" w:hAnsi="Times New Roman" w:cs="Times New Roman"/>
          <w:lang w:val="vi-VN"/>
        </w:rPr>
      </w:pPr>
    </w:p>
    <w:p w14:paraId="5B6D67F9" w14:textId="77777777" w:rsidR="008D7187" w:rsidRDefault="008D7187">
      <w:pPr>
        <w:spacing w:after="160"/>
        <w:rPr>
          <w:rFonts w:ascii="Times New Roman" w:hAnsi="Times New Roman" w:cs="Times New Roman"/>
          <w:lang w:val="vi-VN"/>
        </w:rPr>
      </w:pPr>
    </w:p>
    <w:p w14:paraId="557CE45B" w14:textId="33515ACA" w:rsidR="00FF123C" w:rsidRPr="00FF123C" w:rsidRDefault="00FF123C" w:rsidP="00FF123C">
      <w:pPr>
        <w:tabs>
          <w:tab w:val="left" w:pos="3738"/>
        </w:tabs>
        <w:rPr>
          <w:rFonts w:ascii="Times New Roman" w:hAnsi="Times New Roman" w:cs="Times New Roman"/>
          <w:lang w:val="vi-VN"/>
        </w:rPr>
      </w:pPr>
      <w:r>
        <w:rPr>
          <w:rFonts w:ascii="Times New Roman" w:hAnsi="Times New Roman" w:cs="Times New Roman"/>
          <w:lang w:val="vi-VN"/>
        </w:rPr>
        <w:tab/>
      </w:r>
    </w:p>
    <w:p w14:paraId="7AA11207" w14:textId="77777777" w:rsidR="00E12CC0" w:rsidRPr="00AD4952" w:rsidRDefault="00000000">
      <w:pPr>
        <w:pStyle w:val="Heading1"/>
        <w:spacing w:before="280" w:after="120"/>
        <w:rPr>
          <w:rFonts w:ascii="Times New Roman" w:hAnsi="Times New Roman" w:cs="Times New Roman"/>
        </w:rPr>
      </w:pPr>
      <w:r w:rsidRPr="00AD4952">
        <w:rPr>
          <w:rFonts w:ascii="Times New Roman" w:hAnsi="Times New Roman" w:cs="Times New Roman"/>
        </w:rPr>
        <w:lastRenderedPageBreak/>
        <w:t>5. Minh Chứng Thực Nghiệm và Các Tình Huống Dừng An Toàn (Safe Handoff)</w:t>
      </w:r>
    </w:p>
    <w:p w14:paraId="103D9254" w14:textId="77777777" w:rsidR="00E12CC0" w:rsidRPr="00AD4952" w:rsidRDefault="00000000">
      <w:pPr>
        <w:rPr>
          <w:rFonts w:ascii="Times New Roman" w:hAnsi="Times New Roman" w:cs="Times New Roman"/>
        </w:rPr>
      </w:pPr>
      <w:r w:rsidRPr="00AD4952">
        <w:rPr>
          <w:rFonts w:ascii="Times New Roman" w:hAnsi="Times New Roman" w:cs="Times New Roman"/>
        </w:rPr>
        <w:t>Theo triết lý bài giảng, một Agent chất lượng sản xuất không chỉ biết thực hiện khi thành công, mà quan trọng nhất là phải có phản ứng an toàn, có cấu trúc khi gặp sự cố hoặc vượt thẩm quyền. Dưới đây là 3 minh chứng trực quan ghi nhận hoạt động của các lớp Harness bảo vệ:</w:t>
      </w:r>
    </w:p>
    <w:p w14:paraId="252356B1"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5.1. Kịch bản Bắt Vòng Lặp: LoopDetector Ngắt Khẩn Cấp Tại Vòng 2 (V2)</w:t>
      </w:r>
    </w:p>
    <w:p w14:paraId="57C1844A" w14:textId="77777777" w:rsidR="00E12CC0" w:rsidRPr="00AD4952" w:rsidRDefault="00000000">
      <w:pPr>
        <w:rPr>
          <w:rFonts w:ascii="Times New Roman" w:hAnsi="Times New Roman" w:cs="Times New Roman"/>
        </w:rPr>
      </w:pPr>
      <w:r w:rsidRPr="00AD4952">
        <w:rPr>
          <w:rFonts w:ascii="Times New Roman" w:hAnsi="Times New Roman" w:cs="Times New Roman"/>
        </w:rPr>
        <w:t>Khi mô phỏng mô hình bị lỗi và gọi lặp lại cùng một thao tác check_seat_and_fare({'flight_code': 'VN122'}), LoopDetector trong Harness lập tức phát hiện trùng cặp action tại V2 (ngưỡng K=2 trong cửa sổ W=6). Hệ thống lập tức ngắt luồng và xuất Báo cáo Bàn giao (Handoff Report) chuẩn 4 trường thông tin:</w:t>
      </w:r>
    </w:p>
    <w:p w14:paraId="35FCE95E" w14:textId="04D07A6C"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noProof/>
        </w:rPr>
        <w:drawing>
          <wp:inline distT="0" distB="0" distL="0" distR="0" wp14:anchorId="4CF52FD7" wp14:editId="56D06C94">
            <wp:extent cx="6126480" cy="2292350"/>
            <wp:effectExtent l="0" t="0" r="0" b="6350"/>
            <wp:docPr id="19046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2369" name=""/>
                    <pic:cNvPicPr/>
                  </pic:nvPicPr>
                  <pic:blipFill>
                    <a:blip r:embed="rId13"/>
                    <a:stretch>
                      <a:fillRect/>
                    </a:stretch>
                  </pic:blipFill>
                  <pic:spPr>
                    <a:xfrm>
                      <a:off x="0" y="0"/>
                      <a:ext cx="6126480" cy="2292350"/>
                    </a:xfrm>
                    <a:prstGeom prst="rect">
                      <a:avLst/>
                    </a:prstGeom>
                  </pic:spPr>
                </pic:pic>
              </a:graphicData>
            </a:graphic>
          </wp:inline>
        </w:drawing>
      </w:r>
    </w:p>
    <w:p w14:paraId="429196DC" w14:textId="5A387FD5"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6</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LoopDetector</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phát</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hiện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vòng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lặp</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tại</w:t>
      </w:r>
      <w:proofErr w:type="spellEnd"/>
      <w:r w:rsidRPr="00AD4952">
        <w:rPr>
          <w:rFonts w:ascii="Times New Roman" w:hAnsi="Times New Roman" w:cs="Times New Roman"/>
          <w:b/>
          <w:i/>
          <w:color w:val="3C3C3C"/>
          <w:sz w:val="20"/>
        </w:rPr>
        <w:t xml:space="preserve"> V2 </w:t>
      </w:r>
      <w:proofErr w:type="spellStart"/>
      <w:r w:rsidRPr="00AD4952">
        <w:rPr>
          <w:rFonts w:ascii="Times New Roman" w:hAnsi="Times New Roman" w:cs="Times New Roman"/>
          <w:b/>
          <w:i/>
          <w:color w:val="3C3C3C"/>
          <w:sz w:val="20"/>
        </w:rPr>
        <w:t>và</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xuất</w:t>
      </w:r>
      <w:proofErr w:type="spellEnd"/>
      <w:r w:rsidRPr="00AD4952">
        <w:rPr>
          <w:rFonts w:ascii="Times New Roman" w:hAnsi="Times New Roman" w:cs="Times New Roman"/>
          <w:b/>
          <w:i/>
          <w:color w:val="3C3C3C"/>
          <w:sz w:val="20"/>
        </w:rPr>
        <w:t xml:space="preserve"> Báo </w:t>
      </w:r>
      <w:proofErr w:type="spellStart"/>
      <w:r w:rsidRPr="00AD4952">
        <w:rPr>
          <w:rFonts w:ascii="Times New Roman" w:hAnsi="Times New Roman" w:cs="Times New Roman"/>
          <w:b/>
          <w:i/>
          <w:color w:val="3C3C3C"/>
          <w:sz w:val="20"/>
        </w:rPr>
        <w:t>cáo</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Bàn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giao</w:t>
      </w:r>
      <w:proofErr w:type="spellEnd"/>
    </w:p>
    <w:p w14:paraId="07F5C48D"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t>5.2. Kịch bản Kiểm Quyền: PermissionGuard Chặn Giao Dịch Trừ Tiền</w:t>
      </w:r>
    </w:p>
    <w:p w14:paraId="7A8217C1" w14:textId="77777777" w:rsidR="00E12CC0" w:rsidRPr="00AD4952" w:rsidRDefault="00000000">
      <w:pPr>
        <w:rPr>
          <w:rFonts w:ascii="Times New Roman" w:hAnsi="Times New Roman" w:cs="Times New Roman"/>
        </w:rPr>
      </w:pPr>
      <w:r w:rsidRPr="00AD4952">
        <w:rPr>
          <w:rFonts w:ascii="Times New Roman" w:hAnsi="Times New Roman" w:cs="Times New Roman"/>
        </w:rPr>
        <w:t>Trước khi lệnh pay_ticket được thực thi, Pre-tool Hook kiểm tra thấy đây là thao tác tài chính có tác dụng phụ vĩnh viễn. Harness lập tức đình chỉ luồng, chuyển trạng thái sang AWAITING_APPROVAL và xuất trình giao thức 3 câu hỏi minh bạch cho con người:</w:t>
      </w:r>
    </w:p>
    <w:p w14:paraId="6BD652B4" w14:textId="0FD93C73"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noProof/>
        </w:rPr>
        <w:drawing>
          <wp:inline distT="0" distB="0" distL="0" distR="0" wp14:anchorId="1BF0D1A9" wp14:editId="5D12FD6B">
            <wp:extent cx="6126480" cy="2850515"/>
            <wp:effectExtent l="0" t="0" r="0" b="0"/>
            <wp:docPr id="17143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48142" name=""/>
                    <pic:cNvPicPr/>
                  </pic:nvPicPr>
                  <pic:blipFill>
                    <a:blip r:embed="rId14"/>
                    <a:stretch>
                      <a:fillRect/>
                    </a:stretch>
                  </pic:blipFill>
                  <pic:spPr>
                    <a:xfrm>
                      <a:off x="0" y="0"/>
                      <a:ext cx="6126480" cy="2850515"/>
                    </a:xfrm>
                    <a:prstGeom prst="rect">
                      <a:avLst/>
                    </a:prstGeom>
                  </pic:spPr>
                </pic:pic>
              </a:graphicData>
            </a:graphic>
          </wp:inline>
        </w:drawing>
      </w:r>
    </w:p>
    <w:p w14:paraId="182FAC85" w14:textId="1BE37FC6"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7</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PermissionGuard</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chặn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thao</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tác</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trừ</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tiền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và</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chuyển</w:t>
      </w:r>
      <w:proofErr w:type="spellEnd"/>
      <w:r w:rsidRPr="00AD4952">
        <w:rPr>
          <w:rFonts w:ascii="Times New Roman" w:hAnsi="Times New Roman" w:cs="Times New Roman"/>
          <w:b/>
          <w:i/>
          <w:color w:val="3C3C3C"/>
          <w:sz w:val="20"/>
        </w:rPr>
        <w:t xml:space="preserve"> sang AWAITING_APPROVAL</w:t>
      </w:r>
    </w:p>
    <w:p w14:paraId="1FCE5859" w14:textId="77777777" w:rsidR="00E12CC0" w:rsidRPr="00AD4952" w:rsidRDefault="00000000">
      <w:pPr>
        <w:pStyle w:val="Heading2"/>
        <w:spacing w:before="160"/>
        <w:rPr>
          <w:rFonts w:ascii="Times New Roman" w:hAnsi="Times New Roman" w:cs="Times New Roman"/>
        </w:rPr>
      </w:pPr>
      <w:r w:rsidRPr="00AD4952">
        <w:rPr>
          <w:rFonts w:ascii="Times New Roman" w:hAnsi="Times New Roman" w:cs="Times New Roman"/>
        </w:rPr>
        <w:lastRenderedPageBreak/>
        <w:t>5.3. Kịch bản Chống Bịa Đặt Dữ Liệu: GroundingVerifier Chặn Ảo Giác</w:t>
      </w:r>
    </w:p>
    <w:p w14:paraId="4A2000E9" w14:textId="77777777" w:rsidR="00E12CC0" w:rsidRPr="00AD4952" w:rsidRDefault="00000000">
      <w:pPr>
        <w:rPr>
          <w:rFonts w:ascii="Times New Roman" w:hAnsi="Times New Roman" w:cs="Times New Roman"/>
        </w:rPr>
      </w:pPr>
      <w:r w:rsidRPr="00AD4952">
        <w:rPr>
          <w:rFonts w:ascii="Times New Roman" w:hAnsi="Times New Roman" w:cs="Times New Roman"/>
        </w:rPr>
        <w:t>Khi mô hình giả lập cố tình sinh câu trả lời bịa đặt chuyến bay ảo QH999 với mức giá rẻ 500.000đ và giờ bay 07:00, GroundingVerifier trích xuất các thực thể này, đối chiếu chéo với Observation thực tế từ tool, phát hiện vi phạm và chặn phát ngôn ngay lập tức:</w:t>
      </w:r>
    </w:p>
    <w:p w14:paraId="48CFB56C" w14:textId="4420B427" w:rsidR="00E12CC0" w:rsidRPr="00AD4952" w:rsidRDefault="008D7187">
      <w:pPr>
        <w:spacing w:before="160" w:after="80"/>
        <w:jc w:val="center"/>
        <w:rPr>
          <w:rFonts w:ascii="Times New Roman" w:hAnsi="Times New Roman" w:cs="Times New Roman"/>
        </w:rPr>
      </w:pPr>
      <w:r w:rsidRPr="008D7187">
        <w:rPr>
          <w:rFonts w:ascii="Times New Roman" w:hAnsi="Times New Roman" w:cs="Times New Roman"/>
          <w:noProof/>
        </w:rPr>
        <w:drawing>
          <wp:inline distT="0" distB="0" distL="0" distR="0" wp14:anchorId="35AC1602" wp14:editId="6531CCDB">
            <wp:extent cx="6126480" cy="2184400"/>
            <wp:effectExtent l="0" t="0" r="0" b="0"/>
            <wp:docPr id="169617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0894" name=""/>
                    <pic:cNvPicPr/>
                  </pic:nvPicPr>
                  <pic:blipFill>
                    <a:blip r:embed="rId15"/>
                    <a:stretch>
                      <a:fillRect/>
                    </a:stretch>
                  </pic:blipFill>
                  <pic:spPr>
                    <a:xfrm>
                      <a:off x="0" y="0"/>
                      <a:ext cx="6126480" cy="2184400"/>
                    </a:xfrm>
                    <a:prstGeom prst="rect">
                      <a:avLst/>
                    </a:prstGeom>
                  </pic:spPr>
                </pic:pic>
              </a:graphicData>
            </a:graphic>
          </wp:inline>
        </w:drawing>
      </w:r>
    </w:p>
    <w:p w14:paraId="636FD4B6" w14:textId="2ED89992" w:rsidR="00E12CC0" w:rsidRPr="00AD4952" w:rsidRDefault="00000000">
      <w:pPr>
        <w:spacing w:before="40" w:after="80"/>
        <w:jc w:val="center"/>
        <w:rPr>
          <w:rFonts w:ascii="Times New Roman" w:hAnsi="Times New Roman" w:cs="Times New Roman"/>
        </w:rPr>
      </w:pPr>
      <w:proofErr w:type="spellStart"/>
      <w:r w:rsidRPr="00AD4952">
        <w:rPr>
          <w:rFonts w:ascii="Times New Roman" w:hAnsi="Times New Roman" w:cs="Times New Roman"/>
          <w:b/>
          <w:i/>
          <w:color w:val="3C3C3C"/>
          <w:sz w:val="20"/>
        </w:rPr>
        <w:t>Hình</w:t>
      </w:r>
      <w:proofErr w:type="spellEnd"/>
      <w:r w:rsidRPr="00AD4952">
        <w:rPr>
          <w:rFonts w:ascii="Times New Roman" w:hAnsi="Times New Roman" w:cs="Times New Roman"/>
          <w:b/>
          <w:i/>
          <w:color w:val="3C3C3C"/>
          <w:sz w:val="20"/>
        </w:rPr>
        <w:t xml:space="preserve"> </w:t>
      </w:r>
      <w:r w:rsidR="008D7187">
        <w:rPr>
          <w:rFonts w:ascii="Times New Roman" w:hAnsi="Times New Roman" w:cs="Times New Roman"/>
          <w:b/>
          <w:i/>
          <w:color w:val="3C3C3C"/>
          <w:sz w:val="20"/>
          <w:lang w:val="vi-VN"/>
        </w:rPr>
        <w:t>8</w:t>
      </w:r>
      <w:r w:rsidRPr="00AD4952">
        <w:rPr>
          <w:rFonts w:ascii="Times New Roman" w:hAnsi="Times New Roman" w:cs="Times New Roman"/>
          <w:b/>
          <w:i/>
          <w:color w:val="3C3C3C"/>
          <w:sz w:val="20"/>
        </w:rPr>
        <w:t xml:space="preserve">: Minh </w:t>
      </w:r>
      <w:proofErr w:type="spellStart"/>
      <w:r w:rsidRPr="00AD4952">
        <w:rPr>
          <w:rFonts w:ascii="Times New Roman" w:hAnsi="Times New Roman" w:cs="Times New Roman"/>
          <w:b/>
          <w:i/>
          <w:color w:val="3C3C3C"/>
          <w:sz w:val="20"/>
        </w:rPr>
        <w:t>chứng</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GroundingVerifier</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chặn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phát</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ngôn</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chứa</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dữ</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liệu</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ảo</w:t>
      </w:r>
      <w:proofErr w:type="spellEnd"/>
      <w:r w:rsidRPr="00AD4952">
        <w:rPr>
          <w:rFonts w:ascii="Times New Roman" w:hAnsi="Times New Roman" w:cs="Times New Roman"/>
          <w:b/>
          <w:i/>
          <w:color w:val="3C3C3C"/>
          <w:sz w:val="20"/>
        </w:rPr>
        <w:t xml:space="preserve"> </w:t>
      </w:r>
      <w:proofErr w:type="spellStart"/>
      <w:r w:rsidRPr="00AD4952">
        <w:rPr>
          <w:rFonts w:ascii="Times New Roman" w:hAnsi="Times New Roman" w:cs="Times New Roman"/>
          <w:b/>
          <w:i/>
          <w:color w:val="3C3C3C"/>
          <w:sz w:val="20"/>
        </w:rPr>
        <w:t>tưởng</w:t>
      </w:r>
      <w:proofErr w:type="spellEnd"/>
      <w:r w:rsidRPr="00AD4952">
        <w:rPr>
          <w:rFonts w:ascii="Times New Roman" w:hAnsi="Times New Roman" w:cs="Times New Roman"/>
          <w:b/>
          <w:i/>
          <w:color w:val="3C3C3C"/>
          <w:sz w:val="20"/>
        </w:rPr>
        <w:t xml:space="preserve"> (Hallucination)</w:t>
      </w:r>
    </w:p>
    <w:p w14:paraId="633882C3" w14:textId="77777777" w:rsidR="00E12CC0" w:rsidRDefault="00E12CC0">
      <w:pPr>
        <w:spacing w:after="160"/>
        <w:rPr>
          <w:rFonts w:ascii="Times New Roman" w:hAnsi="Times New Roman" w:cs="Times New Roman"/>
          <w:lang w:val="vi-VN"/>
        </w:rPr>
      </w:pPr>
    </w:p>
    <w:p w14:paraId="06D76313" w14:textId="77777777" w:rsidR="008D7187" w:rsidRDefault="008D7187">
      <w:pPr>
        <w:spacing w:after="160"/>
        <w:rPr>
          <w:rFonts w:ascii="Times New Roman" w:hAnsi="Times New Roman" w:cs="Times New Roman"/>
          <w:lang w:val="vi-VN"/>
        </w:rPr>
      </w:pPr>
    </w:p>
    <w:p w14:paraId="7FC28623" w14:textId="77777777" w:rsidR="008D7187" w:rsidRDefault="008D7187">
      <w:pPr>
        <w:spacing w:after="160"/>
        <w:rPr>
          <w:rFonts w:ascii="Times New Roman" w:hAnsi="Times New Roman" w:cs="Times New Roman"/>
          <w:lang w:val="vi-VN"/>
        </w:rPr>
      </w:pPr>
    </w:p>
    <w:p w14:paraId="0DE716F3" w14:textId="77777777" w:rsidR="008D7187" w:rsidRDefault="008D7187">
      <w:pPr>
        <w:spacing w:after="160"/>
        <w:rPr>
          <w:rFonts w:ascii="Times New Roman" w:hAnsi="Times New Roman" w:cs="Times New Roman"/>
          <w:lang w:val="vi-VN"/>
        </w:rPr>
      </w:pPr>
    </w:p>
    <w:p w14:paraId="37989A4B" w14:textId="77777777" w:rsidR="008D7187" w:rsidRDefault="008D7187">
      <w:pPr>
        <w:spacing w:after="160"/>
        <w:rPr>
          <w:rFonts w:ascii="Times New Roman" w:hAnsi="Times New Roman" w:cs="Times New Roman"/>
          <w:lang w:val="vi-VN"/>
        </w:rPr>
      </w:pPr>
    </w:p>
    <w:p w14:paraId="3A9B3B3D" w14:textId="77777777" w:rsidR="008D7187" w:rsidRDefault="008D7187">
      <w:pPr>
        <w:spacing w:after="160"/>
        <w:rPr>
          <w:rFonts w:ascii="Times New Roman" w:hAnsi="Times New Roman" w:cs="Times New Roman"/>
          <w:lang w:val="vi-VN"/>
        </w:rPr>
      </w:pPr>
    </w:p>
    <w:p w14:paraId="55B91281" w14:textId="77777777" w:rsidR="008D7187" w:rsidRDefault="008D7187">
      <w:pPr>
        <w:spacing w:after="160"/>
        <w:rPr>
          <w:rFonts w:ascii="Times New Roman" w:hAnsi="Times New Roman" w:cs="Times New Roman"/>
          <w:lang w:val="vi-VN"/>
        </w:rPr>
      </w:pPr>
    </w:p>
    <w:p w14:paraId="1BB2DE27" w14:textId="77777777" w:rsidR="008D7187" w:rsidRDefault="008D7187">
      <w:pPr>
        <w:spacing w:after="160"/>
        <w:rPr>
          <w:rFonts w:ascii="Times New Roman" w:hAnsi="Times New Roman" w:cs="Times New Roman"/>
          <w:lang w:val="vi-VN"/>
        </w:rPr>
      </w:pPr>
    </w:p>
    <w:p w14:paraId="20505ED3" w14:textId="77777777" w:rsidR="008D7187" w:rsidRDefault="008D7187">
      <w:pPr>
        <w:spacing w:after="160"/>
        <w:rPr>
          <w:rFonts w:ascii="Times New Roman" w:hAnsi="Times New Roman" w:cs="Times New Roman"/>
          <w:lang w:val="vi-VN"/>
        </w:rPr>
      </w:pPr>
    </w:p>
    <w:p w14:paraId="65AC1217" w14:textId="77777777" w:rsidR="008D7187" w:rsidRDefault="008D7187">
      <w:pPr>
        <w:spacing w:after="160"/>
        <w:rPr>
          <w:rFonts w:ascii="Times New Roman" w:hAnsi="Times New Roman" w:cs="Times New Roman"/>
          <w:lang w:val="vi-VN"/>
        </w:rPr>
      </w:pPr>
    </w:p>
    <w:p w14:paraId="26E58B40" w14:textId="77777777" w:rsidR="008D7187" w:rsidRDefault="008D7187">
      <w:pPr>
        <w:spacing w:after="160"/>
        <w:rPr>
          <w:rFonts w:ascii="Times New Roman" w:hAnsi="Times New Roman" w:cs="Times New Roman"/>
          <w:lang w:val="vi-VN"/>
        </w:rPr>
      </w:pPr>
    </w:p>
    <w:p w14:paraId="7CEABEA1" w14:textId="77777777" w:rsidR="008D7187" w:rsidRDefault="008D7187">
      <w:pPr>
        <w:spacing w:after="160"/>
        <w:rPr>
          <w:rFonts w:ascii="Times New Roman" w:hAnsi="Times New Roman" w:cs="Times New Roman"/>
          <w:lang w:val="vi-VN"/>
        </w:rPr>
      </w:pPr>
    </w:p>
    <w:p w14:paraId="1DCE3380" w14:textId="77777777" w:rsidR="008D7187" w:rsidRDefault="008D7187">
      <w:pPr>
        <w:spacing w:after="160"/>
        <w:rPr>
          <w:rFonts w:ascii="Times New Roman" w:hAnsi="Times New Roman" w:cs="Times New Roman"/>
          <w:lang w:val="vi-VN"/>
        </w:rPr>
      </w:pPr>
    </w:p>
    <w:p w14:paraId="62B119DC" w14:textId="77777777" w:rsidR="008D7187" w:rsidRDefault="008D7187">
      <w:pPr>
        <w:spacing w:after="160"/>
        <w:rPr>
          <w:rFonts w:ascii="Times New Roman" w:hAnsi="Times New Roman" w:cs="Times New Roman"/>
          <w:lang w:val="vi-VN"/>
        </w:rPr>
      </w:pPr>
    </w:p>
    <w:p w14:paraId="2C6D6BF8" w14:textId="77777777" w:rsidR="008D7187" w:rsidRDefault="008D7187">
      <w:pPr>
        <w:spacing w:after="160"/>
        <w:rPr>
          <w:rFonts w:ascii="Times New Roman" w:hAnsi="Times New Roman" w:cs="Times New Roman"/>
          <w:lang w:val="vi-VN"/>
        </w:rPr>
      </w:pPr>
    </w:p>
    <w:p w14:paraId="653A7913" w14:textId="77777777" w:rsidR="008D7187" w:rsidRDefault="008D7187">
      <w:pPr>
        <w:spacing w:after="160"/>
        <w:rPr>
          <w:rFonts w:ascii="Times New Roman" w:hAnsi="Times New Roman" w:cs="Times New Roman"/>
          <w:lang w:val="vi-VN"/>
        </w:rPr>
      </w:pPr>
    </w:p>
    <w:p w14:paraId="35BA0554" w14:textId="77777777" w:rsidR="008D7187" w:rsidRPr="008D7187" w:rsidRDefault="008D7187">
      <w:pPr>
        <w:spacing w:after="160"/>
        <w:rPr>
          <w:rFonts w:ascii="Times New Roman" w:hAnsi="Times New Roman" w:cs="Times New Roman"/>
          <w:lang w:val="vi-VN"/>
        </w:rPr>
      </w:pPr>
    </w:p>
    <w:p w14:paraId="09FD639C" w14:textId="77777777" w:rsidR="00E12CC0" w:rsidRPr="008D7187" w:rsidRDefault="00000000">
      <w:pPr>
        <w:pStyle w:val="Heading1"/>
        <w:spacing w:before="280" w:after="120"/>
        <w:rPr>
          <w:rFonts w:ascii="Times New Roman" w:hAnsi="Times New Roman" w:cs="Times New Roman"/>
          <w:lang w:val="vi-VN"/>
        </w:rPr>
      </w:pPr>
      <w:r w:rsidRPr="008D7187">
        <w:rPr>
          <w:rFonts w:ascii="Times New Roman" w:hAnsi="Times New Roman" w:cs="Times New Roman"/>
          <w:lang w:val="vi-VN"/>
        </w:rPr>
        <w:lastRenderedPageBreak/>
        <w:t>6. Kết Luận, Bài Học Kinh Nghiệm và Hướng Dẫn Thực Thi</w:t>
      </w:r>
    </w:p>
    <w:p w14:paraId="58E3194F" w14:textId="715E6AE7" w:rsidR="00E12CC0" w:rsidRPr="00FF123C" w:rsidRDefault="008D7187" w:rsidP="008D7187">
      <w:pPr>
        <w:rPr>
          <w:rFonts w:ascii="Times New Roman" w:hAnsi="Times New Roman" w:cs="Times New Roman"/>
          <w:lang w:val="vi-VN"/>
        </w:rPr>
      </w:pPr>
      <w:r>
        <w:rPr>
          <w:rFonts w:ascii="Times New Roman" w:hAnsi="Times New Roman" w:cs="Times New Roman"/>
          <w:lang w:val="vi-VN"/>
        </w:rPr>
        <w:t xml:space="preserve">     </w:t>
      </w:r>
      <w:r w:rsidRPr="008D7187">
        <w:rPr>
          <w:rFonts w:ascii="Times New Roman" w:hAnsi="Times New Roman" w:cs="Times New Roman"/>
          <w:lang w:val="vi-VN"/>
        </w:rPr>
        <w:t xml:space="preserve">LLM là bộ suy luận xác suất (probabilistic reasoner), không phải là hệ điều hành hay bộ kiểm soát nghiệp vụ. </w:t>
      </w:r>
      <w:r w:rsidRPr="00FF123C">
        <w:rPr>
          <w:rFonts w:ascii="Times New Roman" w:hAnsi="Times New Roman" w:cs="Times New Roman"/>
          <w:lang w:val="vi-VN"/>
        </w:rPr>
        <w:t>Harness bằng mã xác định (computational sensor) là thành phần bắt buộc để biến các bản demo thành phần mềm có thể đưa vào sản xuất.</w:t>
      </w:r>
      <w:r w:rsidRPr="00FF123C">
        <w:rPr>
          <w:rFonts w:ascii="Times New Roman" w:hAnsi="Times New Roman" w:cs="Times New Roman"/>
          <w:lang w:val="vi-VN"/>
        </w:rPr>
        <w:br/>
        <w:t>2. Quy tắc 3 Không:</w:t>
      </w:r>
      <w:r w:rsidRPr="00FF123C">
        <w:rPr>
          <w:rFonts w:ascii="Times New Roman" w:hAnsi="Times New Roman" w:cs="Times New Roman"/>
          <w:lang w:val="vi-VN"/>
        </w:rPr>
        <w:br/>
        <w:t xml:space="preserve">   - Không tin câu tự khẳng định của LLM: Luôn kiểm chứng bằng vị từ code khách quan</w:t>
      </w:r>
      <w:r>
        <w:rPr>
          <w:rFonts w:ascii="Times New Roman" w:hAnsi="Times New Roman" w:cs="Times New Roman"/>
          <w:lang w:val="vi-VN"/>
        </w:rPr>
        <w:t xml:space="preserve"> </w:t>
      </w:r>
      <w:r w:rsidRPr="00FF123C">
        <w:rPr>
          <w:rFonts w:ascii="Times New Roman" w:hAnsi="Times New Roman" w:cs="Times New Roman"/>
          <w:lang w:val="vi-VN"/>
        </w:rPr>
        <w:t>(CompletionVerifier).</w:t>
      </w:r>
      <w:r w:rsidRPr="00FF123C">
        <w:rPr>
          <w:rFonts w:ascii="Times New Roman" w:hAnsi="Times New Roman" w:cs="Times New Roman"/>
          <w:lang w:val="vi-VN"/>
        </w:rPr>
        <w:br/>
        <w:t xml:space="preserve">   - Không cho phép tự ý thực hiện hành động có tác dụng phụ vĩnh viễn: Luôn đặt chốt chặn tiền kiểm (PermissionGuard).</w:t>
      </w:r>
      <w:r w:rsidRPr="00FF123C">
        <w:rPr>
          <w:rFonts w:ascii="Times New Roman" w:hAnsi="Times New Roman" w:cs="Times New Roman"/>
          <w:lang w:val="vi-VN"/>
        </w:rPr>
        <w:br/>
        <w:t xml:space="preserve">   - Không dừng lại trong im lặng: Luôn đóng gói báo cáo bàn giao chuẩn 4 trường (HandoffManager) để con người tiếp quản xử lý trong 30 giây.</w:t>
      </w:r>
      <w:r w:rsidRPr="00FF123C">
        <w:rPr>
          <w:rFonts w:ascii="Times New Roman" w:hAnsi="Times New Roman" w:cs="Times New Roman"/>
          <w:lang w:val="vi-VN"/>
        </w:rPr>
        <w:br/>
        <w:t>3. Lựa chọn kiến trúc phù hợp: Dùng Plan-then-Execute cho quy trình đóng gói chuẩn SOP; dùng ReAct cho tác vụ tra cứu mở; dùng Hybrid cho hệ thống sản xuất phức tạp cần cơ chế tự phục hồi.</w:t>
      </w:r>
    </w:p>
    <w:p w14:paraId="1B4ECA09" w14:textId="77777777" w:rsidR="00E12CC0" w:rsidRPr="00FF123C" w:rsidRDefault="00000000">
      <w:pPr>
        <w:pStyle w:val="Heading2"/>
        <w:spacing w:before="160"/>
        <w:rPr>
          <w:rFonts w:ascii="Times New Roman" w:hAnsi="Times New Roman" w:cs="Times New Roman"/>
          <w:lang w:val="vi-VN"/>
        </w:rPr>
      </w:pPr>
      <w:r w:rsidRPr="00FF123C">
        <w:rPr>
          <w:rFonts w:ascii="Times New Roman" w:hAnsi="Times New Roman" w:cs="Times New Roman"/>
          <w:lang w:val="vi-VN"/>
        </w:rPr>
        <w:t>6.2. Hướng Dẫn Chạy Toàn Bộ Mã Nguồn Trên Terminal</w:t>
      </w:r>
    </w:p>
    <w:tbl>
      <w:tblPr>
        <w:tblW w:w="0" w:type="auto"/>
        <w:jc w:val="center"/>
        <w:tblLook w:val="04A0" w:firstRow="1" w:lastRow="0" w:firstColumn="1" w:lastColumn="0" w:noHBand="0" w:noVBand="1"/>
      </w:tblPr>
      <w:tblGrid>
        <w:gridCol w:w="9648"/>
      </w:tblGrid>
      <w:tr w:rsidR="00E12CC0" w:rsidRPr="00AD4952" w14:paraId="5AFB59AA" w14:textId="77777777">
        <w:trPr>
          <w:jc w:val="center"/>
        </w:trPr>
        <w:tc>
          <w:tcPr>
            <w:tcW w:w="9648" w:type="dxa"/>
            <w:tcBorders>
              <w:top w:val="single" w:sz="6" w:space="0" w:color="D0D5DD"/>
              <w:left w:val="single" w:sz="6" w:space="0" w:color="D0D5DD"/>
              <w:bottom w:val="single" w:sz="6" w:space="0" w:color="D0D5DD"/>
              <w:right w:val="single" w:sz="6" w:space="0" w:color="D0D5DD"/>
            </w:tcBorders>
            <w:shd w:val="clear" w:color="auto" w:fill="F5F6F8"/>
            <w:tcMar>
              <w:top w:w="80" w:type="dxa"/>
              <w:left w:w="120" w:type="dxa"/>
              <w:bottom w:w="80" w:type="dxa"/>
              <w:right w:w="120" w:type="dxa"/>
            </w:tcMar>
          </w:tcPr>
          <w:p w14:paraId="38A9890C" w14:textId="641486D6" w:rsidR="00E12CC0" w:rsidRPr="008D7187" w:rsidRDefault="00000000">
            <w:pPr>
              <w:spacing w:before="40" w:after="40" w:line="252" w:lineRule="auto"/>
              <w:rPr>
                <w:rFonts w:ascii="Times New Roman" w:hAnsi="Times New Roman" w:cs="Times New Roman"/>
                <w:lang w:val="vi-VN"/>
              </w:rPr>
            </w:pPr>
            <w:r w:rsidRPr="00AD4952">
              <w:rPr>
                <w:rFonts w:ascii="Times New Roman" w:hAnsi="Times New Roman" w:cs="Times New Roman"/>
                <w:color w:val="282828"/>
                <w:sz w:val="18"/>
              </w:rPr>
              <w:t># 1. CHẠY UNIT TEST KIỂM THỬ ĐỘC LẬP 4 LỚP HARNESS:</w:t>
            </w:r>
            <w:r w:rsidRPr="00AD4952">
              <w:rPr>
                <w:rFonts w:ascii="Times New Roman" w:hAnsi="Times New Roman" w:cs="Times New Roman"/>
                <w:color w:val="282828"/>
                <w:sz w:val="18"/>
              </w:rPr>
              <w:br/>
              <w:t>python3 test_harness.py</w:t>
            </w:r>
            <w:r w:rsidRPr="00AD4952">
              <w:rPr>
                <w:rFonts w:ascii="Times New Roman" w:hAnsi="Times New Roman" w:cs="Times New Roman"/>
                <w:color w:val="282828"/>
                <w:sz w:val="18"/>
              </w:rPr>
              <w:br/>
            </w:r>
            <w:r w:rsidRPr="00AD4952">
              <w:rPr>
                <w:rFonts w:ascii="Times New Roman" w:hAnsi="Times New Roman" w:cs="Times New Roman"/>
                <w:color w:val="282828"/>
                <w:sz w:val="18"/>
              </w:rPr>
              <w:br/>
              <w:t># 2. CHẠY THỬ NGHIỆM TỪNG MẪU THIẾT KẾ VỚI CÁC KỊCH BẢN:</w:t>
            </w:r>
            <w:r w:rsidRPr="00AD4952">
              <w:rPr>
                <w:rFonts w:ascii="Times New Roman" w:hAnsi="Times New Roman" w:cs="Times New Roman"/>
                <w:color w:val="282828"/>
                <w:sz w:val="18"/>
              </w:rPr>
              <w:br/>
              <w:t>python3 main.py --mau react --kich-ban chuan          # Mẫu ReAct luồng chuẩn</w:t>
            </w:r>
            <w:r w:rsidRPr="00AD4952">
              <w:rPr>
                <w:rFonts w:ascii="Times New Roman" w:hAnsi="Times New Roman" w:cs="Times New Roman"/>
                <w:color w:val="282828"/>
                <w:sz w:val="18"/>
              </w:rPr>
              <w:br/>
              <w:t>python3 main.py --mau plan-execute --kich-ban chuan   # Mẫu Plan-then-Execute</w:t>
            </w:r>
            <w:r w:rsidRPr="00AD4952">
              <w:rPr>
                <w:rFonts w:ascii="Times New Roman" w:hAnsi="Times New Roman" w:cs="Times New Roman"/>
                <w:color w:val="282828"/>
                <w:sz w:val="18"/>
              </w:rPr>
              <w:br/>
              <w:t>python3 main.py --mau hybrid --kich-ban chuan         # Mẫu Lai (Hybrid)</w:t>
            </w:r>
            <w:r w:rsidRPr="00AD4952">
              <w:rPr>
                <w:rFonts w:ascii="Times New Roman" w:hAnsi="Times New Roman" w:cs="Times New Roman"/>
                <w:color w:val="282828"/>
                <w:sz w:val="18"/>
              </w:rPr>
              <w:br/>
              <w:t>python3 main.py --mau react --kich-ban lap            # Bắt vòng lặp LoopDetector</w:t>
            </w:r>
            <w:r w:rsidRPr="00AD4952">
              <w:rPr>
                <w:rFonts w:ascii="Times New Roman" w:hAnsi="Times New Roman" w:cs="Times New Roman"/>
                <w:color w:val="282828"/>
                <w:sz w:val="18"/>
              </w:rPr>
              <w:br/>
              <w:t>python3 main.py --mau react --kich-ban can-duyet      # Kiểm quyền PermissionGuard</w:t>
            </w:r>
            <w:r w:rsidRPr="00AD4952">
              <w:rPr>
                <w:rFonts w:ascii="Times New Roman" w:hAnsi="Times New Roman" w:cs="Times New Roman"/>
                <w:color w:val="282828"/>
                <w:sz w:val="18"/>
              </w:rPr>
              <w:br/>
              <w:t>python3 main.py --mau react --kich-ban ao-giac        # Chống ảo giác Grounding</w:t>
            </w:r>
            <w:r w:rsidRPr="00AD4952">
              <w:rPr>
                <w:rFonts w:ascii="Times New Roman" w:hAnsi="Times New Roman" w:cs="Times New Roman"/>
                <w:color w:val="282828"/>
                <w:sz w:val="18"/>
              </w:rPr>
              <w:br/>
              <w:t>python3 main.py --mau react --kich-ban vuot-gia       # Vượt trần ngân sách</w:t>
            </w:r>
            <w:r w:rsidRPr="00AD4952">
              <w:rPr>
                <w:rFonts w:ascii="Times New Roman" w:hAnsi="Times New Roman" w:cs="Times New Roman"/>
                <w:color w:val="282828"/>
                <w:sz w:val="18"/>
              </w:rPr>
              <w:br/>
            </w:r>
            <w:r w:rsidRPr="00AD4952">
              <w:rPr>
                <w:rFonts w:ascii="Times New Roman" w:hAnsi="Times New Roman" w:cs="Times New Roman"/>
                <w:color w:val="282828"/>
                <w:sz w:val="18"/>
              </w:rPr>
              <w:br/>
              <w:t># 3. CHẠY TOÀN BỘ KHUNG THỰC NGHIỆM ĐÁNH GIÁ SO SÁNH (12 LƯỢT CHẠY):</w:t>
            </w:r>
            <w:r w:rsidRPr="00AD4952">
              <w:rPr>
                <w:rFonts w:ascii="Times New Roman" w:hAnsi="Times New Roman" w:cs="Times New Roman"/>
                <w:color w:val="282828"/>
                <w:sz w:val="18"/>
              </w:rPr>
              <w:br/>
              <w:t>python3 evaluate_agents.py</w:t>
            </w:r>
          </w:p>
        </w:tc>
      </w:tr>
    </w:tbl>
    <w:p w14:paraId="11109481" w14:textId="381414E8" w:rsidR="00E12CC0" w:rsidRPr="00AD4952" w:rsidRDefault="00000000" w:rsidP="008D7187">
      <w:pPr>
        <w:pStyle w:val="Heading2"/>
        <w:spacing w:before="160"/>
        <w:rPr>
          <w:rFonts w:ascii="Times New Roman" w:hAnsi="Times New Roman" w:cs="Times New Roman"/>
        </w:rPr>
      </w:pPr>
      <w:r w:rsidRPr="00AD4952">
        <w:rPr>
          <w:rFonts w:ascii="Times New Roman" w:hAnsi="Times New Roman" w:cs="Times New Roman"/>
        </w:rPr>
        <w:t xml:space="preserve">6.3. Danh Mục Hình Ảnh Minh Chứng </w:t>
      </w:r>
    </w:p>
    <w:p w14:paraId="0FFA29E7" w14:textId="77777777" w:rsidR="008D7187" w:rsidRDefault="00000000" w:rsidP="008D7187">
      <w:pPr>
        <w:pStyle w:val="ListParagraph"/>
        <w:numPr>
          <w:ilvl w:val="0"/>
          <w:numId w:val="11"/>
        </w:numPr>
        <w:rPr>
          <w:rFonts w:ascii="Times New Roman" w:hAnsi="Times New Roman" w:cs="Times New Roman"/>
          <w:lang w:val="vi-VN"/>
        </w:rPr>
      </w:pPr>
      <w:proofErr w:type="spellStart"/>
      <w:r w:rsidRPr="008D7187">
        <w:rPr>
          <w:rFonts w:ascii="Times New Roman" w:hAnsi="Times New Roman" w:cs="Times New Roman"/>
        </w:rPr>
        <w:t>Toàn</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bộ</w:t>
      </w:r>
      <w:proofErr w:type="spellEnd"/>
      <w:r w:rsidRPr="008D7187">
        <w:rPr>
          <w:rFonts w:ascii="Times New Roman" w:hAnsi="Times New Roman" w:cs="Times New Roman"/>
        </w:rPr>
        <w:t xml:space="preserve"> 8 </w:t>
      </w:r>
      <w:proofErr w:type="spellStart"/>
      <w:r w:rsidRPr="008D7187">
        <w:rPr>
          <w:rFonts w:ascii="Times New Roman" w:hAnsi="Times New Roman" w:cs="Times New Roman"/>
        </w:rPr>
        <w:t>hình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ảnh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minh</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chứng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trong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báo</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cáo</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này</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được</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lưu</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trữ</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trong</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thư</w:t>
      </w:r>
      <w:proofErr w:type="spellEnd"/>
      <w:r w:rsidRPr="008D7187">
        <w:rPr>
          <w:rFonts w:ascii="Times New Roman" w:hAnsi="Times New Roman" w:cs="Times New Roman"/>
        </w:rPr>
        <w:t xml:space="preserve"> </w:t>
      </w:r>
      <w:proofErr w:type="spellStart"/>
      <w:r w:rsidRPr="008D7187">
        <w:rPr>
          <w:rFonts w:ascii="Times New Roman" w:hAnsi="Times New Roman" w:cs="Times New Roman"/>
        </w:rPr>
        <w:t>mục</w:t>
      </w:r>
      <w:proofErr w:type="spellEnd"/>
      <w:r w:rsidRPr="008D7187">
        <w:rPr>
          <w:rFonts w:ascii="Times New Roman" w:hAnsi="Times New Roman" w:cs="Times New Roman"/>
        </w:rPr>
        <w:t>: screenshots/</w:t>
      </w:r>
    </w:p>
    <w:p w14:paraId="5B970D63" w14:textId="32671818" w:rsidR="008D7187" w:rsidRDefault="00000000" w:rsidP="008D7187">
      <w:pPr>
        <w:pStyle w:val="ListParagraph"/>
        <w:numPr>
          <w:ilvl w:val="0"/>
          <w:numId w:val="11"/>
        </w:numPr>
        <w:rPr>
          <w:rFonts w:ascii="Times New Roman" w:hAnsi="Times New Roman" w:cs="Times New Roman"/>
          <w:lang w:val="vi-VN"/>
        </w:rPr>
      </w:pPr>
      <w:proofErr w:type="spellStart"/>
      <w:r w:rsidRPr="008D7187">
        <w:rPr>
          <w:rFonts w:ascii="Times New Roman" w:hAnsi="Times New Roman" w:cs="Times New Roman"/>
        </w:rPr>
        <w:t>Hình</w:t>
      </w:r>
      <w:proofErr w:type="spellEnd"/>
      <w:r w:rsidRPr="008D7187">
        <w:rPr>
          <w:rFonts w:ascii="Times New Roman" w:hAnsi="Times New Roman" w:cs="Times New Roman"/>
        </w:rPr>
        <w:t xml:space="preserve"> 1: hinh1_test_harness.png (</w:t>
      </w:r>
      <w:proofErr w:type="spellStart"/>
      <w:r w:rsidRPr="008D7187">
        <w:rPr>
          <w:rFonts w:ascii="Times New Roman" w:hAnsi="Times New Roman" w:cs="Times New Roman"/>
        </w:rPr>
        <w:t>Lệnh</w:t>
      </w:r>
      <w:proofErr w:type="spellEnd"/>
      <w:r w:rsidRPr="008D7187">
        <w:rPr>
          <w:rFonts w:ascii="Times New Roman" w:hAnsi="Times New Roman" w:cs="Times New Roman"/>
        </w:rPr>
        <w:t>: python3 test_harness.py)</w:t>
      </w:r>
    </w:p>
    <w:p w14:paraId="196682AD" w14:textId="51BF492D"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Hình 2: hinh2_react_chuan.png (Lệnh: python3 main.py --mau react --kich-ban chuan)</w:t>
      </w:r>
    </w:p>
    <w:p w14:paraId="73E88039" w14:textId="7572C6FE"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Hình 3: hinh3_plan_execute_chuan.png (Lệnh: python3 main.py --mau plan-execute --kich-ban chuan)</w:t>
      </w:r>
    </w:p>
    <w:p w14:paraId="765A13B3" w14:textId="4F48FFC0"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Hình 4: hinh4_hybrid_chuan.png (Lệnh: python3 main.py --mau hybrid --kich-ban chuan)</w:t>
      </w:r>
      <w:r w:rsidR="008D7187" w:rsidRPr="008D7187">
        <w:rPr>
          <w:rFonts w:ascii="Times New Roman" w:hAnsi="Times New Roman" w:cs="Times New Roman"/>
          <w:lang w:val="vi-VN"/>
        </w:rPr>
        <w:t xml:space="preserve"> </w:t>
      </w:r>
    </w:p>
    <w:p w14:paraId="3E3B938D" w14:textId="0B05F342" w:rsidR="008D7187" w:rsidRDefault="008D7187"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Pr>
          <w:rFonts w:ascii="Times New Roman" w:hAnsi="Times New Roman" w:cs="Times New Roman"/>
          <w:lang w:val="vi-VN"/>
        </w:rPr>
        <w:t>5</w:t>
      </w:r>
      <w:r w:rsidRPr="008D7187">
        <w:rPr>
          <w:rFonts w:ascii="Times New Roman" w:hAnsi="Times New Roman" w:cs="Times New Roman"/>
          <w:lang w:val="vi-VN"/>
        </w:rPr>
        <w:t>: hinh</w:t>
      </w:r>
      <w:r>
        <w:rPr>
          <w:rFonts w:ascii="Times New Roman" w:hAnsi="Times New Roman" w:cs="Times New Roman"/>
          <w:lang w:val="vi-VN"/>
        </w:rPr>
        <w:t>5</w:t>
      </w:r>
      <w:r w:rsidRPr="008D7187">
        <w:rPr>
          <w:rFonts w:ascii="Times New Roman" w:hAnsi="Times New Roman" w:cs="Times New Roman"/>
          <w:lang w:val="vi-VN"/>
        </w:rPr>
        <w:t>_evaluate_agents.png (Lệnh: python3 evaluate_agents.py)</w:t>
      </w:r>
    </w:p>
    <w:p w14:paraId="43AA3D29" w14:textId="27A464BC"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6</w:t>
      </w:r>
      <w:r w:rsidRPr="008D7187">
        <w:rPr>
          <w:rFonts w:ascii="Times New Roman" w:hAnsi="Times New Roman" w:cs="Times New Roman"/>
          <w:lang w:val="vi-VN"/>
        </w:rPr>
        <w:t>: hinh</w:t>
      </w:r>
      <w:r w:rsidR="008D7187">
        <w:rPr>
          <w:rFonts w:ascii="Times New Roman" w:hAnsi="Times New Roman" w:cs="Times New Roman"/>
          <w:lang w:val="vi-VN"/>
        </w:rPr>
        <w:t>6</w:t>
      </w:r>
      <w:r w:rsidRPr="008D7187">
        <w:rPr>
          <w:rFonts w:ascii="Times New Roman" w:hAnsi="Times New Roman" w:cs="Times New Roman"/>
          <w:lang w:val="vi-VN"/>
        </w:rPr>
        <w:t>_react_lap.png (Lệnh: python3 main.py --mau react --kich-ban lap)</w:t>
      </w:r>
    </w:p>
    <w:p w14:paraId="3377B11C" w14:textId="26C724CA" w:rsid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7</w:t>
      </w:r>
      <w:r w:rsidRPr="008D7187">
        <w:rPr>
          <w:rFonts w:ascii="Times New Roman" w:hAnsi="Times New Roman" w:cs="Times New Roman"/>
          <w:lang w:val="vi-VN"/>
        </w:rPr>
        <w:t>: hinh</w:t>
      </w:r>
      <w:r w:rsidR="008D7187">
        <w:rPr>
          <w:rFonts w:ascii="Times New Roman" w:hAnsi="Times New Roman" w:cs="Times New Roman"/>
          <w:lang w:val="vi-VN"/>
        </w:rPr>
        <w:t>7</w:t>
      </w:r>
      <w:r w:rsidRPr="008D7187">
        <w:rPr>
          <w:rFonts w:ascii="Times New Roman" w:hAnsi="Times New Roman" w:cs="Times New Roman"/>
          <w:lang w:val="vi-VN"/>
        </w:rPr>
        <w:t>_react_canduyet.png (Lệnh: python3 main.py --mau react --kich-ban can-duyet)</w:t>
      </w:r>
    </w:p>
    <w:p w14:paraId="441DDC39" w14:textId="31C50059" w:rsidR="00E12CC0" w:rsidRPr="008D7187" w:rsidRDefault="00000000" w:rsidP="008D7187">
      <w:pPr>
        <w:pStyle w:val="ListParagraph"/>
        <w:numPr>
          <w:ilvl w:val="0"/>
          <w:numId w:val="11"/>
        </w:numPr>
        <w:rPr>
          <w:rFonts w:ascii="Times New Roman" w:hAnsi="Times New Roman" w:cs="Times New Roman"/>
          <w:lang w:val="vi-VN"/>
        </w:rPr>
      </w:pPr>
      <w:r w:rsidRPr="008D7187">
        <w:rPr>
          <w:rFonts w:ascii="Times New Roman" w:hAnsi="Times New Roman" w:cs="Times New Roman"/>
          <w:lang w:val="vi-VN"/>
        </w:rPr>
        <w:t xml:space="preserve">Hình </w:t>
      </w:r>
      <w:r w:rsidR="008D7187">
        <w:rPr>
          <w:rFonts w:ascii="Times New Roman" w:hAnsi="Times New Roman" w:cs="Times New Roman"/>
          <w:lang w:val="vi-VN"/>
        </w:rPr>
        <w:t>8</w:t>
      </w:r>
      <w:r w:rsidRPr="008D7187">
        <w:rPr>
          <w:rFonts w:ascii="Times New Roman" w:hAnsi="Times New Roman" w:cs="Times New Roman"/>
          <w:lang w:val="vi-VN"/>
        </w:rPr>
        <w:t>: hinh</w:t>
      </w:r>
      <w:r w:rsidR="008D7187">
        <w:rPr>
          <w:rFonts w:ascii="Times New Roman" w:hAnsi="Times New Roman" w:cs="Times New Roman"/>
          <w:lang w:val="vi-VN"/>
        </w:rPr>
        <w:t>8</w:t>
      </w:r>
      <w:r w:rsidRPr="008D7187">
        <w:rPr>
          <w:rFonts w:ascii="Times New Roman" w:hAnsi="Times New Roman" w:cs="Times New Roman"/>
          <w:lang w:val="vi-VN"/>
        </w:rPr>
        <w:t>_react_aogiac.png (Lệnh: python3 main.py --mau react --kich-ban ao-giac)</w:t>
      </w:r>
      <w:r w:rsidRPr="008D7187">
        <w:rPr>
          <w:rFonts w:ascii="Times New Roman" w:hAnsi="Times New Roman" w:cs="Times New Roman"/>
          <w:lang w:val="vi-VN"/>
        </w:rPr>
        <w:br/>
      </w:r>
      <w:r w:rsidRPr="008D7187">
        <w:rPr>
          <w:rFonts w:ascii="Times New Roman" w:hAnsi="Times New Roman" w:cs="Times New Roman"/>
          <w:lang w:val="vi-VN"/>
        </w:rPr>
        <w:br/>
      </w:r>
    </w:p>
    <w:sectPr w:rsidR="00E12CC0" w:rsidRPr="008D7187" w:rsidSect="00FF123C">
      <w:footerReference w:type="default" r:id="rId16"/>
      <w:pgSz w:w="12240" w:h="15840"/>
      <w:pgMar w:top="1152" w:right="1296" w:bottom="1152" w:left="1296" w:header="62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68C6B" w14:textId="77777777" w:rsidR="002B581D" w:rsidRDefault="002B581D" w:rsidP="00FF123C">
      <w:pPr>
        <w:spacing w:after="0" w:line="240" w:lineRule="auto"/>
      </w:pPr>
      <w:r>
        <w:separator/>
      </w:r>
    </w:p>
  </w:endnote>
  <w:endnote w:type="continuationSeparator" w:id="0">
    <w:p w14:paraId="209D5CF5" w14:textId="77777777" w:rsidR="002B581D" w:rsidRDefault="002B581D" w:rsidP="00FF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709262" w14:textId="189151E8" w:rsidR="00FF123C" w:rsidRPr="00FF123C" w:rsidRDefault="00FF123C" w:rsidP="00FF123C">
    <w:pPr>
      <w:pStyle w:val="Heading1"/>
      <w:shd w:val="clear" w:color="auto" w:fill="FFFFFF"/>
      <w:spacing w:before="0"/>
      <w:rPr>
        <w:rFonts w:ascii="Segoe UI" w:hAnsi="Segoe UI" w:cs="Segoe UI"/>
        <w:color w:val="1D2125"/>
      </w:rPr>
    </w:pPr>
    <w:r w:rsidRPr="00FF123C">
      <w:rPr>
        <w:rFonts w:ascii="Segoe UI" w:hAnsi="Segoe UI" w:cs="Segoe UI"/>
        <w:b w:val="0"/>
        <w:bCs w:val="0"/>
        <w:color w:val="1D2125"/>
        <w:sz w:val="20"/>
        <w:szCs w:val="20"/>
      </w:rPr>
      <w:t>SE373</w:t>
    </w:r>
    <w:r w:rsidRPr="00FF123C">
      <w:rPr>
        <w:rFonts w:ascii="Segoe UI" w:hAnsi="Segoe UI" w:cs="Segoe UI"/>
        <w:b w:val="0"/>
        <w:bCs w:val="0"/>
        <w:color w:val="1D2125"/>
        <w:sz w:val="20"/>
        <w:szCs w:val="20"/>
        <w:lang w:val="vi-VN"/>
      </w:rPr>
      <w:t xml:space="preserve"> </w:t>
    </w:r>
    <w:r w:rsidRPr="00FF123C">
      <w:rPr>
        <w:b w:val="0"/>
        <w:bCs w:val="0"/>
        <w:color w:val="000000" w:themeColor="text1"/>
        <w:sz w:val="20"/>
        <w:szCs w:val="20"/>
        <w:lang w:val="vi-VN"/>
      </w:rPr>
      <w:t xml:space="preserve">- </w:t>
    </w:r>
    <w:proofErr w:type="spellStart"/>
    <w:r w:rsidRPr="00FF123C">
      <w:rPr>
        <w:rFonts w:ascii="Segoe UI" w:hAnsi="Segoe UI" w:cs="Segoe UI"/>
        <w:b w:val="0"/>
        <w:bCs w:val="0"/>
        <w:color w:val="1D2125"/>
        <w:sz w:val="20"/>
        <w:szCs w:val="20"/>
      </w:rPr>
      <w:t>Kỹ</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thuật</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xây</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dựng</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hệ</w:t>
    </w:r>
    <w:proofErr w:type="spellEnd"/>
    <w:r w:rsidRPr="00FF123C">
      <w:rPr>
        <w:rFonts w:ascii="Segoe UI" w:hAnsi="Segoe UI" w:cs="Segoe UI"/>
        <w:b w:val="0"/>
        <w:bCs w:val="0"/>
        <w:color w:val="1D2125"/>
        <w:sz w:val="20"/>
        <w:szCs w:val="20"/>
      </w:rPr>
      <w:t xml:space="preserve"> </w:t>
    </w:r>
    <w:proofErr w:type="spellStart"/>
    <w:r w:rsidRPr="00FF123C">
      <w:rPr>
        <w:rFonts w:ascii="Segoe UI" w:hAnsi="Segoe UI" w:cs="Segoe UI"/>
        <w:b w:val="0"/>
        <w:bCs w:val="0"/>
        <w:color w:val="1D2125"/>
        <w:sz w:val="20"/>
        <w:szCs w:val="20"/>
      </w:rPr>
      <w:t>thống</w:t>
    </w:r>
    <w:proofErr w:type="spellEnd"/>
    <w:r w:rsidRPr="00FF123C">
      <w:rPr>
        <w:rFonts w:ascii="Segoe UI" w:hAnsi="Segoe UI" w:cs="Segoe UI"/>
        <w:b w:val="0"/>
        <w:bCs w:val="0"/>
        <w:color w:val="1D2125"/>
        <w:sz w:val="20"/>
        <w:szCs w:val="20"/>
      </w:rPr>
      <w:t xml:space="preserve"> Agentic AI </w:t>
    </w:r>
    <w:r w:rsidRPr="00FF123C">
      <w:rPr>
        <w:b w:val="0"/>
        <w:bCs w:val="0"/>
        <w:color w:val="000000" w:themeColor="text1"/>
        <w:sz w:val="20"/>
        <w:szCs w:val="20"/>
      </w:rPr>
      <w:tab/>
    </w:r>
    <w:r>
      <w:rPr>
        <w:b w:val="0"/>
        <w:bCs w:val="0"/>
        <w:color w:val="000000" w:themeColor="text1"/>
        <w:sz w:val="30"/>
        <w:szCs w:val="30"/>
      </w:rPr>
      <w:tab/>
    </w:r>
    <w:r>
      <w:rPr>
        <w:b w:val="0"/>
        <w:bCs w:val="0"/>
        <w:color w:val="000000" w:themeColor="text1"/>
        <w:sz w:val="30"/>
        <w:szCs w:val="30"/>
        <w:lang w:val="vi-VN"/>
      </w:rPr>
      <w:tab/>
    </w:r>
    <w:r>
      <w:rPr>
        <w:b w:val="0"/>
        <w:bCs w:val="0"/>
        <w:color w:val="000000" w:themeColor="text1"/>
        <w:sz w:val="30"/>
        <w:szCs w:val="30"/>
        <w:lang w:val="vi-VN"/>
      </w:rPr>
      <w:tab/>
      <w:t xml:space="preserve">.                                        </w:t>
    </w:r>
    <w:r w:rsidRPr="00FF123C">
      <w:rPr>
        <w:b w:val="0"/>
        <w:bCs w:val="0"/>
        <w:color w:val="000000" w:themeColor="text1"/>
        <w:sz w:val="24"/>
        <w:szCs w:val="24"/>
      </w:rPr>
      <w:fldChar w:fldCharType="begin"/>
    </w:r>
    <w:r w:rsidRPr="00FF123C">
      <w:rPr>
        <w:b w:val="0"/>
        <w:bCs w:val="0"/>
        <w:color w:val="000000" w:themeColor="text1"/>
        <w:sz w:val="24"/>
        <w:szCs w:val="24"/>
      </w:rPr>
      <w:instrText xml:space="preserve"> PAGE  \* Arabic </w:instrText>
    </w:r>
    <w:r w:rsidRPr="00FF123C">
      <w:rPr>
        <w:b w:val="0"/>
        <w:bCs w:val="0"/>
        <w:color w:val="000000" w:themeColor="text1"/>
        <w:sz w:val="24"/>
        <w:szCs w:val="24"/>
      </w:rPr>
      <w:fldChar w:fldCharType="separate"/>
    </w:r>
    <w:r w:rsidRPr="00FF123C">
      <w:rPr>
        <w:b w:val="0"/>
        <w:bCs w:val="0"/>
        <w:noProof/>
        <w:color w:val="000000" w:themeColor="text1"/>
        <w:sz w:val="24"/>
        <w:szCs w:val="24"/>
      </w:rPr>
      <w:t>1</w:t>
    </w:r>
    <w:r w:rsidRPr="00FF123C">
      <w:rPr>
        <w:b w:val="0"/>
        <w:bCs w:val="0"/>
        <w:color w:val="000000" w:themeColor="text1"/>
        <w:sz w:val="24"/>
        <w:szCs w:val="24"/>
      </w:rPr>
      <w:fldChar w:fldCharType="end"/>
    </w:r>
  </w:p>
  <w:p w14:paraId="272CAE7D" w14:textId="77777777" w:rsidR="00FF123C" w:rsidRPr="00FF123C" w:rsidRDefault="00FF123C">
    <w:pPr>
      <w:pStyle w:val="Footer"/>
      <w:rPr>
        <w:sz w:val="30"/>
        <w:szCs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50AB57" w14:textId="77777777" w:rsidR="002B581D" w:rsidRDefault="002B581D" w:rsidP="00FF123C">
      <w:pPr>
        <w:spacing w:after="0" w:line="240" w:lineRule="auto"/>
      </w:pPr>
      <w:r>
        <w:separator/>
      </w:r>
    </w:p>
  </w:footnote>
  <w:footnote w:type="continuationSeparator" w:id="0">
    <w:p w14:paraId="4D8266FA" w14:textId="77777777" w:rsidR="002B581D" w:rsidRDefault="002B581D" w:rsidP="00FF1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51CF7"/>
    <w:multiLevelType w:val="hybridMultilevel"/>
    <w:tmpl w:val="5B542D2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B5228F"/>
    <w:multiLevelType w:val="hybridMultilevel"/>
    <w:tmpl w:val="0908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965558">
    <w:abstractNumId w:val="8"/>
  </w:num>
  <w:num w:numId="2" w16cid:durableId="118571712">
    <w:abstractNumId w:val="6"/>
  </w:num>
  <w:num w:numId="3" w16cid:durableId="2001158153">
    <w:abstractNumId w:val="5"/>
  </w:num>
  <w:num w:numId="4" w16cid:durableId="1424380308">
    <w:abstractNumId w:val="4"/>
  </w:num>
  <w:num w:numId="5" w16cid:durableId="1671834701">
    <w:abstractNumId w:val="7"/>
  </w:num>
  <w:num w:numId="6" w16cid:durableId="163859071">
    <w:abstractNumId w:val="3"/>
  </w:num>
  <w:num w:numId="7" w16cid:durableId="352996503">
    <w:abstractNumId w:val="2"/>
  </w:num>
  <w:num w:numId="8" w16cid:durableId="1710180702">
    <w:abstractNumId w:val="1"/>
  </w:num>
  <w:num w:numId="9" w16cid:durableId="102194729">
    <w:abstractNumId w:val="0"/>
  </w:num>
  <w:num w:numId="10" w16cid:durableId="682173420">
    <w:abstractNumId w:val="10"/>
  </w:num>
  <w:num w:numId="11" w16cid:durableId="15317271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376"/>
    <w:rsid w:val="00132AAC"/>
    <w:rsid w:val="0015074B"/>
    <w:rsid w:val="0029639D"/>
    <w:rsid w:val="002B581D"/>
    <w:rsid w:val="00326F90"/>
    <w:rsid w:val="006C07D2"/>
    <w:rsid w:val="0086576D"/>
    <w:rsid w:val="008D7187"/>
    <w:rsid w:val="00AA1D8D"/>
    <w:rsid w:val="00AD4952"/>
    <w:rsid w:val="00B47730"/>
    <w:rsid w:val="00CB0664"/>
    <w:rsid w:val="00E12CC0"/>
    <w:rsid w:val="00E17436"/>
    <w:rsid w:val="00FC693F"/>
    <w:rsid w:val="00FF1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0695"/>
  <w14:defaultImageDpi w14:val="300"/>
  <w15:docId w15:val="{55706D4D-180E-BC4D-A384-E5A24898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Phước Thịnh</cp:lastModifiedBy>
  <cp:revision>3</cp:revision>
  <cp:lastPrinted>2026-10-06T12:55:00Z</cp:lastPrinted>
  <dcterms:created xsi:type="dcterms:W3CDTF">2026-10-06T12:55:00Z</dcterms:created>
  <dcterms:modified xsi:type="dcterms:W3CDTF">2026-10-06T13:00:00Z</dcterms:modified>
  <cp:category/>
</cp:coreProperties>
</file>