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2E8E20" w14:textId="77777777" w:rsidR="00CF6528" w:rsidRDefault="00CF6528">
      <w:pPr>
        <w:spacing w:before="160"/>
        <w:jc w:val="center"/>
        <w:rPr>
          <w:rFonts w:cs="Times New Roman"/>
          <w:b/>
          <w:color w:val="1F4E79"/>
          <w:sz w:val="36"/>
          <w:lang w:val="vi-VN"/>
        </w:rPr>
      </w:pPr>
      <w:r w:rsidRPr="00AD4952">
        <w:rPr>
          <w:rFonts w:cs="Times New Roman"/>
          <w:b/>
          <w:color w:val="505050"/>
        </w:rPr>
        <w:t>ĐẠI HỌC QUỐC GIA THÀNH PHỐ HỒ CHÍ MINH</w:t>
      </w:r>
      <w:r w:rsidRPr="00AD4952">
        <w:rPr>
          <w:rFonts w:cs="Times New Roman"/>
          <w:b/>
          <w:color w:val="505050"/>
        </w:rPr>
        <w:br/>
        <w:t>TRƯỜNG ĐẠI HỌC CÔNG NGHỆ THÔNG TIN</w:t>
      </w:r>
      <w:r w:rsidRPr="0024653D">
        <w:rPr>
          <w:rFonts w:cs="Times New Roman"/>
          <w:b/>
          <w:color w:val="1F4E79"/>
          <w:sz w:val="36"/>
        </w:rPr>
        <w:t xml:space="preserve"> </w:t>
      </w:r>
    </w:p>
    <w:p w14:paraId="0922D3C8" w14:textId="4160593A" w:rsidR="00CF6528" w:rsidRDefault="00CF6528">
      <w:pPr>
        <w:jc w:val="center"/>
        <w:rPr>
          <w:rFonts w:cs="Times New Roman"/>
          <w:b/>
          <w:color w:val="16325C"/>
          <w:sz w:val="40"/>
          <w:lang w:val="vi-VN"/>
        </w:rPr>
      </w:pPr>
      <w:r w:rsidRPr="00CF6528">
        <w:rPr>
          <w:rFonts w:cs="Times New Roman"/>
          <w:b/>
          <w:color w:val="16325C"/>
          <w:sz w:val="40"/>
          <w:lang w:val="vi-VN"/>
        </w:rPr>
        <w:t xml:space="preserve">BÁO CÁO BÀI TẬP </w:t>
      </w:r>
      <w:r>
        <w:rPr>
          <w:rFonts w:cs="Times New Roman"/>
          <w:b/>
          <w:color w:val="16325C"/>
          <w:sz w:val="40"/>
          <w:lang w:val="vi-VN"/>
        </w:rPr>
        <w:t>THỰC HÀNH</w:t>
      </w:r>
      <w:r w:rsidRPr="00CF6528">
        <w:rPr>
          <w:rFonts w:cs="Times New Roman"/>
          <w:b/>
          <w:color w:val="16325C"/>
          <w:sz w:val="40"/>
          <w:lang w:val="vi-VN"/>
        </w:rPr>
        <w:t xml:space="preserve"> SỐ </w:t>
      </w:r>
      <w:r>
        <w:rPr>
          <w:rFonts w:cs="Times New Roman"/>
          <w:b/>
          <w:color w:val="16325C"/>
          <w:sz w:val="40"/>
          <w:lang w:val="vi-VN"/>
        </w:rPr>
        <w:t>5</w:t>
      </w:r>
    </w:p>
    <w:p w14:paraId="1ABB5345" w14:textId="20020913" w:rsidR="00B949EF" w:rsidRPr="00CF6528" w:rsidRDefault="00000000">
      <w:pPr>
        <w:jc w:val="center"/>
        <w:rPr>
          <w:rFonts w:cs="Times New Roman"/>
          <w:color w:val="1F497D" w:themeColor="text2"/>
          <w:lang w:val="vi-VN"/>
        </w:rPr>
      </w:pPr>
      <w:r w:rsidRPr="00CF6528">
        <w:rPr>
          <w:rFonts w:cs="Times New Roman"/>
          <w:b/>
          <w:color w:val="1F497D" w:themeColor="text2"/>
          <w:sz w:val="24"/>
          <w:lang w:val="vi-VN"/>
        </w:rPr>
        <w:t>CHUYÊN ĐỀ: KỸ THUẬT SỬ DỤNG CÔNG CỤ VÀ KỸ NĂNG TRONG AGENTIC AI</w:t>
      </w:r>
    </w:p>
    <w:p w14:paraId="1F762D20" w14:textId="77777777" w:rsidR="00B949EF" w:rsidRDefault="00000000">
      <w:pPr>
        <w:jc w:val="center"/>
        <w:rPr>
          <w:rFonts w:cs="Times New Roman"/>
          <w:b/>
          <w:color w:val="1F497D" w:themeColor="text2"/>
          <w:sz w:val="24"/>
          <w:lang w:val="vi-VN"/>
        </w:rPr>
      </w:pPr>
      <w:r w:rsidRPr="00CF6528">
        <w:rPr>
          <w:rFonts w:cs="Times New Roman"/>
          <w:b/>
          <w:color w:val="1F497D" w:themeColor="text2"/>
          <w:sz w:val="24"/>
        </w:rPr>
        <w:t>(TOOL USE &amp; SKILL USE IN AGENTIC AI ENGINEERING)</w:t>
      </w:r>
    </w:p>
    <w:p w14:paraId="77FD150E" w14:textId="77777777" w:rsidR="00CF6528" w:rsidRPr="00CF6528" w:rsidRDefault="00CF6528">
      <w:pPr>
        <w:jc w:val="center"/>
        <w:rPr>
          <w:rFonts w:cs="Times New Roman"/>
          <w:color w:val="1F497D" w:themeColor="text2"/>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192"/>
      </w:tblGrid>
      <w:tr w:rsidR="00B949EF" w:rsidRPr="0024653D" w14:paraId="612B4F5A" w14:textId="77777777" w:rsidTr="00CF6528">
        <w:trPr>
          <w:jc w:val="center"/>
        </w:trPr>
        <w:tc>
          <w:tcPr>
            <w:tcW w:w="3168" w:type="dxa"/>
            <w:shd w:val="clear" w:color="auto" w:fill="1F4E79"/>
            <w:tcMar>
              <w:top w:w="80" w:type="dxa"/>
              <w:left w:w="120" w:type="dxa"/>
              <w:bottom w:w="80" w:type="dxa"/>
              <w:right w:w="120" w:type="dxa"/>
            </w:tcMar>
            <w:vAlign w:val="center"/>
          </w:tcPr>
          <w:p w14:paraId="13ADDACD" w14:textId="77777777" w:rsidR="00B949EF" w:rsidRPr="0024653D" w:rsidRDefault="00000000">
            <w:pPr>
              <w:spacing w:before="60" w:after="60" w:line="252" w:lineRule="auto"/>
              <w:rPr>
                <w:rFonts w:cs="Times New Roman"/>
              </w:rPr>
            </w:pPr>
            <w:r w:rsidRPr="0024653D">
              <w:rPr>
                <w:rFonts w:cs="Times New Roman"/>
                <w:b/>
                <w:color w:val="FFFFFF"/>
                <w:sz w:val="20"/>
              </w:rPr>
              <w:t xml:space="preserve">Thông tin </w:t>
            </w:r>
            <w:proofErr w:type="spellStart"/>
            <w:r w:rsidRPr="0024653D">
              <w:rPr>
                <w:rFonts w:cs="Times New Roman"/>
                <w:b/>
                <w:color w:val="FFFFFF"/>
                <w:sz w:val="20"/>
              </w:rPr>
              <w:t>sinh</w:t>
            </w:r>
            <w:proofErr w:type="spellEnd"/>
            <w:r w:rsidRPr="0024653D">
              <w:rPr>
                <w:rFonts w:cs="Times New Roman"/>
                <w:b/>
                <w:color w:val="FFFFFF"/>
                <w:sz w:val="20"/>
              </w:rPr>
              <w:t xml:space="preserve"> </w:t>
            </w:r>
            <w:proofErr w:type="spellStart"/>
            <w:r w:rsidRPr="0024653D">
              <w:rPr>
                <w:rFonts w:cs="Times New Roman"/>
                <w:b/>
                <w:color w:val="FFFFFF"/>
                <w:sz w:val="20"/>
              </w:rPr>
              <w:t>viên</w:t>
            </w:r>
            <w:proofErr w:type="spellEnd"/>
          </w:p>
        </w:tc>
        <w:tc>
          <w:tcPr>
            <w:tcW w:w="6192" w:type="dxa"/>
            <w:shd w:val="clear" w:color="auto" w:fill="1F4E79"/>
            <w:tcMar>
              <w:top w:w="80" w:type="dxa"/>
              <w:left w:w="120" w:type="dxa"/>
              <w:bottom w:w="80" w:type="dxa"/>
              <w:right w:w="120" w:type="dxa"/>
            </w:tcMar>
            <w:vAlign w:val="center"/>
          </w:tcPr>
          <w:p w14:paraId="0FAFAA77" w14:textId="77777777" w:rsidR="00B949EF" w:rsidRPr="0024653D" w:rsidRDefault="00000000">
            <w:pPr>
              <w:spacing w:before="60" w:after="60" w:line="252" w:lineRule="auto"/>
              <w:rPr>
                <w:rFonts w:cs="Times New Roman"/>
              </w:rPr>
            </w:pPr>
            <w:r w:rsidRPr="0024653D">
              <w:rPr>
                <w:rFonts w:cs="Times New Roman"/>
                <w:b/>
                <w:color w:val="FFFFFF"/>
                <w:sz w:val="20"/>
              </w:rPr>
              <w:t>Chi tiết</w:t>
            </w:r>
          </w:p>
        </w:tc>
      </w:tr>
      <w:tr w:rsidR="00B949EF" w:rsidRPr="0024653D" w14:paraId="6A0D85B4" w14:textId="77777777" w:rsidTr="00CF6528">
        <w:trPr>
          <w:jc w:val="center"/>
        </w:trPr>
        <w:tc>
          <w:tcPr>
            <w:tcW w:w="3168" w:type="dxa"/>
            <w:shd w:val="clear" w:color="auto" w:fill="F8FAFC"/>
            <w:tcMar>
              <w:top w:w="80" w:type="dxa"/>
              <w:left w:w="120" w:type="dxa"/>
              <w:bottom w:w="80" w:type="dxa"/>
              <w:right w:w="120" w:type="dxa"/>
            </w:tcMar>
            <w:vAlign w:val="center"/>
          </w:tcPr>
          <w:p w14:paraId="55900B68" w14:textId="77777777" w:rsidR="00B949EF" w:rsidRPr="0024653D" w:rsidRDefault="00000000">
            <w:pPr>
              <w:spacing w:before="60" w:after="60" w:line="252" w:lineRule="auto"/>
              <w:rPr>
                <w:rFonts w:cs="Times New Roman"/>
              </w:rPr>
            </w:pPr>
            <w:r w:rsidRPr="0024653D">
              <w:rPr>
                <w:rFonts w:cs="Times New Roman"/>
                <w:b/>
                <w:sz w:val="20"/>
              </w:rPr>
              <w:t>Họ và tên sinh viên</w:t>
            </w:r>
          </w:p>
        </w:tc>
        <w:tc>
          <w:tcPr>
            <w:tcW w:w="6192" w:type="dxa"/>
            <w:shd w:val="clear" w:color="auto" w:fill="F8FAFC"/>
            <w:tcMar>
              <w:top w:w="80" w:type="dxa"/>
              <w:left w:w="120" w:type="dxa"/>
              <w:bottom w:w="80" w:type="dxa"/>
              <w:right w:w="120" w:type="dxa"/>
            </w:tcMar>
            <w:vAlign w:val="center"/>
          </w:tcPr>
          <w:p w14:paraId="12127B36" w14:textId="77777777" w:rsidR="00B949EF" w:rsidRPr="0024653D" w:rsidRDefault="00000000">
            <w:pPr>
              <w:spacing w:before="60" w:after="60" w:line="252" w:lineRule="auto"/>
              <w:rPr>
                <w:rFonts w:cs="Times New Roman"/>
              </w:rPr>
            </w:pPr>
            <w:r w:rsidRPr="0024653D">
              <w:rPr>
                <w:rFonts w:cs="Times New Roman"/>
                <w:b/>
                <w:sz w:val="20"/>
              </w:rPr>
              <w:t>Nguyễn Phước Thịnh</w:t>
            </w:r>
          </w:p>
        </w:tc>
      </w:tr>
      <w:tr w:rsidR="00B949EF" w:rsidRPr="0024653D" w14:paraId="30CFED80" w14:textId="77777777" w:rsidTr="00CF6528">
        <w:trPr>
          <w:jc w:val="center"/>
        </w:trPr>
        <w:tc>
          <w:tcPr>
            <w:tcW w:w="3168" w:type="dxa"/>
            <w:shd w:val="clear" w:color="auto" w:fill="FFFFFF"/>
            <w:tcMar>
              <w:top w:w="80" w:type="dxa"/>
              <w:left w:w="120" w:type="dxa"/>
              <w:bottom w:w="80" w:type="dxa"/>
              <w:right w:w="120" w:type="dxa"/>
            </w:tcMar>
            <w:vAlign w:val="center"/>
          </w:tcPr>
          <w:p w14:paraId="23CF4859" w14:textId="77777777" w:rsidR="00B949EF" w:rsidRPr="0024653D" w:rsidRDefault="00000000">
            <w:pPr>
              <w:spacing w:before="60" w:after="60" w:line="252" w:lineRule="auto"/>
              <w:rPr>
                <w:rFonts w:cs="Times New Roman"/>
              </w:rPr>
            </w:pPr>
            <w:r w:rsidRPr="0024653D">
              <w:rPr>
                <w:rFonts w:cs="Times New Roman"/>
                <w:b/>
                <w:sz w:val="20"/>
              </w:rPr>
              <w:t>Mã số sinh viên</w:t>
            </w:r>
          </w:p>
        </w:tc>
        <w:tc>
          <w:tcPr>
            <w:tcW w:w="6192" w:type="dxa"/>
            <w:shd w:val="clear" w:color="auto" w:fill="FFFFFF"/>
            <w:tcMar>
              <w:top w:w="80" w:type="dxa"/>
              <w:left w:w="120" w:type="dxa"/>
              <w:bottom w:w="80" w:type="dxa"/>
              <w:right w:w="120" w:type="dxa"/>
            </w:tcMar>
            <w:vAlign w:val="center"/>
          </w:tcPr>
          <w:p w14:paraId="62173EC5" w14:textId="77777777" w:rsidR="00B949EF" w:rsidRPr="0024653D" w:rsidRDefault="00000000">
            <w:pPr>
              <w:spacing w:before="60" w:after="60" w:line="252" w:lineRule="auto"/>
              <w:rPr>
                <w:rFonts w:cs="Times New Roman"/>
              </w:rPr>
            </w:pPr>
            <w:r w:rsidRPr="0024653D">
              <w:rPr>
                <w:rFonts w:cs="Times New Roman"/>
                <w:b/>
                <w:sz w:val="20"/>
              </w:rPr>
              <w:t>23521505</w:t>
            </w:r>
          </w:p>
        </w:tc>
      </w:tr>
      <w:tr w:rsidR="00B949EF" w:rsidRPr="0024653D" w14:paraId="0E5FCC89" w14:textId="77777777" w:rsidTr="00CF6528">
        <w:trPr>
          <w:jc w:val="center"/>
        </w:trPr>
        <w:tc>
          <w:tcPr>
            <w:tcW w:w="3168" w:type="dxa"/>
            <w:shd w:val="clear" w:color="auto" w:fill="F8FAFC"/>
            <w:tcMar>
              <w:top w:w="80" w:type="dxa"/>
              <w:left w:w="120" w:type="dxa"/>
              <w:bottom w:w="80" w:type="dxa"/>
              <w:right w:w="120" w:type="dxa"/>
            </w:tcMar>
            <w:vAlign w:val="center"/>
          </w:tcPr>
          <w:p w14:paraId="33D70A7D" w14:textId="77777777" w:rsidR="00B949EF" w:rsidRPr="0024653D" w:rsidRDefault="00000000">
            <w:pPr>
              <w:spacing w:before="60" w:after="60" w:line="252" w:lineRule="auto"/>
              <w:rPr>
                <w:rFonts w:cs="Times New Roman"/>
              </w:rPr>
            </w:pPr>
            <w:r w:rsidRPr="0024653D">
              <w:rPr>
                <w:rFonts w:cs="Times New Roman"/>
                <w:b/>
                <w:sz w:val="20"/>
              </w:rPr>
              <w:t>Môn học</w:t>
            </w:r>
          </w:p>
        </w:tc>
        <w:tc>
          <w:tcPr>
            <w:tcW w:w="6192" w:type="dxa"/>
            <w:shd w:val="clear" w:color="auto" w:fill="F8FAFC"/>
            <w:tcMar>
              <w:top w:w="80" w:type="dxa"/>
              <w:left w:w="120" w:type="dxa"/>
              <w:bottom w:w="80" w:type="dxa"/>
              <w:right w:w="120" w:type="dxa"/>
            </w:tcMar>
            <w:vAlign w:val="center"/>
          </w:tcPr>
          <w:p w14:paraId="5BBA1FB8" w14:textId="07C4FC21" w:rsidR="00B949EF" w:rsidRPr="00CF6528" w:rsidRDefault="00CF6528">
            <w:pPr>
              <w:spacing w:before="60" w:after="60" w:line="252" w:lineRule="auto"/>
              <w:rPr>
                <w:rFonts w:cs="Times New Roman"/>
                <w:b/>
                <w:bCs/>
              </w:rPr>
            </w:pPr>
            <w:r w:rsidRPr="00CF6528">
              <w:rPr>
                <w:rFonts w:cs="Times New Roman"/>
                <w:b/>
                <w:bCs/>
                <w:color w:val="1D2125"/>
                <w:sz w:val="20"/>
                <w:szCs w:val="20"/>
              </w:rPr>
              <w:t>SE373</w:t>
            </w:r>
            <w:r w:rsidRPr="00CF6528">
              <w:rPr>
                <w:rFonts w:cs="Times New Roman"/>
                <w:b/>
                <w:bCs/>
                <w:color w:val="1D2125"/>
                <w:sz w:val="20"/>
                <w:szCs w:val="20"/>
                <w:lang w:val="vi-VN"/>
              </w:rPr>
              <w:t xml:space="preserve">.R11 </w:t>
            </w:r>
            <w:r w:rsidRPr="00CF6528">
              <w:rPr>
                <w:rFonts w:cs="Times New Roman"/>
                <w:b/>
                <w:bCs/>
                <w:color w:val="000000" w:themeColor="text1"/>
                <w:sz w:val="20"/>
                <w:szCs w:val="20"/>
                <w:lang w:val="vi-VN"/>
              </w:rPr>
              <w:t xml:space="preserve">- </w:t>
            </w:r>
            <w:proofErr w:type="spellStart"/>
            <w:r w:rsidRPr="00CF6528">
              <w:rPr>
                <w:rFonts w:cs="Times New Roman"/>
                <w:b/>
                <w:bCs/>
                <w:color w:val="1D2125"/>
                <w:sz w:val="20"/>
                <w:szCs w:val="20"/>
              </w:rPr>
              <w:t>Kỹ</w:t>
            </w:r>
            <w:proofErr w:type="spellEnd"/>
            <w:r w:rsidRPr="00CF6528">
              <w:rPr>
                <w:rFonts w:cs="Times New Roman"/>
                <w:b/>
                <w:bCs/>
                <w:color w:val="1D2125"/>
                <w:sz w:val="20"/>
                <w:szCs w:val="20"/>
              </w:rPr>
              <w:t xml:space="preserve"> </w:t>
            </w:r>
            <w:proofErr w:type="spellStart"/>
            <w:r w:rsidRPr="00CF6528">
              <w:rPr>
                <w:rFonts w:cs="Times New Roman"/>
                <w:b/>
                <w:bCs/>
                <w:color w:val="1D2125"/>
                <w:sz w:val="20"/>
                <w:szCs w:val="20"/>
              </w:rPr>
              <w:t>thuật</w:t>
            </w:r>
            <w:proofErr w:type="spellEnd"/>
            <w:r w:rsidRPr="00CF6528">
              <w:rPr>
                <w:rFonts w:cs="Times New Roman"/>
                <w:b/>
                <w:bCs/>
                <w:color w:val="1D2125"/>
                <w:sz w:val="20"/>
                <w:szCs w:val="20"/>
              </w:rPr>
              <w:t xml:space="preserve"> </w:t>
            </w:r>
            <w:proofErr w:type="spellStart"/>
            <w:r w:rsidRPr="00CF6528">
              <w:rPr>
                <w:rFonts w:cs="Times New Roman"/>
                <w:b/>
                <w:bCs/>
                <w:color w:val="1D2125"/>
                <w:sz w:val="20"/>
                <w:szCs w:val="20"/>
              </w:rPr>
              <w:t>xây</w:t>
            </w:r>
            <w:proofErr w:type="spellEnd"/>
            <w:r w:rsidRPr="00CF6528">
              <w:rPr>
                <w:rFonts w:cs="Times New Roman"/>
                <w:b/>
                <w:bCs/>
                <w:color w:val="1D2125"/>
                <w:sz w:val="20"/>
                <w:szCs w:val="20"/>
              </w:rPr>
              <w:t xml:space="preserve"> </w:t>
            </w:r>
            <w:proofErr w:type="spellStart"/>
            <w:r w:rsidRPr="00CF6528">
              <w:rPr>
                <w:rFonts w:cs="Times New Roman"/>
                <w:b/>
                <w:bCs/>
                <w:color w:val="1D2125"/>
                <w:sz w:val="20"/>
                <w:szCs w:val="20"/>
              </w:rPr>
              <w:t>dựng</w:t>
            </w:r>
            <w:proofErr w:type="spellEnd"/>
            <w:r w:rsidRPr="00CF6528">
              <w:rPr>
                <w:rFonts w:cs="Times New Roman"/>
                <w:b/>
                <w:bCs/>
                <w:color w:val="1D2125"/>
                <w:sz w:val="20"/>
                <w:szCs w:val="20"/>
              </w:rPr>
              <w:t xml:space="preserve"> </w:t>
            </w:r>
            <w:proofErr w:type="spellStart"/>
            <w:r w:rsidRPr="00CF6528">
              <w:rPr>
                <w:rFonts w:cs="Times New Roman"/>
                <w:b/>
                <w:bCs/>
                <w:color w:val="1D2125"/>
                <w:sz w:val="20"/>
                <w:szCs w:val="20"/>
              </w:rPr>
              <w:t>hệ</w:t>
            </w:r>
            <w:proofErr w:type="spellEnd"/>
            <w:r w:rsidRPr="00CF6528">
              <w:rPr>
                <w:rFonts w:cs="Times New Roman"/>
                <w:b/>
                <w:bCs/>
                <w:color w:val="1D2125"/>
                <w:sz w:val="20"/>
                <w:szCs w:val="20"/>
              </w:rPr>
              <w:t xml:space="preserve"> </w:t>
            </w:r>
            <w:proofErr w:type="spellStart"/>
            <w:r w:rsidRPr="00CF6528">
              <w:rPr>
                <w:rFonts w:cs="Times New Roman"/>
                <w:b/>
                <w:bCs/>
                <w:color w:val="1D2125"/>
                <w:sz w:val="20"/>
                <w:szCs w:val="20"/>
              </w:rPr>
              <w:t>thống</w:t>
            </w:r>
            <w:proofErr w:type="spellEnd"/>
            <w:r w:rsidRPr="00CF6528">
              <w:rPr>
                <w:rFonts w:cs="Times New Roman"/>
                <w:b/>
                <w:bCs/>
                <w:color w:val="1D2125"/>
                <w:sz w:val="20"/>
                <w:szCs w:val="20"/>
                <w:lang w:val="vi-VN"/>
              </w:rPr>
              <w:t xml:space="preserve"> </w:t>
            </w:r>
            <w:r w:rsidRPr="00CF6528">
              <w:rPr>
                <w:rFonts w:cs="Times New Roman"/>
                <w:b/>
                <w:bCs/>
                <w:color w:val="1D2125"/>
                <w:sz w:val="20"/>
                <w:szCs w:val="20"/>
              </w:rPr>
              <w:t>Agentic AI</w:t>
            </w:r>
          </w:p>
        </w:tc>
      </w:tr>
    </w:tbl>
    <w:p w14:paraId="5013A728" w14:textId="77777777" w:rsidR="00B949EF" w:rsidRPr="0024653D" w:rsidRDefault="00B949EF">
      <w:pPr>
        <w:rPr>
          <w:rFonts w:cs="Times New Roman"/>
        </w:rPr>
      </w:pPr>
    </w:p>
    <w:p w14:paraId="1D0081A6" w14:textId="4BAC0E50" w:rsidR="00B949EF" w:rsidRPr="00CF6528" w:rsidRDefault="00000000">
      <w:pPr>
        <w:keepNext/>
        <w:spacing w:before="280"/>
        <w:rPr>
          <w:rFonts w:cs="Times New Roman"/>
          <w:lang w:val="vi-VN"/>
        </w:rPr>
      </w:pPr>
      <w:r w:rsidRPr="0024653D">
        <w:rPr>
          <w:rFonts w:cs="Times New Roman"/>
          <w:b/>
          <w:color w:val="1F4E79"/>
          <w:sz w:val="26"/>
        </w:rPr>
        <w:t xml:space="preserve">Tóm Tắt Dự Án </w:t>
      </w:r>
    </w:p>
    <w:p w14:paraId="594ABFFA" w14:textId="77777777" w:rsidR="0024653D" w:rsidRPr="0024653D" w:rsidRDefault="00000000" w:rsidP="0024653D">
      <w:pPr>
        <w:spacing w:after="50"/>
        <w:ind w:firstLine="360"/>
        <w:rPr>
          <w:rFonts w:cs="Times New Roman"/>
          <w:lang w:val="vi-VN"/>
        </w:rPr>
      </w:pPr>
      <w:r w:rsidRPr="00CF6528">
        <w:rPr>
          <w:rFonts w:cs="Times New Roman"/>
          <w:b/>
          <w:sz w:val="22"/>
          <w:lang w:val="vi-VN"/>
        </w:rPr>
        <w:t>Tool Use (Năng lực Tác động Môi trường):</w:t>
      </w:r>
      <w:r w:rsidRPr="00CF6528">
        <w:rPr>
          <w:rFonts w:cs="Times New Roman"/>
          <w:sz w:val="22"/>
          <w:lang w:val="vi-VN"/>
        </w:rPr>
        <w:t xml:space="preserve"> Cung cấp các giao diện lập trình ứng dụng (APIs, hàm Python) cho phép Agent thực hiện các thao tác nguyên thủy (Primitive Actions) như duyệt thư mục, đọc ghi tệp, thực thi lệnh hệ điều hành trong ranh giới an toàn.</w:t>
      </w:r>
    </w:p>
    <w:p w14:paraId="3D43CFCB" w14:textId="7F64CE49" w:rsidR="00B949EF" w:rsidRPr="0024653D" w:rsidRDefault="00000000" w:rsidP="0024653D">
      <w:pPr>
        <w:spacing w:after="50"/>
        <w:ind w:firstLine="360"/>
        <w:rPr>
          <w:rFonts w:cs="Times New Roman"/>
          <w:lang w:val="vi-VN"/>
        </w:rPr>
      </w:pPr>
      <w:r w:rsidRPr="0024653D">
        <w:rPr>
          <w:rFonts w:cs="Times New Roman"/>
          <w:b/>
          <w:sz w:val="22"/>
          <w:lang w:val="vi-VN"/>
        </w:rPr>
        <w:t>Skill Use (Quy trình Nghiệp vụ Chuẩn - SOP):</w:t>
      </w:r>
      <w:r w:rsidRPr="0024653D">
        <w:rPr>
          <w:rFonts w:cs="Times New Roman"/>
          <w:sz w:val="22"/>
          <w:lang w:val="vi-VN"/>
        </w:rPr>
        <w:t xml:space="preserve"> Cung cấp các tri thức miền ngữ cảnh (In-context Domain Knowledge) và tài liệu tham chiếu (References), hướng dẫn Agent cách xâu chuỗi các công cụ để giải quyết trọn vẹn một nghiệp vụ phức tạp, xử lý ngoại lệ và bắt buộc hỏi lại người dùng khi thiếu thông tin đầu vào thay vì tự suy diễn sai lệch.</w:t>
      </w:r>
    </w:p>
    <w:p w14:paraId="6D876ED8" w14:textId="682544FC" w:rsidR="00B949EF" w:rsidRPr="0024653D" w:rsidRDefault="00000000">
      <w:pPr>
        <w:rPr>
          <w:rFonts w:cs="Times New Roman"/>
          <w:lang w:val="vi-VN"/>
        </w:rPr>
      </w:pPr>
      <w:r w:rsidRPr="0024653D">
        <w:rPr>
          <w:rFonts w:cs="Times New Roman"/>
          <w:lang w:val="vi-VN"/>
        </w:rPr>
        <w:t xml:space="preserve">Báo cáo này trình bày toàn bộ kết quả triển khai, kiểm thử thực nghiệm và phân tích cho </w:t>
      </w:r>
      <w:r w:rsidRPr="0024653D">
        <w:rPr>
          <w:rFonts w:cs="Times New Roman"/>
          <w:b/>
          <w:lang w:val="vi-VN"/>
        </w:rPr>
        <w:t>Bài tập thực hành số 5</w:t>
      </w:r>
      <w:r w:rsidRPr="0024653D">
        <w:rPr>
          <w:rFonts w:cs="Times New Roman"/>
          <w:lang w:val="vi-VN"/>
        </w:rPr>
        <w:t xml:space="preserve"> bao gồm 2 khối nghiệp vụ:</w:t>
      </w:r>
    </w:p>
    <w:p w14:paraId="7F030FCB" w14:textId="77777777" w:rsidR="0024653D" w:rsidRPr="0024653D" w:rsidRDefault="0024653D" w:rsidP="0024653D">
      <w:pPr>
        <w:pStyle w:val="ListBullet"/>
        <w:numPr>
          <w:ilvl w:val="0"/>
          <w:numId w:val="0"/>
        </w:numPr>
        <w:spacing w:after="50"/>
        <w:ind w:left="360"/>
        <w:rPr>
          <w:rFonts w:cs="Times New Roman"/>
          <w:b/>
          <w:sz w:val="22"/>
          <w:lang w:val="vi-VN"/>
        </w:rPr>
      </w:pPr>
    </w:p>
    <w:p w14:paraId="4FCE4BAD" w14:textId="25AE56F5" w:rsidR="0024653D" w:rsidRPr="00CF6528" w:rsidRDefault="00CF6528" w:rsidP="0024653D">
      <w:pPr>
        <w:pStyle w:val="ListBullet"/>
        <w:numPr>
          <w:ilvl w:val="0"/>
          <w:numId w:val="0"/>
        </w:numPr>
        <w:spacing w:after="50"/>
        <w:ind w:left="360"/>
        <w:rPr>
          <w:rFonts w:cs="Times New Roman"/>
          <w:color w:val="000000" w:themeColor="text1"/>
          <w:lang w:val="vi-VN"/>
        </w:rPr>
      </w:pPr>
      <w:r w:rsidRPr="00CF6528">
        <w:rPr>
          <w:rFonts w:cs="Times New Roman"/>
          <w:b/>
          <w:color w:val="000000" w:themeColor="text1"/>
          <w:sz w:val="22"/>
          <w:lang w:val="vi-VN"/>
        </w:rPr>
        <w:t>Bài 1</w:t>
      </w:r>
      <w:r w:rsidR="00000000" w:rsidRPr="00CF6528">
        <w:rPr>
          <w:rFonts w:cs="Times New Roman"/>
          <w:b/>
          <w:color w:val="000000" w:themeColor="text1"/>
          <w:sz w:val="22"/>
          <w:lang w:val="vi-VN"/>
        </w:rPr>
        <w:t xml:space="preserve"> (Tra cứu chính sách đúng phiên bản):</w:t>
      </w:r>
      <w:r w:rsidR="00000000" w:rsidRPr="00CF6528">
        <w:rPr>
          <w:rFonts w:cs="Times New Roman"/>
          <w:color w:val="000000" w:themeColor="text1"/>
          <w:sz w:val="22"/>
          <w:lang w:val="vi-VN"/>
        </w:rPr>
        <w:t xml:space="preserve"> Cài đặt công cụ duyệt thư mục an toàn </w:t>
      </w:r>
      <w:r w:rsidR="00000000" w:rsidRPr="00CF6528">
        <w:rPr>
          <w:rFonts w:cs="Times New Roman"/>
          <w:color w:val="4F81BD" w:themeColor="accent1"/>
          <w:sz w:val="20"/>
          <w:lang w:val="vi-VN"/>
        </w:rPr>
        <w:t>list_files</w:t>
      </w:r>
      <w:r w:rsidR="00000000" w:rsidRPr="00CF6528">
        <w:rPr>
          <w:rFonts w:cs="Times New Roman"/>
          <w:color w:val="000000" w:themeColor="text1"/>
          <w:sz w:val="22"/>
          <w:lang w:val="vi-VN"/>
        </w:rPr>
        <w:t xml:space="preserve">, xây dựng Skill </w:t>
      </w:r>
      <w:r w:rsidR="00000000" w:rsidRPr="00CF6528">
        <w:rPr>
          <w:rFonts w:cs="Times New Roman"/>
          <w:color w:val="4F81BD" w:themeColor="accent1"/>
          <w:sz w:val="20"/>
          <w:lang w:val="vi-VN"/>
        </w:rPr>
        <w:t>refund-policy</w:t>
      </w:r>
      <w:r w:rsidR="00000000" w:rsidRPr="00CF6528">
        <w:rPr>
          <w:rFonts w:cs="Times New Roman"/>
          <w:color w:val="4F81BD" w:themeColor="accent1"/>
          <w:sz w:val="22"/>
          <w:lang w:val="vi-VN"/>
        </w:rPr>
        <w:t xml:space="preserve"> </w:t>
      </w:r>
      <w:r w:rsidR="00000000" w:rsidRPr="00CF6528">
        <w:rPr>
          <w:rFonts w:cs="Times New Roman"/>
          <w:color w:val="000000" w:themeColor="text1"/>
          <w:sz w:val="22"/>
          <w:lang w:val="vi-VN"/>
        </w:rPr>
        <w:t>tự động thích ứng với sự thay đổi của tên tệp ở runtime, đối chiếu phạm vi hiệu lực theo ngày mua và kiểm soát chặt chẽ điều kiện kích hoạt.</w:t>
      </w:r>
    </w:p>
    <w:p w14:paraId="7E8718B0" w14:textId="77777777" w:rsidR="0024653D" w:rsidRPr="00CF6528" w:rsidRDefault="0024653D" w:rsidP="0024653D">
      <w:pPr>
        <w:pStyle w:val="ListBullet"/>
        <w:numPr>
          <w:ilvl w:val="0"/>
          <w:numId w:val="0"/>
        </w:numPr>
        <w:spacing w:after="50"/>
        <w:ind w:left="360"/>
        <w:rPr>
          <w:rFonts w:cs="Times New Roman"/>
          <w:b/>
          <w:color w:val="000000" w:themeColor="text1"/>
          <w:sz w:val="22"/>
          <w:lang w:val="vi-VN"/>
        </w:rPr>
      </w:pPr>
    </w:p>
    <w:p w14:paraId="3F6132DD" w14:textId="1B2D227C" w:rsidR="00B949EF" w:rsidRPr="00CF6528" w:rsidRDefault="00000000" w:rsidP="0024653D">
      <w:pPr>
        <w:pStyle w:val="ListBullet"/>
        <w:numPr>
          <w:ilvl w:val="0"/>
          <w:numId w:val="0"/>
        </w:numPr>
        <w:spacing w:after="50"/>
        <w:ind w:left="360"/>
        <w:rPr>
          <w:rFonts w:cs="Times New Roman"/>
          <w:color w:val="000000" w:themeColor="text1"/>
          <w:lang w:val="vi-VN"/>
        </w:rPr>
      </w:pPr>
      <w:r w:rsidRPr="00CF6528">
        <w:rPr>
          <w:rFonts w:cs="Times New Roman"/>
          <w:b/>
          <w:color w:val="000000" w:themeColor="text1"/>
          <w:sz w:val="22"/>
          <w:lang w:val="vi-VN"/>
        </w:rPr>
        <w:t>B</w:t>
      </w:r>
      <w:r w:rsidR="00CF6528" w:rsidRPr="00CF6528">
        <w:rPr>
          <w:rFonts w:cs="Times New Roman"/>
          <w:b/>
          <w:color w:val="000000" w:themeColor="text1"/>
          <w:sz w:val="22"/>
          <w:lang w:val="vi-VN"/>
        </w:rPr>
        <w:t>ài 2</w:t>
      </w:r>
      <w:r w:rsidRPr="00CF6528">
        <w:rPr>
          <w:rFonts w:cs="Times New Roman"/>
          <w:b/>
          <w:color w:val="000000" w:themeColor="text1"/>
          <w:sz w:val="22"/>
          <w:lang w:val="vi-VN"/>
        </w:rPr>
        <w:t xml:space="preserve"> (Kiểm tra quá tải theo người):</w:t>
      </w:r>
      <w:r w:rsidRPr="00CF6528">
        <w:rPr>
          <w:rFonts w:cs="Times New Roman"/>
          <w:color w:val="000000" w:themeColor="text1"/>
          <w:sz w:val="22"/>
          <w:lang w:val="vi-VN"/>
        </w:rPr>
        <w:t xml:space="preserve"> Chuyển giao logic tính toán số học, khử trùng lặp định danh (</w:t>
      </w:r>
      <w:r w:rsidRPr="00CF6528">
        <w:rPr>
          <w:rFonts w:cs="Times New Roman"/>
          <w:color w:val="4F81BD" w:themeColor="accent1"/>
          <w:sz w:val="20"/>
          <w:lang w:val="vi-VN"/>
        </w:rPr>
        <w:t>task_id</w:t>
      </w:r>
      <w:r w:rsidRPr="00CF6528">
        <w:rPr>
          <w:rFonts w:cs="Times New Roman"/>
          <w:color w:val="000000" w:themeColor="text1"/>
          <w:sz w:val="22"/>
          <w:lang w:val="vi-VN"/>
        </w:rPr>
        <w:t xml:space="preserve">) và lọc dữ liệu lỗi cho script xác định </w:t>
      </w:r>
      <w:r w:rsidRPr="00CF6528">
        <w:rPr>
          <w:rFonts w:cs="Times New Roman"/>
          <w:color w:val="4F81BD" w:themeColor="accent1"/>
          <w:sz w:val="20"/>
          <w:lang w:val="vi-VN"/>
        </w:rPr>
        <w:t>check_csv.py</w:t>
      </w:r>
      <w:r w:rsidRPr="00CF6528">
        <w:rPr>
          <w:rFonts w:cs="Times New Roman"/>
          <w:color w:val="000000" w:themeColor="text1"/>
          <w:sz w:val="22"/>
          <w:lang w:val="vi-VN"/>
        </w:rPr>
        <w:t xml:space="preserve">, tích hợp cờ CLI </w:t>
      </w:r>
      <w:r w:rsidRPr="00CF6528">
        <w:rPr>
          <w:rFonts w:cs="Times New Roman"/>
          <w:color w:val="4F81BD" w:themeColor="accent1"/>
          <w:sz w:val="20"/>
          <w:lang w:val="vi-VN"/>
        </w:rPr>
        <w:t>--max-hours</w:t>
      </w:r>
      <w:r w:rsidR="00CF6528">
        <w:rPr>
          <w:rFonts w:cs="Times New Roman"/>
          <w:color w:val="000000" w:themeColor="text1"/>
          <w:sz w:val="22"/>
          <w:lang w:val="vi-VN"/>
        </w:rPr>
        <w:t xml:space="preserve">, </w:t>
      </w:r>
      <w:r w:rsidRPr="00CF6528">
        <w:rPr>
          <w:rFonts w:cs="Times New Roman"/>
          <w:color w:val="000000" w:themeColor="text1"/>
          <w:sz w:val="22"/>
          <w:lang w:val="vi-VN"/>
        </w:rPr>
        <w:t xml:space="preserve">đồng bộ hướng dẫn trong Skill </w:t>
      </w:r>
      <w:r w:rsidRPr="00CF6528">
        <w:rPr>
          <w:rFonts w:cs="Times New Roman"/>
          <w:color w:val="4F81BD" w:themeColor="accent1"/>
          <w:sz w:val="20"/>
          <w:lang w:val="vi-VN"/>
        </w:rPr>
        <w:t>csv-quality</w:t>
      </w:r>
      <w:r w:rsidR="00CF6528">
        <w:rPr>
          <w:rFonts w:cs="Times New Roman"/>
          <w:color w:val="4F81BD" w:themeColor="accent1"/>
          <w:sz w:val="22"/>
          <w:lang w:val="vi-VN"/>
        </w:rPr>
        <w:t>.</w:t>
      </w:r>
    </w:p>
    <w:p w14:paraId="5DEE6313" w14:textId="77777777" w:rsidR="00B949EF" w:rsidRDefault="00B949EF">
      <w:pPr>
        <w:rPr>
          <w:rFonts w:cs="Times New Roman"/>
          <w:lang w:val="vi-VN"/>
        </w:rPr>
      </w:pPr>
    </w:p>
    <w:p w14:paraId="337B0708" w14:textId="77777777" w:rsidR="00CE0D9E" w:rsidRDefault="00CE0D9E">
      <w:pPr>
        <w:rPr>
          <w:rFonts w:cs="Times New Roman"/>
          <w:lang w:val="vi-VN"/>
        </w:rPr>
      </w:pPr>
    </w:p>
    <w:p w14:paraId="7B5CA840" w14:textId="77777777" w:rsidR="00CE0D9E" w:rsidRPr="0024653D" w:rsidRDefault="00CE0D9E">
      <w:pPr>
        <w:rPr>
          <w:rFonts w:cs="Times New Roman"/>
          <w:lang w:val="vi-VN"/>
        </w:rPr>
      </w:pPr>
    </w:p>
    <w:p w14:paraId="1D5BBBF4" w14:textId="1AE25E55" w:rsidR="00B949EF" w:rsidRPr="00CF6528" w:rsidRDefault="00CF6528">
      <w:pPr>
        <w:keepNext/>
        <w:spacing w:before="280"/>
        <w:rPr>
          <w:rFonts w:cs="Times New Roman"/>
          <w:lang w:val="vi-VN"/>
        </w:rPr>
      </w:pPr>
      <w:r>
        <w:rPr>
          <w:rFonts w:cs="Times New Roman"/>
          <w:b/>
          <w:color w:val="1F4E79"/>
          <w:sz w:val="26"/>
          <w:lang w:val="vi-VN"/>
        </w:rPr>
        <w:lastRenderedPageBreak/>
        <w:t>BÀI</w:t>
      </w:r>
      <w:r w:rsidR="00000000" w:rsidRPr="00CF6528">
        <w:rPr>
          <w:rFonts w:cs="Times New Roman"/>
          <w:b/>
          <w:color w:val="1F4E79"/>
          <w:sz w:val="26"/>
          <w:lang w:val="vi-VN"/>
        </w:rPr>
        <w:t xml:space="preserve"> 1: TRA CỨU CHÍNH SÁCH ĐÚNG PHIÊN BẢN</w:t>
      </w:r>
    </w:p>
    <w:p w14:paraId="63463044" w14:textId="77777777" w:rsidR="00B949EF" w:rsidRPr="00441B78" w:rsidRDefault="00000000">
      <w:pPr>
        <w:keepNext/>
        <w:spacing w:before="200" w:after="60"/>
        <w:rPr>
          <w:rFonts w:cs="Times New Roman"/>
          <w:color w:val="000000" w:themeColor="text1"/>
          <w:lang w:val="vi-VN"/>
        </w:rPr>
      </w:pPr>
      <w:r w:rsidRPr="00441B78">
        <w:rPr>
          <w:rFonts w:cs="Times New Roman"/>
          <w:b/>
          <w:color w:val="000000" w:themeColor="text1"/>
          <w:sz w:val="24"/>
          <w:lang w:val="vi-VN"/>
        </w:rPr>
        <w:t>1.1. Bối cảnh Bài toán và Giới hạn của Agent ở Stage 00</w:t>
      </w:r>
    </w:p>
    <w:p w14:paraId="16B69C7D" w14:textId="5CD33757" w:rsidR="00B949EF" w:rsidRPr="00CE0D9E" w:rsidRDefault="00000000">
      <w:pPr>
        <w:rPr>
          <w:rFonts w:cs="Times New Roman"/>
          <w:color w:val="000000" w:themeColor="text1"/>
        </w:rPr>
      </w:pPr>
      <w:r w:rsidRPr="00CE0D9E">
        <w:rPr>
          <w:rFonts w:cs="Times New Roman"/>
          <w:color w:val="000000" w:themeColor="text1"/>
          <w:lang w:val="vi-VN"/>
        </w:rPr>
        <w:t>Ở giai đoạn sơ khởi (</w:t>
      </w:r>
      <w:r w:rsidRPr="00CE0D9E">
        <w:rPr>
          <w:rFonts w:cs="Times New Roman"/>
          <w:color w:val="000000" w:themeColor="text1"/>
          <w:sz w:val="21"/>
          <w:lang w:val="vi-VN"/>
        </w:rPr>
        <w:t>stage-00-chat</w:t>
      </w:r>
      <w:r w:rsidRPr="00CE0D9E">
        <w:rPr>
          <w:rFonts w:cs="Times New Roman"/>
          <w:color w:val="000000" w:themeColor="text1"/>
          <w:lang w:val="vi-VN"/>
        </w:rPr>
        <w:t xml:space="preserve">), mô hình ngôn ngữ lớn hoạt động thuần túy dưới dạng hộp thoại văn bản. </w:t>
      </w:r>
      <w:r w:rsidRPr="00CE0D9E">
        <w:rPr>
          <w:rFonts w:cs="Times New Roman"/>
          <w:color w:val="000000" w:themeColor="text1"/>
        </w:rPr>
        <w:t xml:space="preserve">Khi </w:t>
      </w:r>
      <w:proofErr w:type="spellStart"/>
      <w:r w:rsidRPr="00CE0D9E">
        <w:rPr>
          <w:rFonts w:cs="Times New Roman"/>
          <w:color w:val="000000" w:themeColor="text1"/>
        </w:rPr>
        <w:t>người</w:t>
      </w:r>
      <w:proofErr w:type="spellEnd"/>
      <w:r w:rsidRPr="00CE0D9E">
        <w:rPr>
          <w:rFonts w:cs="Times New Roman"/>
          <w:color w:val="000000" w:themeColor="text1"/>
        </w:rPr>
        <w:t xml:space="preserve"> </w:t>
      </w:r>
      <w:proofErr w:type="spellStart"/>
      <w:r w:rsidRPr="00CE0D9E">
        <w:rPr>
          <w:rFonts w:cs="Times New Roman"/>
          <w:color w:val="000000" w:themeColor="text1"/>
        </w:rPr>
        <w:t>dùng</w:t>
      </w:r>
      <w:proofErr w:type="spellEnd"/>
      <w:r w:rsidRPr="00CE0D9E">
        <w:rPr>
          <w:rFonts w:cs="Times New Roman"/>
          <w:color w:val="000000" w:themeColor="text1"/>
        </w:rPr>
        <w:t xml:space="preserve"> </w:t>
      </w:r>
      <w:proofErr w:type="spellStart"/>
      <w:r w:rsidRPr="00CE0D9E">
        <w:rPr>
          <w:rFonts w:cs="Times New Roman"/>
          <w:color w:val="000000" w:themeColor="text1"/>
        </w:rPr>
        <w:t>đưa</w:t>
      </w:r>
      <w:proofErr w:type="spellEnd"/>
      <w:r w:rsidRPr="00CE0D9E">
        <w:rPr>
          <w:rFonts w:cs="Times New Roman"/>
          <w:color w:val="000000" w:themeColor="text1"/>
        </w:rPr>
        <w:t xml:space="preserve"> </w:t>
      </w:r>
      <w:proofErr w:type="spellStart"/>
      <w:r w:rsidRPr="00CE0D9E">
        <w:rPr>
          <w:rFonts w:cs="Times New Roman"/>
          <w:color w:val="000000" w:themeColor="text1"/>
        </w:rPr>
        <w:t>ra</w:t>
      </w:r>
      <w:proofErr w:type="spellEnd"/>
      <w:r w:rsidRPr="00CE0D9E">
        <w:rPr>
          <w:rFonts w:cs="Times New Roman"/>
          <w:color w:val="000000" w:themeColor="text1"/>
        </w:rPr>
        <w:t xml:space="preserve"> </w:t>
      </w:r>
      <w:proofErr w:type="spellStart"/>
      <w:r w:rsidRPr="00CE0D9E">
        <w:rPr>
          <w:rFonts w:cs="Times New Roman"/>
          <w:color w:val="000000" w:themeColor="text1"/>
        </w:rPr>
        <w:t>câu</w:t>
      </w:r>
      <w:proofErr w:type="spellEnd"/>
      <w:r w:rsidRPr="00CE0D9E">
        <w:rPr>
          <w:rFonts w:cs="Times New Roman"/>
          <w:color w:val="000000" w:themeColor="text1"/>
        </w:rPr>
        <w:t xml:space="preserve"> </w:t>
      </w:r>
      <w:proofErr w:type="spellStart"/>
      <w:r w:rsidRPr="00CE0D9E">
        <w:rPr>
          <w:rFonts w:cs="Times New Roman"/>
          <w:color w:val="000000" w:themeColor="text1"/>
        </w:rPr>
        <w:t>hỏi</w:t>
      </w:r>
      <w:proofErr w:type="spellEnd"/>
      <w:r w:rsidRPr="00CE0D9E">
        <w:rPr>
          <w:rFonts w:cs="Times New Roman"/>
          <w:color w:val="000000" w:themeColor="text1"/>
        </w:rPr>
        <w:t>:</w:t>
      </w:r>
    </w:p>
    <w:tbl>
      <w:tblPr>
        <w:tblW w:w="0" w:type="auto"/>
        <w:jc w:val="center"/>
        <w:tblLook w:val="04A0" w:firstRow="1" w:lastRow="0" w:firstColumn="1" w:lastColumn="0" w:noHBand="0" w:noVBand="1"/>
      </w:tblPr>
      <w:tblGrid>
        <w:gridCol w:w="9360"/>
      </w:tblGrid>
      <w:tr w:rsidR="00B949EF" w:rsidRPr="0024653D" w14:paraId="2AE1C37C" w14:textId="77777777">
        <w:trPr>
          <w:jc w:val="center"/>
        </w:trPr>
        <w:tc>
          <w:tcPr>
            <w:tcW w:w="9360" w:type="dxa"/>
            <w:tcBorders>
              <w:left w:val="single" w:sz="24" w:space="0" w:color="1F4E79"/>
            </w:tcBorders>
            <w:shd w:val="clear" w:color="auto" w:fill="F0F4F8"/>
            <w:tcMar>
              <w:top w:w="80" w:type="dxa"/>
              <w:left w:w="140" w:type="dxa"/>
              <w:bottom w:w="80" w:type="dxa"/>
              <w:right w:w="140" w:type="dxa"/>
            </w:tcMar>
          </w:tcPr>
          <w:p w14:paraId="769E1D95" w14:textId="77777777" w:rsidR="00B949EF" w:rsidRPr="0024653D" w:rsidRDefault="00000000">
            <w:pPr>
              <w:spacing w:before="40" w:after="40"/>
              <w:rPr>
                <w:rFonts w:cs="Times New Roman"/>
              </w:rPr>
            </w:pPr>
            <w:r w:rsidRPr="0024653D">
              <w:rPr>
                <w:rFonts w:cs="Times New Roman"/>
                <w:i/>
                <w:sz w:val="22"/>
              </w:rPr>
              <w:t>"</w:t>
            </w:r>
            <w:proofErr w:type="spellStart"/>
            <w:r w:rsidRPr="0024653D">
              <w:rPr>
                <w:rFonts w:cs="Times New Roman"/>
                <w:i/>
                <w:sz w:val="22"/>
              </w:rPr>
              <w:t>Tôi</w:t>
            </w:r>
            <w:proofErr w:type="spellEnd"/>
            <w:r w:rsidRPr="0024653D">
              <w:rPr>
                <w:rFonts w:cs="Times New Roman"/>
                <w:i/>
                <w:sz w:val="22"/>
              </w:rPr>
              <w:t xml:space="preserve"> </w:t>
            </w:r>
            <w:proofErr w:type="spellStart"/>
            <w:r w:rsidRPr="0024653D">
              <w:rPr>
                <w:rFonts w:cs="Times New Roman"/>
                <w:i/>
                <w:sz w:val="22"/>
              </w:rPr>
              <w:t>mua</w:t>
            </w:r>
            <w:proofErr w:type="spellEnd"/>
            <w:r w:rsidRPr="0024653D">
              <w:rPr>
                <w:rFonts w:cs="Times New Roman"/>
                <w:i/>
                <w:sz w:val="22"/>
              </w:rPr>
              <w:t xml:space="preserve"> </w:t>
            </w:r>
            <w:proofErr w:type="spellStart"/>
            <w:r w:rsidRPr="0024653D">
              <w:rPr>
                <w:rFonts w:cs="Times New Roman"/>
                <w:i/>
                <w:sz w:val="22"/>
              </w:rPr>
              <w:t>ngày</w:t>
            </w:r>
            <w:proofErr w:type="spellEnd"/>
            <w:r w:rsidRPr="0024653D">
              <w:rPr>
                <w:rFonts w:cs="Times New Roman"/>
                <w:i/>
                <w:sz w:val="22"/>
              </w:rPr>
              <w:t xml:space="preserve"> 28/09/2026, yêu cầu hoàn ngày 06/10/2026, chưa kích hoạt. Tôi có được hoàn không?"</w:t>
            </w:r>
          </w:p>
        </w:tc>
      </w:tr>
    </w:tbl>
    <w:p w14:paraId="3215242B" w14:textId="77777777" w:rsidR="00B949EF" w:rsidRPr="0024653D" w:rsidRDefault="00B949EF">
      <w:pPr>
        <w:spacing w:after="40"/>
        <w:rPr>
          <w:rFonts w:cs="Times New Roman"/>
        </w:rPr>
      </w:pPr>
    </w:p>
    <w:p w14:paraId="70196155" w14:textId="4050BCC8" w:rsidR="00B949EF" w:rsidRPr="0024653D" w:rsidRDefault="00000000">
      <w:pPr>
        <w:rPr>
          <w:rFonts w:cs="Times New Roman"/>
        </w:rPr>
      </w:pPr>
      <w:r w:rsidRPr="0024653D">
        <w:rPr>
          <w:rFonts w:cs="Times New Roman"/>
        </w:rPr>
        <w:t xml:space="preserve">Agent ở Stage 00 gặp </w:t>
      </w:r>
      <w:proofErr w:type="spellStart"/>
      <w:r w:rsidRPr="0024653D">
        <w:rPr>
          <w:rFonts w:cs="Times New Roman"/>
        </w:rPr>
        <w:t>phải</w:t>
      </w:r>
      <w:proofErr w:type="spellEnd"/>
      <w:r w:rsidRPr="0024653D">
        <w:rPr>
          <w:rFonts w:cs="Times New Roman"/>
        </w:rPr>
        <w:t xml:space="preserve"> </w:t>
      </w:r>
      <w:proofErr w:type="spellStart"/>
      <w:r w:rsidRPr="0024653D">
        <w:rPr>
          <w:rFonts w:cs="Times New Roman"/>
        </w:rPr>
        <w:t>các</w:t>
      </w:r>
      <w:proofErr w:type="spellEnd"/>
      <w:r w:rsidRPr="0024653D">
        <w:rPr>
          <w:rFonts w:cs="Times New Roman"/>
        </w:rPr>
        <w:t xml:space="preserve"> </w:t>
      </w:r>
      <w:proofErr w:type="spellStart"/>
      <w:r w:rsidRPr="0024653D">
        <w:rPr>
          <w:rFonts w:cs="Times New Roman"/>
        </w:rPr>
        <w:t>giới</w:t>
      </w:r>
      <w:proofErr w:type="spellEnd"/>
      <w:r w:rsidRPr="0024653D">
        <w:rPr>
          <w:rFonts w:cs="Times New Roman"/>
        </w:rPr>
        <w:t xml:space="preserve"> </w:t>
      </w:r>
      <w:proofErr w:type="spellStart"/>
      <w:proofErr w:type="gramStart"/>
      <w:r w:rsidRPr="0024653D">
        <w:rPr>
          <w:rFonts w:cs="Times New Roman"/>
        </w:rPr>
        <w:t>hạn</w:t>
      </w:r>
      <w:proofErr w:type="spellEnd"/>
      <w:r w:rsidR="00CF6528">
        <w:rPr>
          <w:rFonts w:cs="Times New Roman"/>
          <w:lang w:val="vi-VN"/>
        </w:rPr>
        <w:t xml:space="preserve"> </w:t>
      </w:r>
      <w:r w:rsidRPr="0024653D">
        <w:rPr>
          <w:rFonts w:cs="Times New Roman"/>
        </w:rPr>
        <w:t>:</w:t>
      </w:r>
      <w:proofErr w:type="gramEnd"/>
    </w:p>
    <w:p w14:paraId="18B7E04F" w14:textId="77777777" w:rsidR="00B949EF" w:rsidRPr="0024653D" w:rsidRDefault="00000000">
      <w:pPr>
        <w:pStyle w:val="ListBullet"/>
        <w:spacing w:after="50"/>
        <w:rPr>
          <w:rFonts w:cs="Times New Roman"/>
        </w:rPr>
      </w:pPr>
      <w:r w:rsidRPr="0024653D">
        <w:rPr>
          <w:rFonts w:cs="Times New Roman"/>
          <w:b/>
          <w:sz w:val="22"/>
        </w:rPr>
        <w:t>Thiếu Grounding Dữ liệu Thực tế:</w:t>
      </w:r>
      <w:r w:rsidRPr="0024653D">
        <w:rPr>
          <w:rFonts w:cs="Times New Roman"/>
          <w:sz w:val="22"/>
        </w:rPr>
        <w:t xml:space="preserve"> Mô hình không thể truy cập ổ cứng máy chủ để đọc các quy định cụ thể của công ty.</w:t>
      </w:r>
    </w:p>
    <w:p w14:paraId="6124F5DD" w14:textId="77777777" w:rsidR="00B949EF" w:rsidRPr="0024653D" w:rsidRDefault="00000000">
      <w:pPr>
        <w:pStyle w:val="ListBullet"/>
        <w:spacing w:after="50"/>
        <w:rPr>
          <w:rFonts w:cs="Times New Roman"/>
        </w:rPr>
      </w:pPr>
      <w:r w:rsidRPr="0024653D">
        <w:rPr>
          <w:rFonts w:cs="Times New Roman"/>
          <w:b/>
          <w:sz w:val="22"/>
        </w:rPr>
        <w:t>Ảo giác Thông tin (Hallucination):</w:t>
      </w:r>
      <w:r w:rsidRPr="0024653D">
        <w:rPr>
          <w:rFonts w:cs="Times New Roman"/>
          <w:sz w:val="22"/>
        </w:rPr>
        <w:t xml:space="preserve"> Mô hình tự tạo ra các con số chính sách ngẫu nhiên dựa trên xác suất tiền huấn luyện từ Internet (ví dụ: tự cho rằng thời hạn hoàn tiền là 14 ngày hoặc 30 ngày).</w:t>
      </w:r>
    </w:p>
    <w:p w14:paraId="61F8FDD8" w14:textId="77777777" w:rsidR="00B949EF" w:rsidRPr="0024653D" w:rsidRDefault="00000000">
      <w:pPr>
        <w:pStyle w:val="ListBullet"/>
        <w:spacing w:after="50"/>
        <w:rPr>
          <w:rFonts w:cs="Times New Roman"/>
        </w:rPr>
      </w:pPr>
      <w:r w:rsidRPr="0024653D">
        <w:rPr>
          <w:rFonts w:cs="Times New Roman"/>
          <w:b/>
          <w:sz w:val="22"/>
        </w:rPr>
        <w:t>Không có khả năng thích ứng:</w:t>
      </w:r>
      <w:r w:rsidRPr="0024653D">
        <w:rPr>
          <w:rFonts w:cs="Times New Roman"/>
          <w:sz w:val="22"/>
        </w:rPr>
        <w:t xml:space="preserve"> Khi công ty thay đổi chính sách từ ngày 01/10/2026, mô hình hoàn toàn mù tịt trước sự thay đổi này.</w:t>
      </w:r>
    </w:p>
    <w:p w14:paraId="282F2A27" w14:textId="77777777" w:rsidR="00B949EF" w:rsidRPr="00441B78" w:rsidRDefault="00000000">
      <w:pPr>
        <w:keepNext/>
        <w:spacing w:before="200" w:after="60"/>
        <w:rPr>
          <w:rFonts w:cs="Times New Roman"/>
          <w:color w:val="000000" w:themeColor="text1"/>
        </w:rPr>
      </w:pPr>
      <w:r w:rsidRPr="00441B78">
        <w:rPr>
          <w:rFonts w:cs="Times New Roman"/>
          <w:b/>
          <w:color w:val="000000" w:themeColor="text1"/>
          <w:sz w:val="24"/>
        </w:rPr>
        <w:t xml:space="preserve">1.2. </w:t>
      </w:r>
      <w:proofErr w:type="spellStart"/>
      <w:r w:rsidRPr="00441B78">
        <w:rPr>
          <w:rFonts w:cs="Times New Roman"/>
          <w:b/>
          <w:color w:val="000000" w:themeColor="text1"/>
          <w:sz w:val="24"/>
        </w:rPr>
        <w:t>Thiết</w:t>
      </w:r>
      <w:proofErr w:type="spellEnd"/>
      <w:r w:rsidRPr="00441B78">
        <w:rPr>
          <w:rFonts w:cs="Times New Roman"/>
          <w:b/>
          <w:color w:val="000000" w:themeColor="text1"/>
          <w:sz w:val="24"/>
        </w:rPr>
        <w:t xml:space="preserve"> </w:t>
      </w:r>
      <w:proofErr w:type="spellStart"/>
      <w:r w:rsidRPr="00441B78">
        <w:rPr>
          <w:rFonts w:cs="Times New Roman"/>
          <w:b/>
          <w:color w:val="000000" w:themeColor="text1"/>
          <w:sz w:val="24"/>
        </w:rPr>
        <w:t>Kế</w:t>
      </w:r>
      <w:proofErr w:type="spellEnd"/>
      <w:r w:rsidRPr="00441B78">
        <w:rPr>
          <w:rFonts w:cs="Times New Roman"/>
          <w:b/>
          <w:color w:val="000000" w:themeColor="text1"/>
          <w:sz w:val="24"/>
        </w:rPr>
        <w:t xml:space="preserve"> </w:t>
      </w:r>
      <w:proofErr w:type="spellStart"/>
      <w:r w:rsidRPr="00441B78">
        <w:rPr>
          <w:rFonts w:cs="Times New Roman"/>
          <w:b/>
          <w:color w:val="000000" w:themeColor="text1"/>
          <w:sz w:val="24"/>
        </w:rPr>
        <w:t>và</w:t>
      </w:r>
      <w:proofErr w:type="spellEnd"/>
      <w:r w:rsidRPr="00441B78">
        <w:rPr>
          <w:rFonts w:cs="Times New Roman"/>
          <w:b/>
          <w:color w:val="000000" w:themeColor="text1"/>
          <w:sz w:val="24"/>
        </w:rPr>
        <w:t xml:space="preserve"> Cài </w:t>
      </w:r>
      <w:proofErr w:type="spellStart"/>
      <w:r w:rsidRPr="00441B78">
        <w:rPr>
          <w:rFonts w:cs="Times New Roman"/>
          <w:b/>
          <w:color w:val="000000" w:themeColor="text1"/>
          <w:sz w:val="24"/>
        </w:rPr>
        <w:t>Đặt</w:t>
      </w:r>
      <w:proofErr w:type="spellEnd"/>
      <w:r w:rsidRPr="00441B78">
        <w:rPr>
          <w:rFonts w:cs="Times New Roman"/>
          <w:b/>
          <w:color w:val="000000" w:themeColor="text1"/>
          <w:sz w:val="24"/>
        </w:rPr>
        <w:t xml:space="preserve"> Tool </w:t>
      </w:r>
      <w:proofErr w:type="spellStart"/>
      <w:r w:rsidRPr="00441B78">
        <w:rPr>
          <w:rFonts w:cs="Times New Roman"/>
          <w:b/>
          <w:color w:val="000000" w:themeColor="text1"/>
          <w:sz w:val="22"/>
        </w:rPr>
        <w:t>list_files</w:t>
      </w:r>
      <w:proofErr w:type="spellEnd"/>
      <w:r w:rsidRPr="00441B78">
        <w:rPr>
          <w:rFonts w:cs="Times New Roman"/>
          <w:b/>
          <w:color w:val="000000" w:themeColor="text1"/>
          <w:sz w:val="24"/>
        </w:rPr>
        <w:t xml:space="preserve"> (Stage 01 Files)</w:t>
      </w:r>
    </w:p>
    <w:p w14:paraId="3470D61D" w14:textId="77777777" w:rsidR="00B949EF" w:rsidRPr="00441B78" w:rsidRDefault="00000000">
      <w:pPr>
        <w:rPr>
          <w:rFonts w:cs="Times New Roman"/>
          <w:color w:val="000000" w:themeColor="text1"/>
        </w:rPr>
      </w:pPr>
      <w:proofErr w:type="spellStart"/>
      <w:r w:rsidRPr="00441B78">
        <w:rPr>
          <w:rFonts w:cs="Times New Roman"/>
          <w:color w:val="000000" w:themeColor="text1"/>
        </w:rPr>
        <w:t>Nhằm</w:t>
      </w:r>
      <w:proofErr w:type="spellEnd"/>
      <w:r w:rsidRPr="00441B78">
        <w:rPr>
          <w:rFonts w:cs="Times New Roman"/>
          <w:color w:val="000000" w:themeColor="text1"/>
        </w:rPr>
        <w:t xml:space="preserve"> </w:t>
      </w:r>
      <w:proofErr w:type="spellStart"/>
      <w:r w:rsidRPr="00441B78">
        <w:rPr>
          <w:rFonts w:cs="Times New Roman"/>
          <w:color w:val="000000" w:themeColor="text1"/>
        </w:rPr>
        <w:t>trang</w:t>
      </w:r>
      <w:proofErr w:type="spellEnd"/>
      <w:r w:rsidRPr="00441B78">
        <w:rPr>
          <w:rFonts w:cs="Times New Roman"/>
          <w:color w:val="000000" w:themeColor="text1"/>
        </w:rPr>
        <w:t xml:space="preserve"> </w:t>
      </w:r>
      <w:proofErr w:type="spellStart"/>
      <w:r w:rsidRPr="00441B78">
        <w:rPr>
          <w:rFonts w:cs="Times New Roman"/>
          <w:color w:val="000000" w:themeColor="text1"/>
        </w:rPr>
        <w:t>bị</w:t>
      </w:r>
      <w:proofErr w:type="spellEnd"/>
      <w:r w:rsidRPr="00441B78">
        <w:rPr>
          <w:rFonts w:cs="Times New Roman"/>
          <w:color w:val="000000" w:themeColor="text1"/>
        </w:rPr>
        <w:t xml:space="preserve"> "</w:t>
      </w:r>
      <w:proofErr w:type="spellStart"/>
      <w:r w:rsidRPr="00441B78">
        <w:rPr>
          <w:rFonts w:cs="Times New Roman"/>
          <w:color w:val="000000" w:themeColor="text1"/>
        </w:rPr>
        <w:t>đôi</w:t>
      </w:r>
      <w:proofErr w:type="spellEnd"/>
      <w:r w:rsidRPr="00441B78">
        <w:rPr>
          <w:rFonts w:cs="Times New Roman"/>
          <w:color w:val="000000" w:themeColor="text1"/>
        </w:rPr>
        <w:t xml:space="preserve"> </w:t>
      </w:r>
      <w:proofErr w:type="spellStart"/>
      <w:r w:rsidRPr="00441B78">
        <w:rPr>
          <w:rFonts w:cs="Times New Roman"/>
          <w:color w:val="000000" w:themeColor="text1"/>
        </w:rPr>
        <w:t>mắt</w:t>
      </w:r>
      <w:proofErr w:type="spellEnd"/>
      <w:r w:rsidRPr="00441B78">
        <w:rPr>
          <w:rFonts w:cs="Times New Roman"/>
          <w:color w:val="000000" w:themeColor="text1"/>
        </w:rPr>
        <w:t xml:space="preserve">" </w:t>
      </w:r>
      <w:proofErr w:type="spellStart"/>
      <w:r w:rsidRPr="00441B78">
        <w:rPr>
          <w:rFonts w:cs="Times New Roman"/>
          <w:color w:val="000000" w:themeColor="text1"/>
        </w:rPr>
        <w:t>quan</w:t>
      </w:r>
      <w:proofErr w:type="spellEnd"/>
      <w:r w:rsidRPr="00441B78">
        <w:rPr>
          <w:rFonts w:cs="Times New Roman"/>
          <w:color w:val="000000" w:themeColor="text1"/>
        </w:rPr>
        <w:t xml:space="preserve"> </w:t>
      </w:r>
      <w:proofErr w:type="spellStart"/>
      <w:r w:rsidRPr="00441B78">
        <w:rPr>
          <w:rFonts w:cs="Times New Roman"/>
          <w:color w:val="000000" w:themeColor="text1"/>
        </w:rPr>
        <w:t>sát</w:t>
      </w:r>
      <w:proofErr w:type="spellEnd"/>
      <w:r w:rsidRPr="00441B78">
        <w:rPr>
          <w:rFonts w:cs="Times New Roman"/>
          <w:color w:val="000000" w:themeColor="text1"/>
        </w:rPr>
        <w:t xml:space="preserve"> </w:t>
      </w:r>
      <w:proofErr w:type="spellStart"/>
      <w:r w:rsidRPr="00441B78">
        <w:rPr>
          <w:rFonts w:cs="Times New Roman"/>
          <w:color w:val="000000" w:themeColor="text1"/>
        </w:rPr>
        <w:t>cấu</w:t>
      </w:r>
      <w:proofErr w:type="spellEnd"/>
      <w:r w:rsidRPr="00441B78">
        <w:rPr>
          <w:rFonts w:cs="Times New Roman"/>
          <w:color w:val="000000" w:themeColor="text1"/>
        </w:rPr>
        <w:t xml:space="preserve"> </w:t>
      </w:r>
      <w:proofErr w:type="spellStart"/>
      <w:r w:rsidRPr="00441B78">
        <w:rPr>
          <w:rFonts w:cs="Times New Roman"/>
          <w:color w:val="000000" w:themeColor="text1"/>
        </w:rPr>
        <w:t>trúc</w:t>
      </w:r>
      <w:proofErr w:type="spellEnd"/>
      <w:r w:rsidRPr="00441B78">
        <w:rPr>
          <w:rFonts w:cs="Times New Roman"/>
          <w:color w:val="000000" w:themeColor="text1"/>
        </w:rPr>
        <w:t xml:space="preserve"> </w:t>
      </w:r>
      <w:proofErr w:type="spellStart"/>
      <w:r w:rsidRPr="00441B78">
        <w:rPr>
          <w:rFonts w:cs="Times New Roman"/>
          <w:color w:val="000000" w:themeColor="text1"/>
        </w:rPr>
        <w:t>tệp</w:t>
      </w:r>
      <w:proofErr w:type="spellEnd"/>
      <w:r w:rsidRPr="00441B78">
        <w:rPr>
          <w:rFonts w:cs="Times New Roman"/>
          <w:color w:val="000000" w:themeColor="text1"/>
        </w:rPr>
        <w:t xml:space="preserve"> </w:t>
      </w:r>
      <w:proofErr w:type="spellStart"/>
      <w:r w:rsidRPr="00441B78">
        <w:rPr>
          <w:rFonts w:cs="Times New Roman"/>
          <w:color w:val="000000" w:themeColor="text1"/>
        </w:rPr>
        <w:t>cho</w:t>
      </w:r>
      <w:proofErr w:type="spellEnd"/>
      <w:r w:rsidRPr="00441B78">
        <w:rPr>
          <w:rFonts w:cs="Times New Roman"/>
          <w:color w:val="000000" w:themeColor="text1"/>
        </w:rPr>
        <w:t xml:space="preserve"> Agent, </w:t>
      </w:r>
      <w:proofErr w:type="spellStart"/>
      <w:r w:rsidRPr="00441B78">
        <w:rPr>
          <w:rFonts w:cs="Times New Roman"/>
          <w:color w:val="000000" w:themeColor="text1"/>
        </w:rPr>
        <w:t>công</w:t>
      </w:r>
      <w:proofErr w:type="spellEnd"/>
      <w:r w:rsidRPr="00441B78">
        <w:rPr>
          <w:rFonts w:cs="Times New Roman"/>
          <w:color w:val="000000" w:themeColor="text1"/>
        </w:rPr>
        <w:t xml:space="preserve"> </w:t>
      </w:r>
      <w:proofErr w:type="spellStart"/>
      <w:r w:rsidRPr="00441B78">
        <w:rPr>
          <w:rFonts w:cs="Times New Roman"/>
          <w:color w:val="000000" w:themeColor="text1"/>
        </w:rPr>
        <w:t>cụ</w:t>
      </w:r>
      <w:proofErr w:type="spellEnd"/>
      <w:r w:rsidRPr="00441B78">
        <w:rPr>
          <w:rFonts w:cs="Times New Roman"/>
          <w:color w:val="000000" w:themeColor="text1"/>
        </w:rPr>
        <w:t xml:space="preserve"> </w:t>
      </w:r>
      <w:proofErr w:type="spellStart"/>
      <w:r w:rsidRPr="00441B78">
        <w:rPr>
          <w:rFonts w:cs="Times New Roman"/>
          <w:color w:val="000000" w:themeColor="text1"/>
          <w:sz w:val="21"/>
        </w:rPr>
        <w:t>list_files</w:t>
      </w:r>
      <w:proofErr w:type="spellEnd"/>
      <w:r w:rsidRPr="00441B78">
        <w:rPr>
          <w:rFonts w:cs="Times New Roman"/>
          <w:color w:val="000000" w:themeColor="text1"/>
        </w:rPr>
        <w:t xml:space="preserve"> </w:t>
      </w:r>
      <w:proofErr w:type="spellStart"/>
      <w:r w:rsidRPr="00441B78">
        <w:rPr>
          <w:rFonts w:cs="Times New Roman"/>
          <w:color w:val="000000" w:themeColor="text1"/>
        </w:rPr>
        <w:t>đã</w:t>
      </w:r>
      <w:proofErr w:type="spellEnd"/>
      <w:r w:rsidRPr="00441B78">
        <w:rPr>
          <w:rFonts w:cs="Times New Roman"/>
          <w:color w:val="000000" w:themeColor="text1"/>
        </w:rPr>
        <w:t xml:space="preserve"> </w:t>
      </w:r>
      <w:proofErr w:type="spellStart"/>
      <w:r w:rsidRPr="00441B78">
        <w:rPr>
          <w:rFonts w:cs="Times New Roman"/>
          <w:color w:val="000000" w:themeColor="text1"/>
        </w:rPr>
        <w:t>được</w:t>
      </w:r>
      <w:proofErr w:type="spellEnd"/>
      <w:r w:rsidRPr="00441B78">
        <w:rPr>
          <w:rFonts w:cs="Times New Roman"/>
          <w:color w:val="000000" w:themeColor="text1"/>
        </w:rPr>
        <w:t xml:space="preserve"> </w:t>
      </w:r>
      <w:proofErr w:type="spellStart"/>
      <w:r w:rsidRPr="00441B78">
        <w:rPr>
          <w:rFonts w:cs="Times New Roman"/>
          <w:color w:val="000000" w:themeColor="text1"/>
        </w:rPr>
        <w:t>xây</w:t>
      </w:r>
      <w:proofErr w:type="spellEnd"/>
      <w:r w:rsidRPr="00441B78">
        <w:rPr>
          <w:rFonts w:cs="Times New Roman"/>
          <w:color w:val="000000" w:themeColor="text1"/>
        </w:rPr>
        <w:t xml:space="preserve"> </w:t>
      </w:r>
      <w:proofErr w:type="spellStart"/>
      <w:r w:rsidRPr="00441B78">
        <w:rPr>
          <w:rFonts w:cs="Times New Roman"/>
          <w:color w:val="000000" w:themeColor="text1"/>
        </w:rPr>
        <w:t>dựng</w:t>
      </w:r>
      <w:proofErr w:type="spellEnd"/>
      <w:r w:rsidRPr="00441B78">
        <w:rPr>
          <w:rFonts w:cs="Times New Roman"/>
          <w:color w:val="000000" w:themeColor="text1"/>
        </w:rPr>
        <w:t xml:space="preserve"> </w:t>
      </w:r>
      <w:proofErr w:type="spellStart"/>
      <w:r w:rsidRPr="00441B78">
        <w:rPr>
          <w:rFonts w:cs="Times New Roman"/>
          <w:color w:val="000000" w:themeColor="text1"/>
        </w:rPr>
        <w:t>và</w:t>
      </w:r>
      <w:proofErr w:type="spellEnd"/>
      <w:r w:rsidRPr="00441B78">
        <w:rPr>
          <w:rFonts w:cs="Times New Roman"/>
          <w:color w:val="000000" w:themeColor="text1"/>
        </w:rPr>
        <w:t xml:space="preserve"> </w:t>
      </w:r>
      <w:proofErr w:type="spellStart"/>
      <w:r w:rsidRPr="00441B78">
        <w:rPr>
          <w:rFonts w:cs="Times New Roman"/>
          <w:color w:val="000000" w:themeColor="text1"/>
        </w:rPr>
        <w:t>tích</w:t>
      </w:r>
      <w:proofErr w:type="spellEnd"/>
      <w:r w:rsidRPr="00441B78">
        <w:rPr>
          <w:rFonts w:cs="Times New Roman"/>
          <w:color w:val="000000" w:themeColor="text1"/>
        </w:rPr>
        <w:t xml:space="preserve"> </w:t>
      </w:r>
      <w:proofErr w:type="spellStart"/>
      <w:r w:rsidRPr="00441B78">
        <w:rPr>
          <w:rFonts w:cs="Times New Roman"/>
          <w:color w:val="000000" w:themeColor="text1"/>
        </w:rPr>
        <w:t>hợp</w:t>
      </w:r>
      <w:proofErr w:type="spellEnd"/>
      <w:r w:rsidRPr="00441B78">
        <w:rPr>
          <w:rFonts w:cs="Times New Roman"/>
          <w:color w:val="000000" w:themeColor="text1"/>
        </w:rPr>
        <w:t xml:space="preserve"> </w:t>
      </w:r>
      <w:proofErr w:type="spellStart"/>
      <w:r w:rsidRPr="00441B78">
        <w:rPr>
          <w:rFonts w:cs="Times New Roman"/>
          <w:color w:val="000000" w:themeColor="text1"/>
        </w:rPr>
        <w:t>vào</w:t>
      </w:r>
      <w:proofErr w:type="spellEnd"/>
      <w:r w:rsidRPr="00441B78">
        <w:rPr>
          <w:rFonts w:cs="Times New Roman"/>
          <w:color w:val="000000" w:themeColor="text1"/>
        </w:rPr>
        <w:t xml:space="preserve"> </w:t>
      </w:r>
      <w:r w:rsidRPr="00441B78">
        <w:rPr>
          <w:rFonts w:cs="Times New Roman"/>
          <w:color w:val="000000" w:themeColor="text1"/>
          <w:sz w:val="21"/>
        </w:rPr>
        <w:t>tools/files.py</w:t>
      </w:r>
      <w:r w:rsidRPr="00441B78">
        <w:rPr>
          <w:rFonts w:cs="Times New Roman"/>
          <w:color w:val="000000" w:themeColor="text1"/>
        </w:rPr>
        <w:t xml:space="preserve"> ở </w:t>
      </w:r>
      <w:proofErr w:type="spellStart"/>
      <w:r w:rsidRPr="00441B78">
        <w:rPr>
          <w:rFonts w:cs="Times New Roman"/>
          <w:color w:val="000000" w:themeColor="text1"/>
        </w:rPr>
        <w:t>cả</w:t>
      </w:r>
      <w:proofErr w:type="spellEnd"/>
      <w:r w:rsidRPr="00441B78">
        <w:rPr>
          <w:rFonts w:cs="Times New Roman"/>
          <w:color w:val="000000" w:themeColor="text1"/>
        </w:rPr>
        <w:t xml:space="preserve"> </w:t>
      </w:r>
      <w:r w:rsidRPr="00441B78">
        <w:rPr>
          <w:rFonts w:cs="Times New Roman"/>
          <w:color w:val="000000" w:themeColor="text1"/>
          <w:sz w:val="21"/>
        </w:rPr>
        <w:t>stage-01-files</w:t>
      </w:r>
      <w:r w:rsidRPr="00441B78">
        <w:rPr>
          <w:rFonts w:cs="Times New Roman"/>
          <w:color w:val="000000" w:themeColor="text1"/>
        </w:rPr>
        <w:t xml:space="preserve"> </w:t>
      </w:r>
      <w:proofErr w:type="spellStart"/>
      <w:r w:rsidRPr="00441B78">
        <w:rPr>
          <w:rFonts w:cs="Times New Roman"/>
          <w:color w:val="000000" w:themeColor="text1"/>
        </w:rPr>
        <w:t>và</w:t>
      </w:r>
      <w:proofErr w:type="spellEnd"/>
      <w:r w:rsidRPr="00441B78">
        <w:rPr>
          <w:rFonts w:cs="Times New Roman"/>
          <w:color w:val="000000" w:themeColor="text1"/>
        </w:rPr>
        <w:t xml:space="preserve"> </w:t>
      </w:r>
      <w:r w:rsidRPr="00441B78">
        <w:rPr>
          <w:rFonts w:cs="Times New Roman"/>
          <w:color w:val="000000" w:themeColor="text1"/>
          <w:sz w:val="21"/>
        </w:rPr>
        <w:t>stage-02-skills</w:t>
      </w:r>
      <w:r w:rsidRPr="00441B78">
        <w:rPr>
          <w:rFonts w:cs="Times New Roman"/>
          <w:color w:val="000000" w:themeColor="text1"/>
        </w:rPr>
        <w:t>.</w:t>
      </w:r>
    </w:p>
    <w:p w14:paraId="67D2D5FF" w14:textId="77777777" w:rsidR="00B949EF" w:rsidRPr="00441B78" w:rsidRDefault="00000000">
      <w:pPr>
        <w:keepNext/>
        <w:spacing w:before="160" w:after="40"/>
        <w:rPr>
          <w:rFonts w:cs="Times New Roman"/>
          <w:color w:val="000000" w:themeColor="text1"/>
        </w:rPr>
      </w:pPr>
      <w:proofErr w:type="spellStart"/>
      <w:r w:rsidRPr="00441B78">
        <w:rPr>
          <w:rFonts w:cs="Times New Roman"/>
          <w:b/>
          <w:color w:val="000000" w:themeColor="text1"/>
        </w:rPr>
        <w:t>Yêu</w:t>
      </w:r>
      <w:proofErr w:type="spellEnd"/>
      <w:r w:rsidRPr="00441B78">
        <w:rPr>
          <w:rFonts w:cs="Times New Roman"/>
          <w:b/>
          <w:color w:val="000000" w:themeColor="text1"/>
        </w:rPr>
        <w:t xml:space="preserve"> </w:t>
      </w:r>
      <w:proofErr w:type="spellStart"/>
      <w:r w:rsidRPr="00441B78">
        <w:rPr>
          <w:rFonts w:cs="Times New Roman"/>
          <w:b/>
          <w:color w:val="000000" w:themeColor="text1"/>
        </w:rPr>
        <w:t>cầu</w:t>
      </w:r>
      <w:proofErr w:type="spellEnd"/>
      <w:r w:rsidRPr="00441B78">
        <w:rPr>
          <w:rFonts w:cs="Times New Roman"/>
          <w:b/>
          <w:color w:val="000000" w:themeColor="text1"/>
        </w:rPr>
        <w:t xml:space="preserve"> </w:t>
      </w:r>
      <w:proofErr w:type="spellStart"/>
      <w:r w:rsidRPr="00441B78">
        <w:rPr>
          <w:rFonts w:cs="Times New Roman"/>
          <w:b/>
          <w:color w:val="000000" w:themeColor="text1"/>
        </w:rPr>
        <w:t>kỹ</w:t>
      </w:r>
      <w:proofErr w:type="spellEnd"/>
      <w:r w:rsidRPr="00441B78">
        <w:rPr>
          <w:rFonts w:cs="Times New Roman"/>
          <w:b/>
          <w:color w:val="000000" w:themeColor="text1"/>
        </w:rPr>
        <w:t xml:space="preserve"> </w:t>
      </w:r>
      <w:proofErr w:type="spellStart"/>
      <w:r w:rsidRPr="00441B78">
        <w:rPr>
          <w:rFonts w:cs="Times New Roman"/>
          <w:b/>
          <w:color w:val="000000" w:themeColor="text1"/>
        </w:rPr>
        <w:t>thuật</w:t>
      </w:r>
      <w:proofErr w:type="spellEnd"/>
      <w:r w:rsidRPr="00441B78">
        <w:rPr>
          <w:rFonts w:cs="Times New Roman"/>
          <w:b/>
          <w:color w:val="000000" w:themeColor="text1"/>
        </w:rPr>
        <w:t xml:space="preserve"> </w:t>
      </w:r>
      <w:proofErr w:type="spellStart"/>
      <w:r w:rsidRPr="00441B78">
        <w:rPr>
          <w:rFonts w:cs="Times New Roman"/>
          <w:b/>
          <w:color w:val="000000" w:themeColor="text1"/>
        </w:rPr>
        <w:t>và</w:t>
      </w:r>
      <w:proofErr w:type="spellEnd"/>
      <w:r w:rsidRPr="00441B78">
        <w:rPr>
          <w:rFonts w:cs="Times New Roman"/>
          <w:b/>
          <w:color w:val="000000" w:themeColor="text1"/>
        </w:rPr>
        <w:t xml:space="preserve"> </w:t>
      </w:r>
      <w:proofErr w:type="spellStart"/>
      <w:r w:rsidRPr="00441B78">
        <w:rPr>
          <w:rFonts w:cs="Times New Roman"/>
          <w:b/>
          <w:color w:val="000000" w:themeColor="text1"/>
        </w:rPr>
        <w:t>Thiết</w:t>
      </w:r>
      <w:proofErr w:type="spellEnd"/>
      <w:r w:rsidRPr="00441B78">
        <w:rPr>
          <w:rFonts w:cs="Times New Roman"/>
          <w:b/>
          <w:color w:val="000000" w:themeColor="text1"/>
        </w:rPr>
        <w:t xml:space="preserve"> </w:t>
      </w:r>
      <w:proofErr w:type="spellStart"/>
      <w:r w:rsidRPr="00441B78">
        <w:rPr>
          <w:rFonts w:cs="Times New Roman"/>
          <w:b/>
          <w:color w:val="000000" w:themeColor="text1"/>
        </w:rPr>
        <w:t>kế</w:t>
      </w:r>
      <w:proofErr w:type="spellEnd"/>
      <w:r w:rsidRPr="00441B78">
        <w:rPr>
          <w:rFonts w:cs="Times New Roman"/>
          <w:b/>
          <w:color w:val="000000" w:themeColor="text1"/>
        </w:rPr>
        <w:t xml:space="preserve"> Sandbox:</w:t>
      </w:r>
    </w:p>
    <w:p w14:paraId="2E5E213F" w14:textId="77777777" w:rsidR="00D87F25" w:rsidRPr="00441B78" w:rsidRDefault="00000000" w:rsidP="00D87F25">
      <w:pPr>
        <w:spacing w:after="50"/>
        <w:ind w:left="360"/>
        <w:rPr>
          <w:rFonts w:cs="Times New Roman"/>
          <w:color w:val="000000" w:themeColor="text1"/>
          <w:lang w:val="vi-VN"/>
        </w:rPr>
      </w:pPr>
      <w:proofErr w:type="spellStart"/>
      <w:r w:rsidRPr="00441B78">
        <w:rPr>
          <w:rFonts w:cs="Times New Roman"/>
          <w:b/>
          <w:color w:val="000000" w:themeColor="text1"/>
          <w:sz w:val="22"/>
        </w:rPr>
        <w:t>Kiểm</w:t>
      </w:r>
      <w:proofErr w:type="spellEnd"/>
      <w:r w:rsidRPr="00441B78">
        <w:rPr>
          <w:rFonts w:cs="Times New Roman"/>
          <w:b/>
          <w:color w:val="000000" w:themeColor="text1"/>
          <w:sz w:val="22"/>
        </w:rPr>
        <w:t xml:space="preserve"> </w:t>
      </w:r>
      <w:proofErr w:type="spellStart"/>
      <w:r w:rsidRPr="00441B78">
        <w:rPr>
          <w:rFonts w:cs="Times New Roman"/>
          <w:b/>
          <w:color w:val="000000" w:themeColor="text1"/>
          <w:sz w:val="22"/>
        </w:rPr>
        <w:t>tra</w:t>
      </w:r>
      <w:proofErr w:type="spellEnd"/>
      <w:r w:rsidRPr="00441B78">
        <w:rPr>
          <w:rFonts w:cs="Times New Roman"/>
          <w:b/>
          <w:color w:val="000000" w:themeColor="text1"/>
          <w:sz w:val="22"/>
        </w:rPr>
        <w:t xml:space="preserve"> an </w:t>
      </w:r>
      <w:proofErr w:type="spellStart"/>
      <w:r w:rsidRPr="00441B78">
        <w:rPr>
          <w:rFonts w:cs="Times New Roman"/>
          <w:b/>
          <w:color w:val="000000" w:themeColor="text1"/>
          <w:sz w:val="22"/>
        </w:rPr>
        <w:t>toàn</w:t>
      </w:r>
      <w:proofErr w:type="spellEnd"/>
      <w:r w:rsidRPr="00441B78">
        <w:rPr>
          <w:rFonts w:cs="Times New Roman"/>
          <w:b/>
          <w:color w:val="000000" w:themeColor="text1"/>
          <w:sz w:val="22"/>
        </w:rPr>
        <w:t xml:space="preserve"> </w:t>
      </w:r>
      <w:proofErr w:type="spellStart"/>
      <w:r w:rsidRPr="00441B78">
        <w:rPr>
          <w:rFonts w:cs="Times New Roman"/>
          <w:b/>
          <w:color w:val="000000" w:themeColor="text1"/>
          <w:sz w:val="22"/>
        </w:rPr>
        <w:t>đường</w:t>
      </w:r>
      <w:proofErr w:type="spellEnd"/>
      <w:r w:rsidRPr="00441B78">
        <w:rPr>
          <w:rFonts w:cs="Times New Roman"/>
          <w:b/>
          <w:color w:val="000000" w:themeColor="text1"/>
          <w:sz w:val="22"/>
        </w:rPr>
        <w:t xml:space="preserve"> </w:t>
      </w:r>
      <w:proofErr w:type="spellStart"/>
      <w:r w:rsidRPr="00441B78">
        <w:rPr>
          <w:rFonts w:cs="Times New Roman"/>
          <w:b/>
          <w:color w:val="000000" w:themeColor="text1"/>
          <w:sz w:val="22"/>
        </w:rPr>
        <w:t>dẫn</w:t>
      </w:r>
      <w:proofErr w:type="spellEnd"/>
      <w:r w:rsidRPr="00441B78">
        <w:rPr>
          <w:rFonts w:cs="Times New Roman"/>
          <w:b/>
          <w:color w:val="000000" w:themeColor="text1"/>
          <w:sz w:val="22"/>
        </w:rPr>
        <w:t xml:space="preserve"> (</w:t>
      </w:r>
      <w:proofErr w:type="spellStart"/>
      <w:r w:rsidRPr="00441B78">
        <w:rPr>
          <w:rFonts w:cs="Times New Roman"/>
          <w:b/>
          <w:color w:val="000000" w:themeColor="text1"/>
          <w:sz w:val="20"/>
        </w:rPr>
        <w:t>resolve_path</w:t>
      </w:r>
      <w:proofErr w:type="spellEnd"/>
      <w:r w:rsidRPr="00441B78">
        <w:rPr>
          <w:rFonts w:cs="Times New Roman"/>
          <w:b/>
          <w:color w:val="000000" w:themeColor="text1"/>
          <w:sz w:val="22"/>
        </w:rPr>
        <w:t>):</w:t>
      </w:r>
      <w:r w:rsidRPr="00441B78">
        <w:rPr>
          <w:rFonts w:cs="Times New Roman"/>
          <w:color w:val="000000" w:themeColor="text1"/>
          <w:sz w:val="22"/>
        </w:rPr>
        <w:t xml:space="preserve"> </w:t>
      </w:r>
      <w:proofErr w:type="spellStart"/>
      <w:r w:rsidRPr="00441B78">
        <w:rPr>
          <w:rFonts w:cs="Times New Roman"/>
          <w:color w:val="000000" w:themeColor="text1"/>
          <w:sz w:val="22"/>
        </w:rPr>
        <w:t>Ngăn</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chặn</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triệt</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để</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lỗ</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hổng</w:t>
      </w:r>
      <w:proofErr w:type="spellEnd"/>
      <w:r w:rsidRPr="00441B78">
        <w:rPr>
          <w:rFonts w:cs="Times New Roman"/>
          <w:color w:val="000000" w:themeColor="text1"/>
          <w:sz w:val="22"/>
        </w:rPr>
        <w:t xml:space="preserve"> Path Traversal </w:t>
      </w:r>
      <w:proofErr w:type="gramStart"/>
      <w:r w:rsidRPr="00441B78">
        <w:rPr>
          <w:rFonts w:cs="Times New Roman"/>
          <w:color w:val="000000" w:themeColor="text1"/>
          <w:sz w:val="22"/>
        </w:rPr>
        <w:t>(</w:t>
      </w:r>
      <w:r w:rsidRPr="00441B78">
        <w:rPr>
          <w:rFonts w:cs="Times New Roman"/>
          <w:color w:val="000000" w:themeColor="text1"/>
          <w:sz w:val="20"/>
        </w:rPr>
        <w:t>../..</w:t>
      </w:r>
      <w:proofErr w:type="gramEnd"/>
      <w:r w:rsidRPr="00441B78">
        <w:rPr>
          <w:rFonts w:cs="Times New Roman"/>
          <w:color w:val="000000" w:themeColor="text1"/>
          <w:sz w:val="22"/>
        </w:rPr>
        <w:t xml:space="preserve">), </w:t>
      </w:r>
      <w:proofErr w:type="spellStart"/>
      <w:r w:rsidRPr="00441B78">
        <w:rPr>
          <w:rFonts w:cs="Times New Roman"/>
          <w:color w:val="000000" w:themeColor="text1"/>
          <w:sz w:val="22"/>
        </w:rPr>
        <w:t>tuyệt</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đối</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không</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cho</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phép</w:t>
      </w:r>
      <w:proofErr w:type="spellEnd"/>
      <w:r w:rsidRPr="00441B78">
        <w:rPr>
          <w:rFonts w:cs="Times New Roman"/>
          <w:color w:val="000000" w:themeColor="text1"/>
          <w:sz w:val="22"/>
        </w:rPr>
        <w:t xml:space="preserve"> Agent </w:t>
      </w:r>
      <w:proofErr w:type="spellStart"/>
      <w:r w:rsidRPr="00441B78">
        <w:rPr>
          <w:rFonts w:cs="Times New Roman"/>
          <w:color w:val="000000" w:themeColor="text1"/>
          <w:sz w:val="22"/>
        </w:rPr>
        <w:t>thoát</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ra</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khỏi</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thư</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mục</w:t>
      </w:r>
      <w:proofErr w:type="spellEnd"/>
      <w:r w:rsidRPr="00441B78">
        <w:rPr>
          <w:rFonts w:cs="Times New Roman"/>
          <w:color w:val="000000" w:themeColor="text1"/>
          <w:sz w:val="22"/>
        </w:rPr>
        <w:t xml:space="preserve"> </w:t>
      </w:r>
      <w:r w:rsidRPr="00441B78">
        <w:rPr>
          <w:rFonts w:cs="Times New Roman"/>
          <w:color w:val="000000" w:themeColor="text1"/>
          <w:sz w:val="20"/>
        </w:rPr>
        <w:t>workspace/</w:t>
      </w:r>
      <w:r w:rsidRPr="00441B78">
        <w:rPr>
          <w:rFonts w:cs="Times New Roman"/>
          <w:color w:val="000000" w:themeColor="text1"/>
          <w:sz w:val="22"/>
        </w:rPr>
        <w:t>.</w:t>
      </w:r>
    </w:p>
    <w:p w14:paraId="2CB88EBD" w14:textId="6F65C5B2" w:rsidR="00B949EF" w:rsidRPr="00441B78" w:rsidRDefault="00000000" w:rsidP="00D87F25">
      <w:pPr>
        <w:spacing w:after="50"/>
        <w:ind w:left="360"/>
        <w:rPr>
          <w:rFonts w:cs="Times New Roman"/>
          <w:color w:val="000000" w:themeColor="text1"/>
          <w:lang w:val="vi-VN"/>
        </w:rPr>
      </w:pPr>
      <w:r w:rsidRPr="00441B78">
        <w:rPr>
          <w:rFonts w:cs="Times New Roman"/>
          <w:b/>
          <w:color w:val="000000" w:themeColor="text1"/>
          <w:sz w:val="22"/>
          <w:lang w:val="vi-VN"/>
        </w:rPr>
        <w:t>Liệt kê trực tiếp không đệ quy:</w:t>
      </w:r>
      <w:r w:rsidRPr="00441B78">
        <w:rPr>
          <w:rFonts w:cs="Times New Roman"/>
          <w:color w:val="000000" w:themeColor="text1"/>
          <w:sz w:val="22"/>
          <w:lang w:val="vi-VN"/>
        </w:rPr>
        <w:t xml:space="preserve"> Chỉ lấy các tệp và thư mục con cấp 1 của thư mục được chỉ định.</w:t>
      </w:r>
    </w:p>
    <w:p w14:paraId="3F48A61A" w14:textId="46BA9D5F" w:rsidR="00B949EF" w:rsidRPr="00441B78" w:rsidRDefault="00000000">
      <w:pPr>
        <w:spacing w:after="50"/>
        <w:ind w:left="360"/>
        <w:rPr>
          <w:rFonts w:cs="Times New Roman"/>
          <w:color w:val="000000" w:themeColor="text1"/>
          <w:lang w:val="vi-VN"/>
        </w:rPr>
      </w:pPr>
      <w:r w:rsidRPr="00441B78">
        <w:rPr>
          <w:rFonts w:cs="Times New Roman"/>
          <w:b/>
          <w:color w:val="000000" w:themeColor="text1"/>
          <w:sz w:val="22"/>
          <w:lang w:val="vi-VN"/>
        </w:rPr>
        <w:t>Phân biệt kiểu lỗi rõ ràng:</w:t>
      </w:r>
    </w:p>
    <w:p w14:paraId="61190B2F" w14:textId="77777777" w:rsidR="00B949EF" w:rsidRPr="00441B78" w:rsidRDefault="00000000" w:rsidP="00D87F25">
      <w:pPr>
        <w:pStyle w:val="ListBullet"/>
        <w:tabs>
          <w:tab w:val="clear" w:pos="360"/>
          <w:tab w:val="num" w:pos="720"/>
        </w:tabs>
        <w:spacing w:after="50"/>
        <w:ind w:left="720"/>
        <w:rPr>
          <w:rFonts w:cs="Times New Roman"/>
          <w:color w:val="000000" w:themeColor="text1"/>
          <w:lang w:val="vi-VN"/>
        </w:rPr>
      </w:pPr>
      <w:r w:rsidRPr="00441B78">
        <w:rPr>
          <w:rFonts w:cs="Times New Roman"/>
          <w:color w:val="000000" w:themeColor="text1"/>
          <w:sz w:val="22"/>
          <w:lang w:val="vi-VN"/>
        </w:rPr>
        <w:t xml:space="preserve">Đường dẫn không tồn tại: Báo lỗi có mã </w:t>
      </w:r>
      <w:r w:rsidRPr="00441B78">
        <w:rPr>
          <w:rFonts w:cs="Times New Roman"/>
          <w:color w:val="000000" w:themeColor="text1"/>
          <w:sz w:val="20"/>
          <w:lang w:val="vi-VN"/>
        </w:rPr>
        <w:t>DIR_NOT_FOUND</w:t>
      </w:r>
      <w:r w:rsidRPr="00441B78">
        <w:rPr>
          <w:rFonts w:cs="Times New Roman"/>
          <w:color w:val="000000" w:themeColor="text1"/>
          <w:sz w:val="22"/>
          <w:lang w:val="vi-VN"/>
        </w:rPr>
        <w:t>.</w:t>
      </w:r>
    </w:p>
    <w:p w14:paraId="18CEFED1" w14:textId="77777777" w:rsidR="00B949EF" w:rsidRPr="00441B78" w:rsidRDefault="00000000" w:rsidP="00D87F25">
      <w:pPr>
        <w:pStyle w:val="ListBullet"/>
        <w:tabs>
          <w:tab w:val="clear" w:pos="360"/>
          <w:tab w:val="num" w:pos="720"/>
        </w:tabs>
        <w:spacing w:after="50"/>
        <w:ind w:left="720"/>
        <w:rPr>
          <w:rFonts w:cs="Times New Roman"/>
          <w:color w:val="000000" w:themeColor="text1"/>
          <w:lang w:val="vi-VN"/>
        </w:rPr>
      </w:pPr>
      <w:r w:rsidRPr="00441B78">
        <w:rPr>
          <w:rFonts w:cs="Times New Roman"/>
          <w:color w:val="000000" w:themeColor="text1"/>
          <w:sz w:val="22"/>
          <w:lang w:val="vi-VN"/>
        </w:rPr>
        <w:t xml:space="preserve">Đường dẫn trỏ tới tệp thay vì thư mục: Báo lỗi có mã </w:t>
      </w:r>
      <w:r w:rsidRPr="00441B78">
        <w:rPr>
          <w:rFonts w:cs="Times New Roman"/>
          <w:color w:val="000000" w:themeColor="text1"/>
          <w:sz w:val="20"/>
          <w:lang w:val="vi-VN"/>
        </w:rPr>
        <w:t>NOT_A_DIRECTORY</w:t>
      </w:r>
      <w:r w:rsidRPr="00441B78">
        <w:rPr>
          <w:rFonts w:cs="Times New Roman"/>
          <w:color w:val="000000" w:themeColor="text1"/>
          <w:sz w:val="22"/>
          <w:lang w:val="vi-VN"/>
        </w:rPr>
        <w:t>.</w:t>
      </w:r>
    </w:p>
    <w:p w14:paraId="58124B40" w14:textId="7110FAD4" w:rsidR="00B949EF" w:rsidRPr="00441B78" w:rsidRDefault="00000000">
      <w:pPr>
        <w:spacing w:after="50"/>
        <w:ind w:left="360"/>
        <w:rPr>
          <w:rFonts w:cs="Times New Roman"/>
          <w:color w:val="000000" w:themeColor="text1"/>
        </w:rPr>
      </w:pPr>
      <w:proofErr w:type="spellStart"/>
      <w:r w:rsidRPr="00441B78">
        <w:rPr>
          <w:rFonts w:cs="Times New Roman"/>
          <w:b/>
          <w:color w:val="000000" w:themeColor="text1"/>
          <w:sz w:val="22"/>
        </w:rPr>
        <w:t>Chuẩn</w:t>
      </w:r>
      <w:proofErr w:type="spellEnd"/>
      <w:r w:rsidRPr="00441B78">
        <w:rPr>
          <w:rFonts w:cs="Times New Roman"/>
          <w:b/>
          <w:color w:val="000000" w:themeColor="text1"/>
          <w:sz w:val="22"/>
        </w:rPr>
        <w:t xml:space="preserve"> </w:t>
      </w:r>
      <w:proofErr w:type="spellStart"/>
      <w:r w:rsidRPr="00441B78">
        <w:rPr>
          <w:rFonts w:cs="Times New Roman"/>
          <w:b/>
          <w:color w:val="000000" w:themeColor="text1"/>
          <w:sz w:val="22"/>
        </w:rPr>
        <w:t>hóa</w:t>
      </w:r>
      <w:proofErr w:type="spellEnd"/>
      <w:r w:rsidRPr="00441B78">
        <w:rPr>
          <w:rFonts w:cs="Times New Roman"/>
          <w:b/>
          <w:color w:val="000000" w:themeColor="text1"/>
          <w:sz w:val="22"/>
        </w:rPr>
        <w:t xml:space="preserve"> </w:t>
      </w:r>
      <w:proofErr w:type="spellStart"/>
      <w:r w:rsidRPr="00441B78">
        <w:rPr>
          <w:rFonts w:cs="Times New Roman"/>
          <w:b/>
          <w:color w:val="000000" w:themeColor="text1"/>
          <w:sz w:val="22"/>
        </w:rPr>
        <w:t>đầu</w:t>
      </w:r>
      <w:proofErr w:type="spellEnd"/>
      <w:r w:rsidRPr="00441B78">
        <w:rPr>
          <w:rFonts w:cs="Times New Roman"/>
          <w:b/>
          <w:color w:val="000000" w:themeColor="text1"/>
          <w:sz w:val="22"/>
        </w:rPr>
        <w:t xml:space="preserve"> </w:t>
      </w:r>
      <w:proofErr w:type="spellStart"/>
      <w:r w:rsidRPr="00441B78">
        <w:rPr>
          <w:rFonts w:cs="Times New Roman"/>
          <w:b/>
          <w:color w:val="000000" w:themeColor="text1"/>
          <w:sz w:val="22"/>
        </w:rPr>
        <w:t>ra</w:t>
      </w:r>
      <w:proofErr w:type="spellEnd"/>
      <w:r w:rsidRPr="00441B78">
        <w:rPr>
          <w:rFonts w:cs="Times New Roman"/>
          <w:b/>
          <w:color w:val="000000" w:themeColor="text1"/>
          <w:sz w:val="22"/>
        </w:rPr>
        <w:t>:</w:t>
      </w:r>
      <w:r w:rsidRPr="00441B78">
        <w:rPr>
          <w:rFonts w:cs="Times New Roman"/>
          <w:color w:val="000000" w:themeColor="text1"/>
          <w:sz w:val="22"/>
        </w:rPr>
        <w:t xml:space="preserve"> </w:t>
      </w:r>
      <w:proofErr w:type="spellStart"/>
      <w:r w:rsidRPr="00441B78">
        <w:rPr>
          <w:rFonts w:cs="Times New Roman"/>
          <w:color w:val="000000" w:themeColor="text1"/>
          <w:sz w:val="22"/>
        </w:rPr>
        <w:t>Mỗi</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phần</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tử</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trả</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về</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gồm</w:t>
      </w:r>
      <w:proofErr w:type="spellEnd"/>
      <w:r w:rsidRPr="00441B78">
        <w:rPr>
          <w:rFonts w:cs="Times New Roman"/>
          <w:color w:val="000000" w:themeColor="text1"/>
          <w:sz w:val="22"/>
        </w:rPr>
        <w:t xml:space="preserve"> </w:t>
      </w:r>
      <w:r w:rsidRPr="00441B78">
        <w:rPr>
          <w:rFonts w:cs="Times New Roman"/>
          <w:color w:val="000000" w:themeColor="text1"/>
          <w:sz w:val="20"/>
        </w:rPr>
        <w:t>name</w:t>
      </w:r>
      <w:r w:rsidRPr="00441B78">
        <w:rPr>
          <w:rFonts w:cs="Times New Roman"/>
          <w:color w:val="000000" w:themeColor="text1"/>
          <w:sz w:val="22"/>
        </w:rPr>
        <w:t xml:space="preserve"> (</w:t>
      </w:r>
      <w:proofErr w:type="spellStart"/>
      <w:r w:rsidRPr="00441B78">
        <w:rPr>
          <w:rFonts w:cs="Times New Roman"/>
          <w:color w:val="000000" w:themeColor="text1"/>
          <w:sz w:val="22"/>
        </w:rPr>
        <w:t>tên</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tệp</w:t>
      </w:r>
      <w:proofErr w:type="spellEnd"/>
      <w:r w:rsidRPr="00441B78">
        <w:rPr>
          <w:rFonts w:cs="Times New Roman"/>
          <w:color w:val="000000" w:themeColor="text1"/>
          <w:sz w:val="22"/>
        </w:rPr>
        <w:t>/</w:t>
      </w:r>
      <w:proofErr w:type="spellStart"/>
      <w:r w:rsidRPr="00441B78">
        <w:rPr>
          <w:rFonts w:cs="Times New Roman"/>
          <w:color w:val="000000" w:themeColor="text1"/>
          <w:sz w:val="22"/>
        </w:rPr>
        <w:t>thư</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mục</w:t>
      </w:r>
      <w:proofErr w:type="spellEnd"/>
      <w:r w:rsidRPr="00441B78">
        <w:rPr>
          <w:rFonts w:cs="Times New Roman"/>
          <w:color w:val="000000" w:themeColor="text1"/>
          <w:sz w:val="22"/>
        </w:rPr>
        <w:t xml:space="preserve">), </w:t>
      </w:r>
      <w:r w:rsidRPr="00441B78">
        <w:rPr>
          <w:rFonts w:cs="Times New Roman"/>
          <w:color w:val="000000" w:themeColor="text1"/>
          <w:sz w:val="20"/>
        </w:rPr>
        <w:t>path</w:t>
      </w:r>
      <w:r w:rsidRPr="00441B78">
        <w:rPr>
          <w:rFonts w:cs="Times New Roman"/>
          <w:color w:val="000000" w:themeColor="text1"/>
          <w:sz w:val="22"/>
        </w:rPr>
        <w:t xml:space="preserve"> (</w:t>
      </w:r>
      <w:proofErr w:type="spellStart"/>
      <w:r w:rsidRPr="00441B78">
        <w:rPr>
          <w:rFonts w:cs="Times New Roman"/>
          <w:color w:val="000000" w:themeColor="text1"/>
          <w:sz w:val="22"/>
        </w:rPr>
        <w:t>đường</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dẫn</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tương</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đối</w:t>
      </w:r>
      <w:proofErr w:type="spellEnd"/>
      <w:r w:rsidRPr="00441B78">
        <w:rPr>
          <w:rFonts w:cs="Times New Roman"/>
          <w:color w:val="000000" w:themeColor="text1"/>
          <w:sz w:val="22"/>
        </w:rPr>
        <w:t xml:space="preserve"> so </w:t>
      </w:r>
      <w:proofErr w:type="spellStart"/>
      <w:r w:rsidRPr="00441B78">
        <w:rPr>
          <w:rFonts w:cs="Times New Roman"/>
          <w:color w:val="000000" w:themeColor="text1"/>
          <w:sz w:val="22"/>
        </w:rPr>
        <w:t>với</w:t>
      </w:r>
      <w:proofErr w:type="spellEnd"/>
      <w:r w:rsidRPr="00441B78">
        <w:rPr>
          <w:rFonts w:cs="Times New Roman"/>
          <w:color w:val="000000" w:themeColor="text1"/>
          <w:sz w:val="22"/>
        </w:rPr>
        <w:t xml:space="preserve"> workspace), </w:t>
      </w:r>
      <w:r w:rsidRPr="00441B78">
        <w:rPr>
          <w:rFonts w:cs="Times New Roman"/>
          <w:color w:val="000000" w:themeColor="text1"/>
          <w:sz w:val="20"/>
        </w:rPr>
        <w:t>type</w:t>
      </w:r>
      <w:r w:rsidRPr="00441B78">
        <w:rPr>
          <w:rFonts w:cs="Times New Roman"/>
          <w:color w:val="000000" w:themeColor="text1"/>
          <w:sz w:val="22"/>
        </w:rPr>
        <w:t xml:space="preserve"> (</w:t>
      </w:r>
      <w:r w:rsidRPr="00441B78">
        <w:rPr>
          <w:rFonts w:cs="Times New Roman"/>
          <w:color w:val="000000" w:themeColor="text1"/>
          <w:sz w:val="20"/>
        </w:rPr>
        <w:t>"file"</w:t>
      </w:r>
      <w:r w:rsidRPr="00441B78">
        <w:rPr>
          <w:rFonts w:cs="Times New Roman"/>
          <w:color w:val="000000" w:themeColor="text1"/>
          <w:sz w:val="22"/>
        </w:rPr>
        <w:t xml:space="preserve"> </w:t>
      </w:r>
      <w:proofErr w:type="spellStart"/>
      <w:r w:rsidRPr="00441B78">
        <w:rPr>
          <w:rFonts w:cs="Times New Roman"/>
          <w:color w:val="000000" w:themeColor="text1"/>
          <w:sz w:val="22"/>
        </w:rPr>
        <w:t>hoặc</w:t>
      </w:r>
      <w:proofErr w:type="spellEnd"/>
      <w:r w:rsidRPr="00441B78">
        <w:rPr>
          <w:rFonts w:cs="Times New Roman"/>
          <w:color w:val="000000" w:themeColor="text1"/>
          <w:sz w:val="22"/>
        </w:rPr>
        <w:t xml:space="preserve"> </w:t>
      </w:r>
      <w:r w:rsidRPr="00441B78">
        <w:rPr>
          <w:rFonts w:cs="Times New Roman"/>
          <w:color w:val="000000" w:themeColor="text1"/>
          <w:sz w:val="20"/>
        </w:rPr>
        <w:t>"directory"</w:t>
      </w:r>
      <w:r w:rsidRPr="00441B78">
        <w:rPr>
          <w:rFonts w:cs="Times New Roman"/>
          <w:color w:val="000000" w:themeColor="text1"/>
          <w:sz w:val="22"/>
        </w:rPr>
        <w:t xml:space="preserve">). </w:t>
      </w:r>
      <w:proofErr w:type="spellStart"/>
      <w:r w:rsidRPr="00441B78">
        <w:rPr>
          <w:rFonts w:cs="Times New Roman"/>
          <w:color w:val="000000" w:themeColor="text1"/>
          <w:sz w:val="22"/>
        </w:rPr>
        <w:t>Sắp</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xếp</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tăng</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dần</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theo</w:t>
      </w:r>
      <w:proofErr w:type="spellEnd"/>
      <w:r w:rsidRPr="00441B78">
        <w:rPr>
          <w:rFonts w:cs="Times New Roman"/>
          <w:color w:val="000000" w:themeColor="text1"/>
          <w:sz w:val="22"/>
        </w:rPr>
        <w:t xml:space="preserve"> </w:t>
      </w:r>
      <w:r w:rsidRPr="00441B78">
        <w:rPr>
          <w:rFonts w:cs="Times New Roman"/>
          <w:color w:val="000000" w:themeColor="text1"/>
          <w:sz w:val="20"/>
        </w:rPr>
        <w:t>name</w:t>
      </w:r>
      <w:r w:rsidRPr="00441B78">
        <w:rPr>
          <w:rFonts w:cs="Times New Roman"/>
          <w:color w:val="000000" w:themeColor="text1"/>
          <w:sz w:val="22"/>
        </w:rPr>
        <w:t xml:space="preserve"> </w:t>
      </w:r>
      <w:proofErr w:type="spellStart"/>
      <w:r w:rsidRPr="00441B78">
        <w:rPr>
          <w:rFonts w:cs="Times New Roman"/>
          <w:color w:val="000000" w:themeColor="text1"/>
          <w:sz w:val="22"/>
        </w:rPr>
        <w:t>để</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đảm</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bảo</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kết</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quả</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tiền</w:t>
      </w:r>
      <w:proofErr w:type="spellEnd"/>
      <w:r w:rsidRPr="00441B78">
        <w:rPr>
          <w:rFonts w:cs="Times New Roman"/>
          <w:color w:val="000000" w:themeColor="text1"/>
          <w:sz w:val="22"/>
        </w:rPr>
        <w:t xml:space="preserve"> </w:t>
      </w:r>
      <w:proofErr w:type="spellStart"/>
      <w:r w:rsidRPr="00441B78">
        <w:rPr>
          <w:rFonts w:cs="Times New Roman"/>
          <w:color w:val="000000" w:themeColor="text1"/>
          <w:sz w:val="22"/>
        </w:rPr>
        <w:t>định</w:t>
      </w:r>
      <w:proofErr w:type="spellEnd"/>
      <w:r w:rsidRPr="00441B78">
        <w:rPr>
          <w:rFonts w:cs="Times New Roman"/>
          <w:color w:val="000000" w:themeColor="text1"/>
          <w:sz w:val="22"/>
        </w:rPr>
        <w:t xml:space="preserve"> (deterministic).</w:t>
      </w:r>
    </w:p>
    <w:p w14:paraId="4CBD8C35" w14:textId="77777777" w:rsidR="00B949EF" w:rsidRDefault="00B949EF">
      <w:pPr>
        <w:rPr>
          <w:rFonts w:cs="Times New Roman"/>
          <w:lang w:val="vi-VN"/>
        </w:rPr>
      </w:pPr>
    </w:p>
    <w:p w14:paraId="7249AA70" w14:textId="77777777" w:rsidR="00D87F25" w:rsidRDefault="00D87F25">
      <w:pPr>
        <w:rPr>
          <w:rFonts w:cs="Times New Roman"/>
          <w:lang w:val="vi-VN"/>
        </w:rPr>
      </w:pPr>
    </w:p>
    <w:p w14:paraId="5093F1D7" w14:textId="77777777" w:rsidR="00D87F25" w:rsidRDefault="00D87F25">
      <w:pPr>
        <w:rPr>
          <w:rFonts w:cs="Times New Roman"/>
          <w:lang w:val="vi-VN"/>
        </w:rPr>
      </w:pPr>
    </w:p>
    <w:p w14:paraId="7AD1B18D" w14:textId="77777777" w:rsidR="00D87F25" w:rsidRDefault="00D87F25">
      <w:pPr>
        <w:rPr>
          <w:rFonts w:cs="Times New Roman"/>
          <w:lang w:val="vi-VN"/>
        </w:rPr>
      </w:pPr>
    </w:p>
    <w:p w14:paraId="552A383A" w14:textId="77777777" w:rsidR="00D87F25" w:rsidRDefault="00D87F25">
      <w:pPr>
        <w:rPr>
          <w:rFonts w:cs="Times New Roman"/>
          <w:lang w:val="vi-VN"/>
        </w:rPr>
      </w:pPr>
    </w:p>
    <w:p w14:paraId="74D4C3A2" w14:textId="77777777" w:rsidR="00D87F25" w:rsidRDefault="00D87F25">
      <w:pPr>
        <w:rPr>
          <w:rFonts w:cs="Times New Roman"/>
          <w:lang w:val="vi-VN"/>
        </w:rPr>
      </w:pPr>
    </w:p>
    <w:p w14:paraId="4C756D44" w14:textId="77777777" w:rsidR="00D87F25" w:rsidRDefault="00D87F25">
      <w:pPr>
        <w:rPr>
          <w:rFonts w:cs="Times New Roman"/>
          <w:lang w:val="vi-VN"/>
        </w:rPr>
      </w:pPr>
    </w:p>
    <w:p w14:paraId="651B1E33" w14:textId="77777777" w:rsidR="00CE0D9E" w:rsidRDefault="00CE0D9E">
      <w:pPr>
        <w:rPr>
          <w:rFonts w:cs="Times New Roman"/>
          <w:lang w:val="vi-VN"/>
        </w:rPr>
      </w:pPr>
    </w:p>
    <w:p w14:paraId="4A71251D" w14:textId="77777777" w:rsidR="00CE0D9E" w:rsidRPr="00D87F25" w:rsidRDefault="00CE0D9E">
      <w:pPr>
        <w:rPr>
          <w:rFonts w:cs="Times New Roman"/>
          <w:lang w:val="vi-VN"/>
        </w:rPr>
      </w:pPr>
    </w:p>
    <w:p w14:paraId="1EB8A00D" w14:textId="77777777" w:rsidR="00B949EF" w:rsidRPr="00441B78" w:rsidRDefault="00000000">
      <w:pPr>
        <w:keepNext/>
        <w:spacing w:before="200" w:after="60"/>
        <w:rPr>
          <w:rFonts w:cs="Times New Roman"/>
          <w:color w:val="000000" w:themeColor="text1"/>
        </w:rPr>
      </w:pPr>
      <w:r w:rsidRPr="00441B78">
        <w:rPr>
          <w:rFonts w:cs="Times New Roman"/>
          <w:b/>
          <w:color w:val="000000" w:themeColor="text1"/>
          <w:sz w:val="24"/>
        </w:rPr>
        <w:lastRenderedPageBreak/>
        <w:t xml:space="preserve">1.3. </w:t>
      </w:r>
      <w:proofErr w:type="spellStart"/>
      <w:r w:rsidRPr="00441B78">
        <w:rPr>
          <w:rFonts w:cs="Times New Roman"/>
          <w:b/>
          <w:color w:val="000000" w:themeColor="text1"/>
          <w:sz w:val="24"/>
        </w:rPr>
        <w:t>Kết</w:t>
      </w:r>
      <w:proofErr w:type="spellEnd"/>
      <w:r w:rsidRPr="00441B78">
        <w:rPr>
          <w:rFonts w:cs="Times New Roman"/>
          <w:b/>
          <w:color w:val="000000" w:themeColor="text1"/>
          <w:sz w:val="24"/>
        </w:rPr>
        <w:t xml:space="preserve"> </w:t>
      </w:r>
      <w:proofErr w:type="spellStart"/>
      <w:r w:rsidRPr="00441B78">
        <w:rPr>
          <w:rFonts w:cs="Times New Roman"/>
          <w:b/>
          <w:color w:val="000000" w:themeColor="text1"/>
          <w:sz w:val="24"/>
        </w:rPr>
        <w:t>Quả</w:t>
      </w:r>
      <w:proofErr w:type="spellEnd"/>
      <w:r w:rsidRPr="00441B78">
        <w:rPr>
          <w:rFonts w:cs="Times New Roman"/>
          <w:b/>
          <w:color w:val="000000" w:themeColor="text1"/>
          <w:sz w:val="24"/>
        </w:rPr>
        <w:t xml:space="preserve"> </w:t>
      </w:r>
      <w:proofErr w:type="spellStart"/>
      <w:r w:rsidRPr="00441B78">
        <w:rPr>
          <w:rFonts w:cs="Times New Roman"/>
          <w:b/>
          <w:color w:val="000000" w:themeColor="text1"/>
          <w:sz w:val="24"/>
        </w:rPr>
        <w:t>Kiểm</w:t>
      </w:r>
      <w:proofErr w:type="spellEnd"/>
      <w:r w:rsidRPr="00441B78">
        <w:rPr>
          <w:rFonts w:cs="Times New Roman"/>
          <w:b/>
          <w:color w:val="000000" w:themeColor="text1"/>
          <w:sz w:val="24"/>
        </w:rPr>
        <w:t xml:space="preserve"> </w:t>
      </w:r>
      <w:proofErr w:type="spellStart"/>
      <w:r w:rsidRPr="00441B78">
        <w:rPr>
          <w:rFonts w:cs="Times New Roman"/>
          <w:b/>
          <w:color w:val="000000" w:themeColor="text1"/>
          <w:sz w:val="24"/>
        </w:rPr>
        <w:t>Thử</w:t>
      </w:r>
      <w:proofErr w:type="spellEnd"/>
      <w:r w:rsidRPr="00441B78">
        <w:rPr>
          <w:rFonts w:cs="Times New Roman"/>
          <w:b/>
          <w:color w:val="000000" w:themeColor="text1"/>
          <w:sz w:val="24"/>
        </w:rPr>
        <w:t xml:space="preserve"> </w:t>
      </w:r>
      <w:proofErr w:type="spellStart"/>
      <w:r w:rsidRPr="00441B78">
        <w:rPr>
          <w:rFonts w:cs="Times New Roman"/>
          <w:b/>
          <w:color w:val="000000" w:themeColor="text1"/>
          <w:sz w:val="24"/>
        </w:rPr>
        <w:t>Độc</w:t>
      </w:r>
      <w:proofErr w:type="spellEnd"/>
      <w:r w:rsidRPr="00441B78">
        <w:rPr>
          <w:rFonts w:cs="Times New Roman"/>
          <w:b/>
          <w:color w:val="000000" w:themeColor="text1"/>
          <w:sz w:val="24"/>
        </w:rPr>
        <w:t xml:space="preserve"> </w:t>
      </w:r>
      <w:proofErr w:type="spellStart"/>
      <w:r w:rsidRPr="00441B78">
        <w:rPr>
          <w:rFonts w:cs="Times New Roman"/>
          <w:b/>
          <w:color w:val="000000" w:themeColor="text1"/>
          <w:sz w:val="24"/>
        </w:rPr>
        <w:t>Lập</w:t>
      </w:r>
      <w:proofErr w:type="spellEnd"/>
      <w:r w:rsidRPr="00441B78">
        <w:rPr>
          <w:rFonts w:cs="Times New Roman"/>
          <w:b/>
          <w:color w:val="000000" w:themeColor="text1"/>
          <w:sz w:val="24"/>
        </w:rPr>
        <w:t xml:space="preserve"> Tool </w:t>
      </w:r>
      <w:proofErr w:type="spellStart"/>
      <w:r w:rsidRPr="00441B78">
        <w:rPr>
          <w:rFonts w:cs="Times New Roman"/>
          <w:b/>
          <w:color w:val="000000" w:themeColor="text1"/>
          <w:sz w:val="22"/>
        </w:rPr>
        <w:t>list_files</w:t>
      </w:r>
      <w:proofErr w:type="spellEnd"/>
    </w:p>
    <w:p w14:paraId="2BE0E18C" w14:textId="77777777" w:rsidR="00B949EF" w:rsidRPr="00441B78" w:rsidRDefault="00000000">
      <w:pPr>
        <w:rPr>
          <w:rFonts w:cs="Times New Roman"/>
          <w:color w:val="000000" w:themeColor="text1"/>
        </w:rPr>
      </w:pPr>
      <w:proofErr w:type="spellStart"/>
      <w:r w:rsidRPr="00441B78">
        <w:rPr>
          <w:rFonts w:cs="Times New Roman"/>
          <w:color w:val="000000" w:themeColor="text1"/>
        </w:rPr>
        <w:t>Bốn</w:t>
      </w:r>
      <w:proofErr w:type="spellEnd"/>
      <w:r w:rsidRPr="00441B78">
        <w:rPr>
          <w:rFonts w:cs="Times New Roman"/>
          <w:color w:val="000000" w:themeColor="text1"/>
        </w:rPr>
        <w:t xml:space="preserve"> </w:t>
      </w:r>
      <w:proofErr w:type="spellStart"/>
      <w:r w:rsidRPr="00441B78">
        <w:rPr>
          <w:rFonts w:cs="Times New Roman"/>
          <w:color w:val="000000" w:themeColor="text1"/>
        </w:rPr>
        <w:t>trường</w:t>
      </w:r>
      <w:proofErr w:type="spellEnd"/>
      <w:r w:rsidRPr="00441B78">
        <w:rPr>
          <w:rFonts w:cs="Times New Roman"/>
          <w:color w:val="000000" w:themeColor="text1"/>
        </w:rPr>
        <w:t xml:space="preserve"> </w:t>
      </w:r>
      <w:proofErr w:type="spellStart"/>
      <w:r w:rsidRPr="00441B78">
        <w:rPr>
          <w:rFonts w:cs="Times New Roman"/>
          <w:color w:val="000000" w:themeColor="text1"/>
        </w:rPr>
        <w:t>hợp</w:t>
      </w:r>
      <w:proofErr w:type="spellEnd"/>
      <w:r w:rsidRPr="00441B78">
        <w:rPr>
          <w:rFonts w:cs="Times New Roman"/>
          <w:color w:val="000000" w:themeColor="text1"/>
        </w:rPr>
        <w:t xml:space="preserve"> </w:t>
      </w:r>
      <w:proofErr w:type="spellStart"/>
      <w:r w:rsidRPr="00441B78">
        <w:rPr>
          <w:rFonts w:cs="Times New Roman"/>
          <w:color w:val="000000" w:themeColor="text1"/>
        </w:rPr>
        <w:t>kiểm</w:t>
      </w:r>
      <w:proofErr w:type="spellEnd"/>
      <w:r w:rsidRPr="00441B78">
        <w:rPr>
          <w:rFonts w:cs="Times New Roman"/>
          <w:color w:val="000000" w:themeColor="text1"/>
        </w:rPr>
        <w:t xml:space="preserve"> </w:t>
      </w:r>
      <w:proofErr w:type="spellStart"/>
      <w:r w:rsidRPr="00441B78">
        <w:rPr>
          <w:rFonts w:cs="Times New Roman"/>
          <w:color w:val="000000" w:themeColor="text1"/>
        </w:rPr>
        <w:t>thử</w:t>
      </w:r>
      <w:proofErr w:type="spellEnd"/>
      <w:r w:rsidRPr="00441B78">
        <w:rPr>
          <w:rFonts w:cs="Times New Roman"/>
          <w:color w:val="000000" w:themeColor="text1"/>
        </w:rPr>
        <w:t xml:space="preserve"> </w:t>
      </w:r>
      <w:proofErr w:type="spellStart"/>
      <w:r w:rsidRPr="00441B78">
        <w:rPr>
          <w:rFonts w:cs="Times New Roman"/>
          <w:color w:val="000000" w:themeColor="text1"/>
        </w:rPr>
        <w:t>trực</w:t>
      </w:r>
      <w:proofErr w:type="spellEnd"/>
      <w:r w:rsidRPr="00441B78">
        <w:rPr>
          <w:rFonts w:cs="Times New Roman"/>
          <w:color w:val="000000" w:themeColor="text1"/>
        </w:rPr>
        <w:t xml:space="preserve"> </w:t>
      </w:r>
      <w:proofErr w:type="spellStart"/>
      <w:r w:rsidRPr="00441B78">
        <w:rPr>
          <w:rFonts w:cs="Times New Roman"/>
          <w:color w:val="000000" w:themeColor="text1"/>
        </w:rPr>
        <w:t>tiếp</w:t>
      </w:r>
      <w:proofErr w:type="spellEnd"/>
      <w:r w:rsidRPr="00441B78">
        <w:rPr>
          <w:rFonts w:cs="Times New Roman"/>
          <w:color w:val="000000" w:themeColor="text1"/>
        </w:rPr>
        <w:t xml:space="preserve"> tool </w:t>
      </w:r>
      <w:proofErr w:type="spellStart"/>
      <w:r w:rsidRPr="00441B78">
        <w:rPr>
          <w:rFonts w:cs="Times New Roman"/>
          <w:color w:val="000000" w:themeColor="text1"/>
        </w:rPr>
        <w:t>đã</w:t>
      </w:r>
      <w:proofErr w:type="spellEnd"/>
      <w:r w:rsidRPr="00441B78">
        <w:rPr>
          <w:rFonts w:cs="Times New Roman"/>
          <w:color w:val="000000" w:themeColor="text1"/>
        </w:rPr>
        <w:t xml:space="preserve"> </w:t>
      </w:r>
      <w:proofErr w:type="spellStart"/>
      <w:r w:rsidRPr="00441B78">
        <w:rPr>
          <w:rFonts w:cs="Times New Roman"/>
          <w:color w:val="000000" w:themeColor="text1"/>
        </w:rPr>
        <w:t>được</w:t>
      </w:r>
      <w:proofErr w:type="spellEnd"/>
      <w:r w:rsidRPr="00441B78">
        <w:rPr>
          <w:rFonts w:cs="Times New Roman"/>
          <w:color w:val="000000" w:themeColor="text1"/>
        </w:rPr>
        <w:t xml:space="preserve"> </w:t>
      </w:r>
      <w:proofErr w:type="spellStart"/>
      <w:r w:rsidRPr="00441B78">
        <w:rPr>
          <w:rFonts w:cs="Times New Roman"/>
          <w:color w:val="000000" w:themeColor="text1"/>
        </w:rPr>
        <w:t>thực</w:t>
      </w:r>
      <w:proofErr w:type="spellEnd"/>
      <w:r w:rsidRPr="00441B78">
        <w:rPr>
          <w:rFonts w:cs="Times New Roman"/>
          <w:color w:val="000000" w:themeColor="text1"/>
        </w:rPr>
        <w:t xml:space="preserve"> </w:t>
      </w:r>
      <w:proofErr w:type="spellStart"/>
      <w:r w:rsidRPr="00441B78">
        <w:rPr>
          <w:rFonts w:cs="Times New Roman"/>
          <w:color w:val="000000" w:themeColor="text1"/>
        </w:rPr>
        <w:t>thi</w:t>
      </w:r>
      <w:proofErr w:type="spellEnd"/>
      <w:r w:rsidRPr="00441B78">
        <w:rPr>
          <w:rFonts w:cs="Times New Roman"/>
          <w:color w:val="000000" w:themeColor="text1"/>
        </w:rPr>
        <w:t xml:space="preserve"> </w:t>
      </w:r>
      <w:proofErr w:type="spellStart"/>
      <w:r w:rsidRPr="00441B78">
        <w:rPr>
          <w:rFonts w:cs="Times New Roman"/>
          <w:color w:val="000000" w:themeColor="text1"/>
        </w:rPr>
        <w:t>và</w:t>
      </w:r>
      <w:proofErr w:type="spellEnd"/>
      <w:r w:rsidRPr="00441B78">
        <w:rPr>
          <w:rFonts w:cs="Times New Roman"/>
          <w:color w:val="000000" w:themeColor="text1"/>
        </w:rPr>
        <w:t xml:space="preserve"> </w:t>
      </w:r>
      <w:proofErr w:type="spellStart"/>
      <w:r w:rsidRPr="00441B78">
        <w:rPr>
          <w:rFonts w:cs="Times New Roman"/>
          <w:color w:val="000000" w:themeColor="text1"/>
        </w:rPr>
        <w:t>lưu</w:t>
      </w:r>
      <w:proofErr w:type="spellEnd"/>
      <w:r w:rsidRPr="00441B78">
        <w:rPr>
          <w:rFonts w:cs="Times New Roman"/>
          <w:color w:val="000000" w:themeColor="text1"/>
        </w:rPr>
        <w:t xml:space="preserve"> </w:t>
      </w:r>
      <w:proofErr w:type="spellStart"/>
      <w:r w:rsidRPr="00441B78">
        <w:rPr>
          <w:rFonts w:cs="Times New Roman"/>
          <w:color w:val="000000" w:themeColor="text1"/>
        </w:rPr>
        <w:t>kết</w:t>
      </w:r>
      <w:proofErr w:type="spellEnd"/>
      <w:r w:rsidRPr="00441B78">
        <w:rPr>
          <w:rFonts w:cs="Times New Roman"/>
          <w:color w:val="000000" w:themeColor="text1"/>
        </w:rPr>
        <w:t xml:space="preserve"> </w:t>
      </w:r>
      <w:proofErr w:type="spellStart"/>
      <w:r w:rsidRPr="00441B78">
        <w:rPr>
          <w:rFonts w:cs="Times New Roman"/>
          <w:color w:val="000000" w:themeColor="text1"/>
        </w:rPr>
        <w:t>quả</w:t>
      </w:r>
      <w:proofErr w:type="spellEnd"/>
      <w:r w:rsidRPr="00441B78">
        <w:rPr>
          <w:rFonts w:cs="Times New Roman"/>
          <w:color w:val="000000" w:themeColor="text1"/>
        </w:rPr>
        <w:t xml:space="preserve"> </w:t>
      </w:r>
      <w:proofErr w:type="spellStart"/>
      <w:r w:rsidRPr="00441B78">
        <w:rPr>
          <w:rFonts w:cs="Times New Roman"/>
          <w:color w:val="000000" w:themeColor="text1"/>
        </w:rPr>
        <w:t>tại</w:t>
      </w:r>
      <w:proofErr w:type="spellEnd"/>
      <w:r w:rsidRPr="00441B78">
        <w:rPr>
          <w:rFonts w:cs="Times New Roman"/>
          <w:color w:val="000000" w:themeColor="text1"/>
        </w:rPr>
        <w:t xml:space="preserve"> </w:t>
      </w:r>
      <w:r w:rsidRPr="00441B78">
        <w:rPr>
          <w:rFonts w:cs="Times New Roman"/>
          <w:color w:val="000000" w:themeColor="text1"/>
          <w:sz w:val="21"/>
        </w:rPr>
        <w:t>submission/block1/</w:t>
      </w:r>
      <w:proofErr w:type="spellStart"/>
      <w:r w:rsidRPr="00441B78">
        <w:rPr>
          <w:rFonts w:cs="Times New Roman"/>
          <w:color w:val="000000" w:themeColor="text1"/>
          <w:sz w:val="21"/>
        </w:rPr>
        <w:t>direct_tool_check.json</w:t>
      </w:r>
      <w:proofErr w:type="spellEnd"/>
      <w:r w:rsidRPr="00441B78">
        <w:rPr>
          <w:rFonts w:cs="Times New Roman"/>
          <w:color w:val="000000" w:themeColor="text1"/>
        </w:rPr>
        <w:t>:</w:t>
      </w:r>
    </w:p>
    <w:tbl>
      <w:tblPr>
        <w:tblW w:w="10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
        <w:gridCol w:w="2194"/>
        <w:gridCol w:w="2184"/>
        <w:gridCol w:w="1899"/>
        <w:gridCol w:w="3039"/>
      </w:tblGrid>
      <w:tr w:rsidR="00B949EF" w:rsidRPr="0024653D" w14:paraId="2EE4CBAE" w14:textId="77777777" w:rsidTr="00D87F25">
        <w:tc>
          <w:tcPr>
            <w:tcW w:w="1010" w:type="dxa"/>
            <w:shd w:val="clear" w:color="auto" w:fill="1F4E79"/>
            <w:tcMar>
              <w:top w:w="80" w:type="dxa"/>
              <w:left w:w="120" w:type="dxa"/>
              <w:bottom w:w="80" w:type="dxa"/>
              <w:right w:w="120" w:type="dxa"/>
            </w:tcMar>
            <w:vAlign w:val="center"/>
          </w:tcPr>
          <w:p w14:paraId="6D3994FE" w14:textId="77777777" w:rsidR="00B949EF" w:rsidRPr="0024653D" w:rsidRDefault="00000000">
            <w:pPr>
              <w:spacing w:before="60" w:after="60" w:line="252" w:lineRule="auto"/>
              <w:rPr>
                <w:rFonts w:cs="Times New Roman"/>
              </w:rPr>
            </w:pPr>
            <w:r w:rsidRPr="0024653D">
              <w:rPr>
                <w:rFonts w:cs="Times New Roman"/>
                <w:b/>
                <w:color w:val="FFFFFF"/>
                <w:sz w:val="20"/>
              </w:rPr>
              <w:t>STT</w:t>
            </w:r>
          </w:p>
        </w:tc>
        <w:tc>
          <w:tcPr>
            <w:tcW w:w="2194" w:type="dxa"/>
            <w:shd w:val="clear" w:color="auto" w:fill="1F4E79"/>
            <w:tcMar>
              <w:top w:w="80" w:type="dxa"/>
              <w:left w:w="120" w:type="dxa"/>
              <w:bottom w:w="80" w:type="dxa"/>
              <w:right w:w="120" w:type="dxa"/>
            </w:tcMar>
            <w:vAlign w:val="center"/>
          </w:tcPr>
          <w:p w14:paraId="5515CC02" w14:textId="77777777" w:rsidR="00B949EF" w:rsidRPr="0024653D" w:rsidRDefault="00000000">
            <w:pPr>
              <w:spacing w:before="60" w:after="60" w:line="252" w:lineRule="auto"/>
              <w:rPr>
                <w:rFonts w:cs="Times New Roman"/>
              </w:rPr>
            </w:pPr>
            <w:proofErr w:type="spellStart"/>
            <w:r w:rsidRPr="0024653D">
              <w:rPr>
                <w:rFonts w:cs="Times New Roman"/>
                <w:b/>
                <w:color w:val="FFFFFF"/>
                <w:sz w:val="20"/>
              </w:rPr>
              <w:t>Phân</w:t>
            </w:r>
            <w:proofErr w:type="spellEnd"/>
            <w:r w:rsidRPr="0024653D">
              <w:rPr>
                <w:rFonts w:cs="Times New Roman"/>
                <w:b/>
                <w:color w:val="FFFFFF"/>
                <w:sz w:val="20"/>
              </w:rPr>
              <w:t xml:space="preserve"> </w:t>
            </w:r>
            <w:proofErr w:type="spellStart"/>
            <w:r w:rsidRPr="0024653D">
              <w:rPr>
                <w:rFonts w:cs="Times New Roman"/>
                <w:b/>
                <w:color w:val="FFFFFF"/>
                <w:sz w:val="20"/>
              </w:rPr>
              <w:t>loại</w:t>
            </w:r>
            <w:proofErr w:type="spellEnd"/>
            <w:r w:rsidRPr="0024653D">
              <w:rPr>
                <w:rFonts w:cs="Times New Roman"/>
                <w:b/>
                <w:color w:val="FFFFFF"/>
                <w:sz w:val="20"/>
              </w:rPr>
              <w:t xml:space="preserve"> </w:t>
            </w:r>
            <w:proofErr w:type="spellStart"/>
            <w:r w:rsidRPr="0024653D">
              <w:rPr>
                <w:rFonts w:cs="Times New Roman"/>
                <w:b/>
                <w:color w:val="FFFFFF"/>
                <w:sz w:val="20"/>
              </w:rPr>
              <w:t>kiểm</w:t>
            </w:r>
            <w:proofErr w:type="spellEnd"/>
            <w:r w:rsidRPr="0024653D">
              <w:rPr>
                <w:rFonts w:cs="Times New Roman"/>
                <w:b/>
                <w:color w:val="FFFFFF"/>
                <w:sz w:val="20"/>
              </w:rPr>
              <w:t xml:space="preserve"> </w:t>
            </w:r>
            <w:proofErr w:type="spellStart"/>
            <w:r w:rsidRPr="0024653D">
              <w:rPr>
                <w:rFonts w:cs="Times New Roman"/>
                <w:b/>
                <w:color w:val="FFFFFF"/>
                <w:sz w:val="20"/>
              </w:rPr>
              <w:t>thử</w:t>
            </w:r>
            <w:proofErr w:type="spellEnd"/>
          </w:p>
        </w:tc>
        <w:tc>
          <w:tcPr>
            <w:tcW w:w="2184" w:type="dxa"/>
            <w:shd w:val="clear" w:color="auto" w:fill="1F4E79"/>
            <w:tcMar>
              <w:top w:w="80" w:type="dxa"/>
              <w:left w:w="120" w:type="dxa"/>
              <w:bottom w:w="80" w:type="dxa"/>
              <w:right w:w="120" w:type="dxa"/>
            </w:tcMar>
            <w:vAlign w:val="center"/>
          </w:tcPr>
          <w:p w14:paraId="40404C9B" w14:textId="77777777" w:rsidR="00B949EF" w:rsidRPr="0024653D" w:rsidRDefault="00000000">
            <w:pPr>
              <w:spacing w:before="60" w:after="60" w:line="252" w:lineRule="auto"/>
              <w:rPr>
                <w:rFonts w:cs="Times New Roman"/>
              </w:rPr>
            </w:pPr>
            <w:proofErr w:type="spellStart"/>
            <w:r w:rsidRPr="0024653D">
              <w:rPr>
                <w:rFonts w:cs="Times New Roman"/>
                <w:b/>
                <w:color w:val="FFFFFF"/>
                <w:sz w:val="20"/>
              </w:rPr>
              <w:t>Đường</w:t>
            </w:r>
            <w:proofErr w:type="spellEnd"/>
            <w:r w:rsidRPr="0024653D">
              <w:rPr>
                <w:rFonts w:cs="Times New Roman"/>
                <w:b/>
                <w:color w:val="FFFFFF"/>
                <w:sz w:val="20"/>
              </w:rPr>
              <w:t xml:space="preserve"> </w:t>
            </w:r>
            <w:proofErr w:type="spellStart"/>
            <w:r w:rsidRPr="0024653D">
              <w:rPr>
                <w:rFonts w:cs="Times New Roman"/>
                <w:b/>
                <w:color w:val="FFFFFF"/>
                <w:sz w:val="20"/>
              </w:rPr>
              <w:t>dẫn</w:t>
            </w:r>
            <w:proofErr w:type="spellEnd"/>
            <w:r w:rsidRPr="0024653D">
              <w:rPr>
                <w:rFonts w:cs="Times New Roman"/>
                <w:b/>
                <w:color w:val="FFFFFF"/>
                <w:sz w:val="20"/>
              </w:rPr>
              <w:t xml:space="preserve"> </w:t>
            </w:r>
            <w:proofErr w:type="spellStart"/>
            <w:r w:rsidRPr="0024653D">
              <w:rPr>
                <w:rFonts w:cs="Times New Roman"/>
                <w:b/>
                <w:color w:val="FFFFFF"/>
                <w:sz w:val="20"/>
              </w:rPr>
              <w:t>truyền</w:t>
            </w:r>
            <w:proofErr w:type="spellEnd"/>
            <w:r w:rsidRPr="0024653D">
              <w:rPr>
                <w:rFonts w:cs="Times New Roman"/>
                <w:b/>
                <w:color w:val="FFFFFF"/>
                <w:sz w:val="20"/>
              </w:rPr>
              <w:t xml:space="preserve"> </w:t>
            </w:r>
            <w:proofErr w:type="spellStart"/>
            <w:r w:rsidRPr="0024653D">
              <w:rPr>
                <w:rFonts w:cs="Times New Roman"/>
                <w:b/>
                <w:color w:val="FFFFFF"/>
                <w:sz w:val="20"/>
              </w:rPr>
              <w:t>vào</w:t>
            </w:r>
            <w:proofErr w:type="spellEnd"/>
          </w:p>
        </w:tc>
        <w:tc>
          <w:tcPr>
            <w:tcW w:w="1899" w:type="dxa"/>
            <w:shd w:val="clear" w:color="auto" w:fill="1F4E79"/>
            <w:tcMar>
              <w:top w:w="80" w:type="dxa"/>
              <w:left w:w="120" w:type="dxa"/>
              <w:bottom w:w="80" w:type="dxa"/>
              <w:right w:w="120" w:type="dxa"/>
            </w:tcMar>
            <w:vAlign w:val="center"/>
          </w:tcPr>
          <w:p w14:paraId="7DC7B504" w14:textId="19FFC1CE" w:rsidR="00B949EF" w:rsidRPr="0024653D" w:rsidRDefault="00000000">
            <w:pPr>
              <w:spacing w:before="60" w:after="60" w:line="252" w:lineRule="auto"/>
              <w:rPr>
                <w:rFonts w:cs="Times New Roman"/>
              </w:rPr>
            </w:pPr>
            <w:proofErr w:type="spellStart"/>
            <w:r w:rsidRPr="0024653D">
              <w:rPr>
                <w:rFonts w:cs="Times New Roman"/>
                <w:b/>
                <w:color w:val="FFFFFF"/>
                <w:sz w:val="20"/>
              </w:rPr>
              <w:t>Mã</w:t>
            </w:r>
            <w:proofErr w:type="spellEnd"/>
            <w:r w:rsidRPr="0024653D">
              <w:rPr>
                <w:rFonts w:cs="Times New Roman"/>
                <w:b/>
                <w:color w:val="FFFFFF"/>
                <w:sz w:val="20"/>
              </w:rPr>
              <w:t xml:space="preserve"> </w:t>
            </w:r>
            <w:proofErr w:type="spellStart"/>
            <w:r w:rsidRPr="0024653D">
              <w:rPr>
                <w:rFonts w:cs="Times New Roman"/>
                <w:b/>
                <w:color w:val="FFFFFF"/>
                <w:sz w:val="20"/>
              </w:rPr>
              <w:t>trạng</w:t>
            </w:r>
            <w:proofErr w:type="spellEnd"/>
            <w:r w:rsidRPr="0024653D">
              <w:rPr>
                <w:rFonts w:cs="Times New Roman"/>
                <w:b/>
                <w:color w:val="FFFFFF"/>
                <w:sz w:val="20"/>
              </w:rPr>
              <w:t xml:space="preserve"> </w:t>
            </w:r>
            <w:proofErr w:type="spellStart"/>
            <w:r w:rsidRPr="0024653D">
              <w:rPr>
                <w:rFonts w:cs="Times New Roman"/>
                <w:b/>
                <w:color w:val="FFFFFF"/>
                <w:sz w:val="20"/>
              </w:rPr>
              <w:t>thái</w:t>
            </w:r>
            <w:proofErr w:type="spellEnd"/>
            <w:r w:rsidRPr="0024653D">
              <w:rPr>
                <w:rFonts w:cs="Times New Roman"/>
                <w:b/>
                <w:color w:val="FFFFFF"/>
                <w:sz w:val="20"/>
              </w:rPr>
              <w:t xml:space="preserve"> </w:t>
            </w:r>
          </w:p>
        </w:tc>
        <w:tc>
          <w:tcPr>
            <w:tcW w:w="3039" w:type="dxa"/>
            <w:shd w:val="clear" w:color="auto" w:fill="1F4E79"/>
            <w:tcMar>
              <w:top w:w="80" w:type="dxa"/>
              <w:left w:w="120" w:type="dxa"/>
              <w:bottom w:w="80" w:type="dxa"/>
              <w:right w:w="120" w:type="dxa"/>
            </w:tcMar>
            <w:vAlign w:val="center"/>
          </w:tcPr>
          <w:p w14:paraId="71784B11" w14:textId="77777777" w:rsidR="00B949EF" w:rsidRPr="0024653D" w:rsidRDefault="00000000">
            <w:pPr>
              <w:spacing w:before="60" w:after="60" w:line="252" w:lineRule="auto"/>
              <w:rPr>
                <w:rFonts w:cs="Times New Roman"/>
              </w:rPr>
            </w:pPr>
            <w:r w:rsidRPr="0024653D">
              <w:rPr>
                <w:rFonts w:cs="Times New Roman"/>
                <w:b/>
                <w:color w:val="FFFFFF"/>
                <w:sz w:val="20"/>
              </w:rPr>
              <w:t xml:space="preserve">Chi </w:t>
            </w:r>
            <w:proofErr w:type="spellStart"/>
            <w:r w:rsidRPr="0024653D">
              <w:rPr>
                <w:rFonts w:cs="Times New Roman"/>
                <w:b/>
                <w:color w:val="FFFFFF"/>
                <w:sz w:val="20"/>
              </w:rPr>
              <w:t>tiết</w:t>
            </w:r>
            <w:proofErr w:type="spellEnd"/>
            <w:r w:rsidRPr="0024653D">
              <w:rPr>
                <w:rFonts w:cs="Times New Roman"/>
                <w:b/>
                <w:color w:val="FFFFFF"/>
                <w:sz w:val="20"/>
              </w:rPr>
              <w:t xml:space="preserve"> </w:t>
            </w:r>
            <w:proofErr w:type="spellStart"/>
            <w:r w:rsidRPr="0024653D">
              <w:rPr>
                <w:rFonts w:cs="Times New Roman"/>
                <w:b/>
                <w:color w:val="FFFFFF"/>
                <w:sz w:val="20"/>
              </w:rPr>
              <w:t>phản</w:t>
            </w:r>
            <w:proofErr w:type="spellEnd"/>
            <w:r w:rsidRPr="0024653D">
              <w:rPr>
                <w:rFonts w:cs="Times New Roman"/>
                <w:b/>
                <w:color w:val="FFFFFF"/>
                <w:sz w:val="20"/>
              </w:rPr>
              <w:t xml:space="preserve"> </w:t>
            </w:r>
            <w:proofErr w:type="spellStart"/>
            <w:r w:rsidRPr="0024653D">
              <w:rPr>
                <w:rFonts w:cs="Times New Roman"/>
                <w:b/>
                <w:color w:val="FFFFFF"/>
                <w:sz w:val="20"/>
              </w:rPr>
              <w:t>hồi</w:t>
            </w:r>
            <w:proofErr w:type="spellEnd"/>
          </w:p>
        </w:tc>
      </w:tr>
      <w:tr w:rsidR="00B949EF" w:rsidRPr="00441B78" w14:paraId="3DCE6222" w14:textId="77777777" w:rsidTr="00D87F25">
        <w:tc>
          <w:tcPr>
            <w:tcW w:w="1010" w:type="dxa"/>
            <w:shd w:val="clear" w:color="auto" w:fill="F8FAFC"/>
            <w:tcMar>
              <w:top w:w="80" w:type="dxa"/>
              <w:left w:w="120" w:type="dxa"/>
              <w:bottom w:w="80" w:type="dxa"/>
              <w:right w:w="120" w:type="dxa"/>
            </w:tcMar>
            <w:vAlign w:val="center"/>
          </w:tcPr>
          <w:p w14:paraId="1A669978"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1</w:t>
            </w:r>
          </w:p>
        </w:tc>
        <w:tc>
          <w:tcPr>
            <w:tcW w:w="2194" w:type="dxa"/>
            <w:shd w:val="clear" w:color="auto" w:fill="F8FAFC"/>
            <w:tcMar>
              <w:top w:w="80" w:type="dxa"/>
              <w:left w:w="120" w:type="dxa"/>
              <w:bottom w:w="80" w:type="dxa"/>
              <w:right w:w="120" w:type="dxa"/>
            </w:tcMar>
            <w:vAlign w:val="center"/>
          </w:tcPr>
          <w:p w14:paraId="6D1A6077"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 xml:space="preserve">Thư </w:t>
            </w:r>
            <w:proofErr w:type="spellStart"/>
            <w:r w:rsidRPr="00441B78">
              <w:rPr>
                <w:rFonts w:cs="Times New Roman"/>
                <w:color w:val="000000" w:themeColor="text1"/>
                <w:sz w:val="20"/>
              </w:rPr>
              <w:t>mục</w:t>
            </w:r>
            <w:proofErr w:type="spellEnd"/>
            <w:r w:rsidRPr="00441B78">
              <w:rPr>
                <w:rFonts w:cs="Times New Roman"/>
                <w:color w:val="000000" w:themeColor="text1"/>
                <w:sz w:val="20"/>
              </w:rPr>
              <w:t xml:space="preserve"> </w:t>
            </w:r>
            <w:proofErr w:type="spellStart"/>
            <w:r w:rsidRPr="00441B78">
              <w:rPr>
                <w:rFonts w:cs="Times New Roman"/>
                <w:color w:val="000000" w:themeColor="text1"/>
                <w:sz w:val="20"/>
              </w:rPr>
              <w:t>hợp</w:t>
            </w:r>
            <w:proofErr w:type="spellEnd"/>
            <w:r w:rsidRPr="00441B78">
              <w:rPr>
                <w:rFonts w:cs="Times New Roman"/>
                <w:color w:val="000000" w:themeColor="text1"/>
                <w:sz w:val="20"/>
              </w:rPr>
              <w:t xml:space="preserve"> </w:t>
            </w:r>
            <w:proofErr w:type="spellStart"/>
            <w:r w:rsidRPr="00441B78">
              <w:rPr>
                <w:rFonts w:cs="Times New Roman"/>
                <w:color w:val="000000" w:themeColor="text1"/>
                <w:sz w:val="20"/>
              </w:rPr>
              <w:t>lệ</w:t>
            </w:r>
            <w:proofErr w:type="spellEnd"/>
          </w:p>
        </w:tc>
        <w:tc>
          <w:tcPr>
            <w:tcW w:w="2184" w:type="dxa"/>
            <w:shd w:val="clear" w:color="auto" w:fill="F8FAFC"/>
            <w:tcMar>
              <w:top w:w="80" w:type="dxa"/>
              <w:left w:w="120" w:type="dxa"/>
              <w:bottom w:w="80" w:type="dxa"/>
              <w:right w:w="120" w:type="dxa"/>
            </w:tcMar>
            <w:vAlign w:val="center"/>
          </w:tcPr>
          <w:p w14:paraId="27F3A733"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18"/>
              </w:rPr>
              <w:t>data/policies</w:t>
            </w:r>
          </w:p>
        </w:tc>
        <w:tc>
          <w:tcPr>
            <w:tcW w:w="1899" w:type="dxa"/>
            <w:shd w:val="clear" w:color="auto" w:fill="F8FAFC"/>
            <w:tcMar>
              <w:top w:w="80" w:type="dxa"/>
              <w:left w:w="120" w:type="dxa"/>
              <w:bottom w:w="80" w:type="dxa"/>
              <w:right w:w="120" w:type="dxa"/>
            </w:tcMar>
            <w:vAlign w:val="center"/>
          </w:tcPr>
          <w:p w14:paraId="49620DA5"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18"/>
              </w:rPr>
              <w:t>True</w:t>
            </w:r>
          </w:p>
        </w:tc>
        <w:tc>
          <w:tcPr>
            <w:tcW w:w="3039" w:type="dxa"/>
            <w:shd w:val="clear" w:color="auto" w:fill="F8FAFC"/>
            <w:tcMar>
              <w:top w:w="80" w:type="dxa"/>
              <w:left w:w="120" w:type="dxa"/>
              <w:bottom w:w="80" w:type="dxa"/>
              <w:right w:w="120" w:type="dxa"/>
            </w:tcMar>
            <w:vAlign w:val="center"/>
          </w:tcPr>
          <w:p w14:paraId="51B23CAC" w14:textId="6028B86E" w:rsidR="00B949EF" w:rsidRPr="00441B78" w:rsidRDefault="00000000">
            <w:pPr>
              <w:spacing w:before="60" w:after="60" w:line="252" w:lineRule="auto"/>
              <w:rPr>
                <w:rFonts w:cs="Times New Roman"/>
                <w:color w:val="000000" w:themeColor="text1"/>
              </w:rPr>
            </w:pPr>
            <w:proofErr w:type="spellStart"/>
            <w:r w:rsidRPr="00441B78">
              <w:rPr>
                <w:rFonts w:cs="Times New Roman"/>
                <w:color w:val="000000" w:themeColor="text1"/>
                <w:sz w:val="20"/>
              </w:rPr>
              <w:t>Trả</w:t>
            </w:r>
            <w:proofErr w:type="spellEnd"/>
            <w:r w:rsidRPr="00441B78">
              <w:rPr>
                <w:rFonts w:cs="Times New Roman"/>
                <w:color w:val="000000" w:themeColor="text1"/>
                <w:sz w:val="20"/>
              </w:rPr>
              <w:t xml:space="preserve"> </w:t>
            </w:r>
            <w:proofErr w:type="spellStart"/>
            <w:r w:rsidRPr="00441B78">
              <w:rPr>
                <w:rFonts w:cs="Times New Roman"/>
                <w:color w:val="000000" w:themeColor="text1"/>
                <w:sz w:val="20"/>
              </w:rPr>
              <w:t>về</w:t>
            </w:r>
            <w:proofErr w:type="spellEnd"/>
            <w:r w:rsidRPr="00441B78">
              <w:rPr>
                <w:rFonts w:cs="Times New Roman"/>
                <w:color w:val="000000" w:themeColor="text1"/>
                <w:sz w:val="20"/>
              </w:rPr>
              <w:t xml:space="preserve"> 4 entries: </w:t>
            </w:r>
            <w:r w:rsidR="00D87F25" w:rsidRPr="00441B78">
              <w:rPr>
                <w:rFonts w:cs="Times New Roman"/>
                <w:color w:val="000000" w:themeColor="text1"/>
                <w:sz w:val="20"/>
                <w:lang w:val="vi-VN"/>
              </w:rPr>
              <w:br/>
            </w:r>
            <w:r w:rsidRPr="00441B78">
              <w:rPr>
                <w:rFonts w:cs="Times New Roman"/>
                <w:color w:val="000000" w:themeColor="text1"/>
                <w:sz w:val="18"/>
              </w:rPr>
              <w:t>chinh-sach-truoc-10.md</w:t>
            </w:r>
            <w:r w:rsidRPr="00441B78">
              <w:rPr>
                <w:rFonts w:cs="Times New Roman"/>
                <w:color w:val="000000" w:themeColor="text1"/>
                <w:sz w:val="20"/>
              </w:rPr>
              <w:t xml:space="preserve">, </w:t>
            </w:r>
            <w:r w:rsidR="00D87F25" w:rsidRPr="00441B78">
              <w:rPr>
                <w:rFonts w:cs="Times New Roman"/>
                <w:color w:val="000000" w:themeColor="text1"/>
                <w:sz w:val="20"/>
                <w:lang w:val="vi-VN"/>
              </w:rPr>
              <w:br/>
            </w:r>
            <w:r w:rsidRPr="00441B78">
              <w:rPr>
                <w:rFonts w:cs="Times New Roman"/>
                <w:color w:val="000000" w:themeColor="text1"/>
                <w:sz w:val="18"/>
              </w:rPr>
              <w:t>chinh-sach-tu-10.md</w:t>
            </w:r>
            <w:r w:rsidRPr="00441B78">
              <w:rPr>
                <w:rFonts w:cs="Times New Roman"/>
                <w:color w:val="000000" w:themeColor="text1"/>
                <w:sz w:val="20"/>
              </w:rPr>
              <w:t xml:space="preserve">, </w:t>
            </w:r>
            <w:r w:rsidRPr="00441B78">
              <w:rPr>
                <w:rFonts w:cs="Times New Roman"/>
                <w:color w:val="000000" w:themeColor="text1"/>
                <w:sz w:val="18"/>
              </w:rPr>
              <w:t>policy-before-oct.md</w:t>
            </w:r>
            <w:r w:rsidRPr="00441B78">
              <w:rPr>
                <w:rFonts w:cs="Times New Roman"/>
                <w:color w:val="000000" w:themeColor="text1"/>
                <w:sz w:val="20"/>
              </w:rPr>
              <w:t xml:space="preserve">, </w:t>
            </w:r>
            <w:r w:rsidRPr="00441B78">
              <w:rPr>
                <w:rFonts w:cs="Times New Roman"/>
                <w:color w:val="000000" w:themeColor="text1"/>
                <w:sz w:val="18"/>
              </w:rPr>
              <w:t>policy-from-oct.md</w:t>
            </w:r>
            <w:r w:rsidRPr="00441B78">
              <w:rPr>
                <w:rFonts w:cs="Times New Roman"/>
                <w:color w:val="000000" w:themeColor="text1"/>
                <w:sz w:val="20"/>
              </w:rPr>
              <w:t xml:space="preserve"> </w:t>
            </w:r>
            <w:proofErr w:type="spellStart"/>
            <w:r w:rsidRPr="00441B78">
              <w:rPr>
                <w:rFonts w:cs="Times New Roman"/>
                <w:color w:val="000000" w:themeColor="text1"/>
                <w:sz w:val="20"/>
              </w:rPr>
              <w:t>đầy</w:t>
            </w:r>
            <w:proofErr w:type="spellEnd"/>
            <w:r w:rsidRPr="00441B78">
              <w:rPr>
                <w:rFonts w:cs="Times New Roman"/>
                <w:color w:val="000000" w:themeColor="text1"/>
                <w:sz w:val="20"/>
              </w:rPr>
              <w:t xml:space="preserve"> </w:t>
            </w:r>
            <w:proofErr w:type="spellStart"/>
            <w:r w:rsidRPr="00441B78">
              <w:rPr>
                <w:rFonts w:cs="Times New Roman"/>
                <w:color w:val="000000" w:themeColor="text1"/>
                <w:sz w:val="20"/>
              </w:rPr>
              <w:t>đủ</w:t>
            </w:r>
            <w:proofErr w:type="spellEnd"/>
            <w:r w:rsidRPr="00441B78">
              <w:rPr>
                <w:rFonts w:cs="Times New Roman"/>
                <w:color w:val="000000" w:themeColor="text1"/>
                <w:sz w:val="20"/>
              </w:rPr>
              <w:t xml:space="preserve"> </w:t>
            </w:r>
            <w:proofErr w:type="spellStart"/>
            <w:r w:rsidRPr="00441B78">
              <w:rPr>
                <w:rFonts w:cs="Times New Roman"/>
                <w:color w:val="000000" w:themeColor="text1"/>
                <w:sz w:val="20"/>
              </w:rPr>
              <w:t>thuộc</w:t>
            </w:r>
            <w:proofErr w:type="spellEnd"/>
            <w:r w:rsidRPr="00441B78">
              <w:rPr>
                <w:rFonts w:cs="Times New Roman"/>
                <w:color w:val="000000" w:themeColor="text1"/>
                <w:sz w:val="20"/>
              </w:rPr>
              <w:t xml:space="preserve"> </w:t>
            </w:r>
            <w:proofErr w:type="spellStart"/>
            <w:r w:rsidRPr="00441B78">
              <w:rPr>
                <w:rFonts w:cs="Times New Roman"/>
                <w:color w:val="000000" w:themeColor="text1"/>
                <w:sz w:val="20"/>
              </w:rPr>
              <w:t>tính</w:t>
            </w:r>
            <w:proofErr w:type="spellEnd"/>
            <w:r w:rsidRPr="00441B78">
              <w:rPr>
                <w:rFonts w:cs="Times New Roman"/>
                <w:color w:val="000000" w:themeColor="text1"/>
                <w:sz w:val="20"/>
              </w:rPr>
              <w:t xml:space="preserve"> </w:t>
            </w:r>
            <w:r w:rsidRPr="00441B78">
              <w:rPr>
                <w:rFonts w:cs="Times New Roman"/>
                <w:color w:val="000000" w:themeColor="text1"/>
                <w:sz w:val="18"/>
              </w:rPr>
              <w:t>name</w:t>
            </w:r>
            <w:r w:rsidRPr="00441B78">
              <w:rPr>
                <w:rFonts w:cs="Times New Roman"/>
                <w:color w:val="000000" w:themeColor="text1"/>
                <w:sz w:val="20"/>
              </w:rPr>
              <w:t xml:space="preserve">, </w:t>
            </w:r>
            <w:r w:rsidRPr="00441B78">
              <w:rPr>
                <w:rFonts w:cs="Times New Roman"/>
                <w:color w:val="000000" w:themeColor="text1"/>
                <w:sz w:val="18"/>
              </w:rPr>
              <w:t>path</w:t>
            </w:r>
            <w:r w:rsidRPr="00441B78">
              <w:rPr>
                <w:rFonts w:cs="Times New Roman"/>
                <w:color w:val="000000" w:themeColor="text1"/>
                <w:sz w:val="20"/>
              </w:rPr>
              <w:t xml:space="preserve">, </w:t>
            </w:r>
            <w:r w:rsidRPr="00441B78">
              <w:rPr>
                <w:rFonts w:cs="Times New Roman"/>
                <w:color w:val="000000" w:themeColor="text1"/>
                <w:sz w:val="18"/>
              </w:rPr>
              <w:t>type="file"</w:t>
            </w:r>
            <w:r w:rsidRPr="00441B78">
              <w:rPr>
                <w:rFonts w:cs="Times New Roman"/>
                <w:color w:val="000000" w:themeColor="text1"/>
                <w:sz w:val="20"/>
              </w:rPr>
              <w:t>.</w:t>
            </w:r>
          </w:p>
        </w:tc>
      </w:tr>
      <w:tr w:rsidR="00B949EF" w:rsidRPr="00441B78" w14:paraId="7517F758" w14:textId="77777777" w:rsidTr="00D87F25">
        <w:tc>
          <w:tcPr>
            <w:tcW w:w="1010" w:type="dxa"/>
            <w:shd w:val="clear" w:color="auto" w:fill="FFFFFF"/>
            <w:tcMar>
              <w:top w:w="80" w:type="dxa"/>
              <w:left w:w="120" w:type="dxa"/>
              <w:bottom w:w="80" w:type="dxa"/>
              <w:right w:w="120" w:type="dxa"/>
            </w:tcMar>
            <w:vAlign w:val="center"/>
          </w:tcPr>
          <w:p w14:paraId="31978F6A"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2</w:t>
            </w:r>
          </w:p>
        </w:tc>
        <w:tc>
          <w:tcPr>
            <w:tcW w:w="2194" w:type="dxa"/>
            <w:shd w:val="clear" w:color="auto" w:fill="FFFFFF"/>
            <w:tcMar>
              <w:top w:w="80" w:type="dxa"/>
              <w:left w:w="120" w:type="dxa"/>
              <w:bottom w:w="80" w:type="dxa"/>
              <w:right w:w="120" w:type="dxa"/>
            </w:tcMar>
            <w:vAlign w:val="center"/>
          </w:tcPr>
          <w:p w14:paraId="1E659FEA"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Đường dẫn là file</w:t>
            </w:r>
          </w:p>
        </w:tc>
        <w:tc>
          <w:tcPr>
            <w:tcW w:w="2184" w:type="dxa"/>
            <w:shd w:val="clear" w:color="auto" w:fill="FFFFFF"/>
            <w:tcMar>
              <w:top w:w="80" w:type="dxa"/>
              <w:left w:w="120" w:type="dxa"/>
              <w:bottom w:w="80" w:type="dxa"/>
              <w:right w:w="120" w:type="dxa"/>
            </w:tcMar>
            <w:vAlign w:val="center"/>
          </w:tcPr>
          <w:p w14:paraId="3BB495A5"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18"/>
              </w:rPr>
              <w:t>data/policies/policy-before-oct.md</w:t>
            </w:r>
          </w:p>
        </w:tc>
        <w:tc>
          <w:tcPr>
            <w:tcW w:w="1899" w:type="dxa"/>
            <w:shd w:val="clear" w:color="auto" w:fill="FFFFFF"/>
            <w:tcMar>
              <w:top w:w="80" w:type="dxa"/>
              <w:left w:w="120" w:type="dxa"/>
              <w:bottom w:w="80" w:type="dxa"/>
              <w:right w:w="120" w:type="dxa"/>
            </w:tcMar>
            <w:vAlign w:val="center"/>
          </w:tcPr>
          <w:p w14:paraId="19DDB947"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18"/>
              </w:rPr>
              <w:t>False</w:t>
            </w:r>
          </w:p>
        </w:tc>
        <w:tc>
          <w:tcPr>
            <w:tcW w:w="3039" w:type="dxa"/>
            <w:shd w:val="clear" w:color="auto" w:fill="FFFFFF"/>
            <w:tcMar>
              <w:top w:w="80" w:type="dxa"/>
              <w:left w:w="120" w:type="dxa"/>
              <w:bottom w:w="80" w:type="dxa"/>
              <w:right w:w="120" w:type="dxa"/>
            </w:tcMar>
            <w:vAlign w:val="center"/>
          </w:tcPr>
          <w:p w14:paraId="6A19A691"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 xml:space="preserve">Báo lỗi </w:t>
            </w:r>
            <w:r w:rsidRPr="00441B78">
              <w:rPr>
                <w:rFonts w:cs="Times New Roman"/>
                <w:color w:val="000000" w:themeColor="text1"/>
                <w:sz w:val="18"/>
              </w:rPr>
              <w:t>code: "NOT_A_DIRECTORY"</w:t>
            </w:r>
            <w:r w:rsidRPr="00441B78">
              <w:rPr>
                <w:rFonts w:cs="Times New Roman"/>
                <w:color w:val="000000" w:themeColor="text1"/>
                <w:sz w:val="20"/>
              </w:rPr>
              <w:t xml:space="preserve">, thông điệp: </w:t>
            </w:r>
            <w:r w:rsidRPr="00441B78">
              <w:rPr>
                <w:rFonts w:cs="Times New Roman"/>
                <w:i/>
                <w:color w:val="000000" w:themeColor="text1"/>
                <w:sz w:val="20"/>
              </w:rPr>
              <w:t>"Đây là file, không phải thư mục: data/policies/policy-before-oct.md"</w:t>
            </w:r>
            <w:r w:rsidRPr="00441B78">
              <w:rPr>
                <w:rFonts w:cs="Times New Roman"/>
                <w:color w:val="000000" w:themeColor="text1"/>
                <w:sz w:val="20"/>
              </w:rPr>
              <w:t>.</w:t>
            </w:r>
          </w:p>
        </w:tc>
      </w:tr>
      <w:tr w:rsidR="00B949EF" w:rsidRPr="00441B78" w14:paraId="0A501214" w14:textId="77777777" w:rsidTr="00D87F25">
        <w:tc>
          <w:tcPr>
            <w:tcW w:w="1010" w:type="dxa"/>
            <w:shd w:val="clear" w:color="auto" w:fill="F8FAFC"/>
            <w:tcMar>
              <w:top w:w="80" w:type="dxa"/>
              <w:left w:w="120" w:type="dxa"/>
              <w:bottom w:w="80" w:type="dxa"/>
              <w:right w:w="120" w:type="dxa"/>
            </w:tcMar>
            <w:vAlign w:val="center"/>
          </w:tcPr>
          <w:p w14:paraId="3378CFAC"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3</w:t>
            </w:r>
          </w:p>
        </w:tc>
        <w:tc>
          <w:tcPr>
            <w:tcW w:w="2194" w:type="dxa"/>
            <w:shd w:val="clear" w:color="auto" w:fill="F8FAFC"/>
            <w:tcMar>
              <w:top w:w="80" w:type="dxa"/>
              <w:left w:w="120" w:type="dxa"/>
              <w:bottom w:w="80" w:type="dxa"/>
              <w:right w:w="120" w:type="dxa"/>
            </w:tcMar>
            <w:vAlign w:val="center"/>
          </w:tcPr>
          <w:p w14:paraId="3CC3D81F"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Đường dẫn không tồn tại</w:t>
            </w:r>
          </w:p>
        </w:tc>
        <w:tc>
          <w:tcPr>
            <w:tcW w:w="2184" w:type="dxa"/>
            <w:shd w:val="clear" w:color="auto" w:fill="F8FAFC"/>
            <w:tcMar>
              <w:top w:w="80" w:type="dxa"/>
              <w:left w:w="120" w:type="dxa"/>
              <w:bottom w:w="80" w:type="dxa"/>
              <w:right w:w="120" w:type="dxa"/>
            </w:tcMar>
            <w:vAlign w:val="center"/>
          </w:tcPr>
          <w:p w14:paraId="4046E08C"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18"/>
              </w:rPr>
              <w:t>data/nonexistent_dir</w:t>
            </w:r>
          </w:p>
        </w:tc>
        <w:tc>
          <w:tcPr>
            <w:tcW w:w="1899" w:type="dxa"/>
            <w:shd w:val="clear" w:color="auto" w:fill="F8FAFC"/>
            <w:tcMar>
              <w:top w:w="80" w:type="dxa"/>
              <w:left w:w="120" w:type="dxa"/>
              <w:bottom w:w="80" w:type="dxa"/>
              <w:right w:w="120" w:type="dxa"/>
            </w:tcMar>
            <w:vAlign w:val="center"/>
          </w:tcPr>
          <w:p w14:paraId="7A21390A"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18"/>
              </w:rPr>
              <w:t>False</w:t>
            </w:r>
          </w:p>
        </w:tc>
        <w:tc>
          <w:tcPr>
            <w:tcW w:w="3039" w:type="dxa"/>
            <w:shd w:val="clear" w:color="auto" w:fill="F8FAFC"/>
            <w:tcMar>
              <w:top w:w="80" w:type="dxa"/>
              <w:left w:w="120" w:type="dxa"/>
              <w:bottom w:w="80" w:type="dxa"/>
              <w:right w:w="120" w:type="dxa"/>
            </w:tcMar>
            <w:vAlign w:val="center"/>
          </w:tcPr>
          <w:p w14:paraId="67964132"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 xml:space="preserve">Báo lỗi </w:t>
            </w:r>
            <w:r w:rsidRPr="00441B78">
              <w:rPr>
                <w:rFonts w:cs="Times New Roman"/>
                <w:color w:val="000000" w:themeColor="text1"/>
                <w:sz w:val="18"/>
              </w:rPr>
              <w:t>code: "DIR_NOT_FOUND"</w:t>
            </w:r>
            <w:r w:rsidRPr="00441B78">
              <w:rPr>
                <w:rFonts w:cs="Times New Roman"/>
                <w:color w:val="000000" w:themeColor="text1"/>
                <w:sz w:val="20"/>
              </w:rPr>
              <w:t xml:space="preserve">, thông điệp: </w:t>
            </w:r>
            <w:r w:rsidRPr="00441B78">
              <w:rPr>
                <w:rFonts w:cs="Times New Roman"/>
                <w:i/>
                <w:color w:val="000000" w:themeColor="text1"/>
                <w:sz w:val="20"/>
              </w:rPr>
              <w:t>"Không tìm thấy thư mục: data/nonexistent_dir"</w:t>
            </w:r>
            <w:r w:rsidRPr="00441B78">
              <w:rPr>
                <w:rFonts w:cs="Times New Roman"/>
                <w:color w:val="000000" w:themeColor="text1"/>
                <w:sz w:val="20"/>
              </w:rPr>
              <w:t>.</w:t>
            </w:r>
          </w:p>
        </w:tc>
      </w:tr>
      <w:tr w:rsidR="00B949EF" w:rsidRPr="00441B78" w14:paraId="45ADE138" w14:textId="77777777" w:rsidTr="00D87F25">
        <w:tc>
          <w:tcPr>
            <w:tcW w:w="1010" w:type="dxa"/>
            <w:shd w:val="clear" w:color="auto" w:fill="FFFFFF"/>
            <w:tcMar>
              <w:top w:w="80" w:type="dxa"/>
              <w:left w:w="120" w:type="dxa"/>
              <w:bottom w:w="80" w:type="dxa"/>
              <w:right w:w="120" w:type="dxa"/>
            </w:tcMar>
            <w:vAlign w:val="center"/>
          </w:tcPr>
          <w:p w14:paraId="3CD246DB"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4</w:t>
            </w:r>
          </w:p>
        </w:tc>
        <w:tc>
          <w:tcPr>
            <w:tcW w:w="2194" w:type="dxa"/>
            <w:shd w:val="clear" w:color="auto" w:fill="FFFFFF"/>
            <w:tcMar>
              <w:top w:w="80" w:type="dxa"/>
              <w:left w:w="120" w:type="dxa"/>
              <w:bottom w:w="80" w:type="dxa"/>
              <w:right w:w="120" w:type="dxa"/>
            </w:tcMar>
            <w:vAlign w:val="center"/>
          </w:tcPr>
          <w:p w14:paraId="69F5253C"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Vượt ngoài workspace</w:t>
            </w:r>
          </w:p>
        </w:tc>
        <w:tc>
          <w:tcPr>
            <w:tcW w:w="2184" w:type="dxa"/>
            <w:shd w:val="clear" w:color="auto" w:fill="FFFFFF"/>
            <w:tcMar>
              <w:top w:w="80" w:type="dxa"/>
              <w:left w:w="120" w:type="dxa"/>
              <w:bottom w:w="80" w:type="dxa"/>
              <w:right w:w="120" w:type="dxa"/>
            </w:tcMar>
            <w:vAlign w:val="center"/>
          </w:tcPr>
          <w:p w14:paraId="7CA25B4A"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18"/>
              </w:rPr>
              <w:t>../../etc</w:t>
            </w:r>
          </w:p>
        </w:tc>
        <w:tc>
          <w:tcPr>
            <w:tcW w:w="1899" w:type="dxa"/>
            <w:shd w:val="clear" w:color="auto" w:fill="FFFFFF"/>
            <w:tcMar>
              <w:top w:w="80" w:type="dxa"/>
              <w:left w:w="120" w:type="dxa"/>
              <w:bottom w:w="80" w:type="dxa"/>
              <w:right w:w="120" w:type="dxa"/>
            </w:tcMar>
            <w:vAlign w:val="center"/>
          </w:tcPr>
          <w:p w14:paraId="7B9526AE"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18"/>
              </w:rPr>
              <w:t>False</w:t>
            </w:r>
          </w:p>
        </w:tc>
        <w:tc>
          <w:tcPr>
            <w:tcW w:w="3039" w:type="dxa"/>
            <w:shd w:val="clear" w:color="auto" w:fill="FFFFFF"/>
            <w:tcMar>
              <w:top w:w="80" w:type="dxa"/>
              <w:left w:w="120" w:type="dxa"/>
              <w:bottom w:w="80" w:type="dxa"/>
              <w:right w:w="120" w:type="dxa"/>
            </w:tcMar>
            <w:vAlign w:val="center"/>
          </w:tcPr>
          <w:p w14:paraId="23F9EAB5" w14:textId="77777777" w:rsidR="00B949EF" w:rsidRPr="00441B78" w:rsidRDefault="00000000">
            <w:pPr>
              <w:spacing w:before="60" w:after="60" w:line="252" w:lineRule="auto"/>
              <w:rPr>
                <w:rFonts w:cs="Times New Roman"/>
                <w:color w:val="000000" w:themeColor="text1"/>
              </w:rPr>
            </w:pPr>
            <w:r w:rsidRPr="00441B78">
              <w:rPr>
                <w:rFonts w:cs="Times New Roman"/>
                <w:color w:val="000000" w:themeColor="text1"/>
                <w:sz w:val="20"/>
              </w:rPr>
              <w:t xml:space="preserve">Báo lỗi </w:t>
            </w:r>
            <w:r w:rsidRPr="00441B78">
              <w:rPr>
                <w:rFonts w:cs="Times New Roman"/>
                <w:color w:val="000000" w:themeColor="text1"/>
                <w:sz w:val="18"/>
              </w:rPr>
              <w:t>code: "PATH_OUTSIDE_WORKSPACE"</w:t>
            </w:r>
            <w:r w:rsidRPr="00441B78">
              <w:rPr>
                <w:rFonts w:cs="Times New Roman"/>
                <w:color w:val="000000" w:themeColor="text1"/>
                <w:sz w:val="20"/>
              </w:rPr>
              <w:t xml:space="preserve">, thông điệp: </w:t>
            </w:r>
            <w:r w:rsidRPr="00441B78">
              <w:rPr>
                <w:rFonts w:cs="Times New Roman"/>
                <w:i/>
                <w:color w:val="000000" w:themeColor="text1"/>
                <w:sz w:val="20"/>
              </w:rPr>
              <w:t>"Đường dẫn thoát ra ngoài workspace: ../../etc"</w:t>
            </w:r>
            <w:r w:rsidRPr="00441B78">
              <w:rPr>
                <w:rFonts w:cs="Times New Roman"/>
                <w:color w:val="000000" w:themeColor="text1"/>
                <w:sz w:val="20"/>
              </w:rPr>
              <w:t>.</w:t>
            </w:r>
          </w:p>
        </w:tc>
      </w:tr>
    </w:tbl>
    <w:p w14:paraId="3AA5F56A" w14:textId="77777777" w:rsidR="00B949EF" w:rsidRPr="0024653D" w:rsidRDefault="00B949EF">
      <w:pPr>
        <w:rPr>
          <w:rFonts w:cs="Times New Roman"/>
        </w:rPr>
      </w:pPr>
    </w:p>
    <w:p w14:paraId="0BC4B5B5" w14:textId="77777777" w:rsidR="00B949EF" w:rsidRPr="00441B78" w:rsidRDefault="00000000">
      <w:pPr>
        <w:keepNext/>
        <w:spacing w:before="200" w:after="60"/>
        <w:rPr>
          <w:rFonts w:cs="Times New Roman"/>
          <w:color w:val="000000" w:themeColor="text1"/>
        </w:rPr>
      </w:pPr>
      <w:r w:rsidRPr="00441B78">
        <w:rPr>
          <w:rFonts w:cs="Times New Roman"/>
          <w:b/>
          <w:color w:val="000000" w:themeColor="text1"/>
          <w:sz w:val="24"/>
        </w:rPr>
        <w:t xml:space="preserve">1.4. Thiết Kế Skill </w:t>
      </w:r>
      <w:r w:rsidRPr="00441B78">
        <w:rPr>
          <w:rFonts w:cs="Times New Roman"/>
          <w:b/>
          <w:color w:val="000000" w:themeColor="text1"/>
          <w:sz w:val="22"/>
        </w:rPr>
        <w:t>refund-policy</w:t>
      </w:r>
      <w:r w:rsidRPr="00441B78">
        <w:rPr>
          <w:rFonts w:cs="Times New Roman"/>
          <w:b/>
          <w:color w:val="000000" w:themeColor="text1"/>
          <w:sz w:val="24"/>
        </w:rPr>
        <w:t xml:space="preserve"> (Stage 02 Skills)</w:t>
      </w:r>
    </w:p>
    <w:p w14:paraId="147B9E33" w14:textId="77777777" w:rsidR="00B949EF" w:rsidRPr="00441B78" w:rsidRDefault="00000000">
      <w:pPr>
        <w:rPr>
          <w:rFonts w:cs="Times New Roman"/>
          <w:color w:val="000000" w:themeColor="text1"/>
        </w:rPr>
      </w:pPr>
      <w:r w:rsidRPr="00441B78">
        <w:rPr>
          <w:rFonts w:cs="Times New Roman"/>
          <w:color w:val="000000" w:themeColor="text1"/>
        </w:rPr>
        <w:t xml:space="preserve">Gói Skill </w:t>
      </w:r>
      <w:r w:rsidRPr="00441B78">
        <w:rPr>
          <w:rFonts w:cs="Times New Roman"/>
          <w:color w:val="000000" w:themeColor="text1"/>
          <w:sz w:val="21"/>
        </w:rPr>
        <w:t>refund-policy</w:t>
      </w:r>
      <w:r w:rsidRPr="00441B78">
        <w:rPr>
          <w:rFonts w:cs="Times New Roman"/>
          <w:color w:val="000000" w:themeColor="text1"/>
        </w:rPr>
        <w:t xml:space="preserve"> được tổ chức theo cấu trúc chuẩn:</w:t>
      </w:r>
    </w:p>
    <w:p w14:paraId="6570BBE7" w14:textId="39C63762" w:rsidR="00B949EF" w:rsidRPr="00441B78" w:rsidRDefault="00000000">
      <w:pPr>
        <w:pStyle w:val="ListBullet"/>
        <w:spacing w:after="50"/>
        <w:rPr>
          <w:rFonts w:cs="Times New Roman"/>
          <w:b/>
          <w:bCs/>
          <w:color w:val="000000" w:themeColor="text1"/>
        </w:rPr>
      </w:pPr>
      <w:r w:rsidRPr="00441B78">
        <w:rPr>
          <w:rFonts w:cs="Times New Roman"/>
          <w:b/>
          <w:bCs/>
          <w:color w:val="000000" w:themeColor="text1"/>
          <w:sz w:val="20"/>
        </w:rPr>
        <w:t>SKILL.md</w:t>
      </w:r>
    </w:p>
    <w:p w14:paraId="30E581A8" w14:textId="77777777" w:rsidR="00B949EF" w:rsidRPr="00441B78" w:rsidRDefault="00000000">
      <w:pPr>
        <w:pStyle w:val="ListBullet"/>
        <w:spacing w:after="50"/>
        <w:rPr>
          <w:rFonts w:cs="Times New Roman"/>
          <w:color w:val="000000" w:themeColor="text1"/>
        </w:rPr>
      </w:pPr>
      <w:r w:rsidRPr="00441B78">
        <w:rPr>
          <w:rFonts w:cs="Times New Roman"/>
          <w:b/>
          <w:color w:val="000000" w:themeColor="text1"/>
          <w:sz w:val="22"/>
        </w:rPr>
        <w:t>Frontmatter:</w:t>
      </w:r>
      <w:r w:rsidRPr="00441B78">
        <w:rPr>
          <w:rFonts w:cs="Times New Roman"/>
          <w:color w:val="000000" w:themeColor="text1"/>
          <w:sz w:val="22"/>
        </w:rPr>
        <w:t xml:space="preserve"> Nêu rõ mục đích tra cứu chính sách hoàn tiền theo ngày mua, ngày yêu cầu hoàn tiền và trạng thái kích hoạt.</w:t>
      </w:r>
    </w:p>
    <w:p w14:paraId="6FABE3B8" w14:textId="77777777" w:rsidR="00B949EF" w:rsidRPr="00441B78" w:rsidRDefault="00000000">
      <w:pPr>
        <w:pStyle w:val="ListBullet"/>
        <w:spacing w:after="50"/>
        <w:rPr>
          <w:rFonts w:cs="Times New Roman"/>
          <w:color w:val="000000" w:themeColor="text1"/>
        </w:rPr>
      </w:pPr>
      <w:r w:rsidRPr="00441B78">
        <w:rPr>
          <w:rFonts w:cs="Times New Roman"/>
          <w:b/>
          <w:color w:val="000000" w:themeColor="text1"/>
          <w:sz w:val="22"/>
        </w:rPr>
        <w:t>Quy tắc đầu vào bắt buộc:</w:t>
      </w:r>
      <w:r w:rsidRPr="00441B78">
        <w:rPr>
          <w:rFonts w:cs="Times New Roman"/>
          <w:color w:val="000000" w:themeColor="text1"/>
          <w:sz w:val="22"/>
        </w:rPr>
        <w:t xml:space="preserve"> Phải có đủ 3 thông tin: (1) Ngày mua, (2) Ngày yêu cầu hoàn, (3) Trạng thái kích hoạt. Nếu thiếu bắt buộc phải hỏi lại, tuyệt đối không tự suy đoán/giả định.</w:t>
      </w:r>
    </w:p>
    <w:p w14:paraId="304BF3F2" w14:textId="77777777" w:rsidR="00B949EF" w:rsidRPr="00441B78" w:rsidRDefault="00000000">
      <w:pPr>
        <w:pStyle w:val="ListBullet"/>
        <w:spacing w:after="50"/>
        <w:rPr>
          <w:rFonts w:cs="Times New Roman"/>
          <w:color w:val="000000" w:themeColor="text1"/>
        </w:rPr>
      </w:pPr>
      <w:r w:rsidRPr="00441B78">
        <w:rPr>
          <w:rFonts w:cs="Times New Roman"/>
          <w:b/>
          <w:color w:val="000000" w:themeColor="text1"/>
          <w:sz w:val="22"/>
        </w:rPr>
        <w:t>Quy trình tra cứu động:</w:t>
      </w:r>
      <w:r w:rsidRPr="00441B78">
        <w:rPr>
          <w:rFonts w:cs="Times New Roman"/>
          <w:color w:val="000000" w:themeColor="text1"/>
          <w:sz w:val="22"/>
        </w:rPr>
        <w:t xml:space="preserve"> Sử dụng </w:t>
      </w:r>
      <w:r w:rsidRPr="00441B78">
        <w:rPr>
          <w:rFonts w:cs="Times New Roman"/>
          <w:color w:val="000000" w:themeColor="text1"/>
          <w:sz w:val="20"/>
        </w:rPr>
        <w:t>list_files("data/policies")</w:t>
      </w:r>
      <w:r w:rsidRPr="00441B78">
        <w:rPr>
          <w:rFonts w:cs="Times New Roman"/>
          <w:color w:val="000000" w:themeColor="text1"/>
          <w:sz w:val="22"/>
        </w:rPr>
        <w:t xml:space="preserve"> để lấy danh sách tệp thực tế trong thư mục, sau đó đọc từng tệp bằng </w:t>
      </w:r>
      <w:r w:rsidRPr="00441B78">
        <w:rPr>
          <w:rFonts w:cs="Times New Roman"/>
          <w:color w:val="000000" w:themeColor="text1"/>
          <w:sz w:val="20"/>
        </w:rPr>
        <w:t>read_file</w:t>
      </w:r>
      <w:r w:rsidRPr="00441B78">
        <w:rPr>
          <w:rFonts w:cs="Times New Roman"/>
          <w:color w:val="000000" w:themeColor="text1"/>
          <w:sz w:val="22"/>
        </w:rPr>
        <w:t xml:space="preserve"> để so khớp phạm vi hiệu lực.</w:t>
      </w:r>
    </w:p>
    <w:p w14:paraId="6CDA462E" w14:textId="77777777" w:rsidR="00B949EF" w:rsidRPr="00441B78" w:rsidRDefault="00000000">
      <w:pPr>
        <w:pStyle w:val="ListBullet"/>
        <w:spacing w:after="50"/>
        <w:rPr>
          <w:rFonts w:cs="Times New Roman"/>
          <w:color w:val="000000" w:themeColor="text1"/>
        </w:rPr>
      </w:pPr>
      <w:r w:rsidRPr="00441B78">
        <w:rPr>
          <w:rFonts w:cs="Times New Roman"/>
          <w:b/>
          <w:color w:val="000000" w:themeColor="text1"/>
          <w:sz w:val="22"/>
        </w:rPr>
        <w:t>Quy tắc thời gian:</w:t>
      </w:r>
      <w:r w:rsidRPr="00441B78">
        <w:rPr>
          <w:rFonts w:cs="Times New Roman"/>
          <w:color w:val="000000" w:themeColor="text1"/>
          <w:sz w:val="22"/>
        </w:rPr>
        <w:t xml:space="preserve"> </w:t>
      </w:r>
      <w:r w:rsidRPr="00441B78">
        <w:rPr>
          <w:rFonts w:cs="Times New Roman"/>
          <w:color w:val="000000" w:themeColor="text1"/>
          <w:sz w:val="20"/>
        </w:rPr>
        <w:t>Số ngày đã qua = Ngày yêu cầu hoàn - Ngày mua</w:t>
      </w:r>
      <w:r w:rsidRPr="00441B78">
        <w:rPr>
          <w:rFonts w:cs="Times New Roman"/>
          <w:color w:val="000000" w:themeColor="text1"/>
          <w:sz w:val="22"/>
        </w:rPr>
        <w:t>. Bằng đúng giới hạn vẫn hợp lệ.</w:t>
      </w:r>
    </w:p>
    <w:p w14:paraId="0CC3468E" w14:textId="77777777" w:rsidR="00B949EF" w:rsidRPr="00441B78" w:rsidRDefault="00000000">
      <w:pPr>
        <w:pStyle w:val="ListBullet"/>
        <w:spacing w:after="50"/>
        <w:rPr>
          <w:rFonts w:cs="Times New Roman"/>
          <w:color w:val="000000" w:themeColor="text1"/>
        </w:rPr>
      </w:pPr>
      <w:r w:rsidRPr="00441B78">
        <w:rPr>
          <w:rFonts w:cs="Times New Roman"/>
          <w:b/>
          <w:bCs/>
          <w:color w:val="000000" w:themeColor="text1"/>
          <w:sz w:val="20"/>
        </w:rPr>
        <w:t>references/answer-template.md</w:t>
      </w:r>
      <w:r w:rsidRPr="00441B78">
        <w:rPr>
          <w:rFonts w:cs="Times New Roman"/>
          <w:color w:val="000000" w:themeColor="text1"/>
          <w:sz w:val="22"/>
        </w:rPr>
        <w:t>: Quy định cấu trúc phản hồi chuẩn 5 mục:</w:t>
      </w:r>
    </w:p>
    <w:p w14:paraId="3A766205" w14:textId="77777777" w:rsidR="00B949EF" w:rsidRPr="00441B78" w:rsidRDefault="00000000">
      <w:pPr>
        <w:spacing w:after="50"/>
        <w:ind w:left="360"/>
        <w:rPr>
          <w:rFonts w:cs="Times New Roman"/>
          <w:color w:val="000000" w:themeColor="text1"/>
        </w:rPr>
      </w:pPr>
      <w:r w:rsidRPr="00441B78">
        <w:rPr>
          <w:rFonts w:cs="Times New Roman"/>
          <w:b/>
          <w:color w:val="000000" w:themeColor="text1"/>
          <w:sz w:val="22"/>
        </w:rPr>
        <w:t xml:space="preserve">1. </w:t>
      </w:r>
      <w:r w:rsidRPr="00441B78">
        <w:rPr>
          <w:rFonts w:cs="Times New Roman"/>
          <w:color w:val="000000" w:themeColor="text1"/>
          <w:sz w:val="22"/>
        </w:rPr>
        <w:t>Chính sách áp dụng</w:t>
      </w:r>
    </w:p>
    <w:p w14:paraId="6A9B28A4" w14:textId="77777777" w:rsidR="00B949EF" w:rsidRPr="00441B78" w:rsidRDefault="00000000">
      <w:pPr>
        <w:spacing w:after="50"/>
        <w:ind w:left="360"/>
        <w:rPr>
          <w:rFonts w:cs="Times New Roman"/>
          <w:color w:val="000000" w:themeColor="text1"/>
        </w:rPr>
      </w:pPr>
      <w:r w:rsidRPr="00441B78">
        <w:rPr>
          <w:rFonts w:cs="Times New Roman"/>
          <w:b/>
          <w:color w:val="000000" w:themeColor="text1"/>
          <w:sz w:val="22"/>
        </w:rPr>
        <w:t xml:space="preserve">2. </w:t>
      </w:r>
      <w:r w:rsidRPr="00441B78">
        <w:rPr>
          <w:rFonts w:cs="Times New Roman"/>
          <w:color w:val="000000" w:themeColor="text1"/>
          <w:sz w:val="22"/>
        </w:rPr>
        <w:t>Số ngày đã qua</w:t>
      </w:r>
    </w:p>
    <w:p w14:paraId="5D72F8B6" w14:textId="77777777" w:rsidR="00B949EF" w:rsidRPr="00441B78" w:rsidRDefault="00000000">
      <w:pPr>
        <w:spacing w:after="50"/>
        <w:ind w:left="360"/>
        <w:rPr>
          <w:rFonts w:cs="Times New Roman"/>
          <w:color w:val="000000" w:themeColor="text1"/>
        </w:rPr>
      </w:pPr>
      <w:r w:rsidRPr="00441B78">
        <w:rPr>
          <w:rFonts w:cs="Times New Roman"/>
          <w:b/>
          <w:color w:val="000000" w:themeColor="text1"/>
          <w:sz w:val="22"/>
        </w:rPr>
        <w:t xml:space="preserve">3. </w:t>
      </w:r>
      <w:r w:rsidRPr="00441B78">
        <w:rPr>
          <w:rFonts w:cs="Times New Roman"/>
          <w:color w:val="000000" w:themeColor="text1"/>
          <w:sz w:val="22"/>
        </w:rPr>
        <w:t>Kết luận (Đủ/Không đủ điều kiện)</w:t>
      </w:r>
    </w:p>
    <w:p w14:paraId="1EBC55DB" w14:textId="77777777" w:rsidR="00B949EF" w:rsidRPr="00441B78" w:rsidRDefault="00000000">
      <w:pPr>
        <w:spacing w:after="50"/>
        <w:ind w:left="360"/>
        <w:rPr>
          <w:rFonts w:cs="Times New Roman"/>
          <w:color w:val="000000" w:themeColor="text1"/>
        </w:rPr>
      </w:pPr>
      <w:r w:rsidRPr="00441B78">
        <w:rPr>
          <w:rFonts w:cs="Times New Roman"/>
          <w:b/>
          <w:color w:val="000000" w:themeColor="text1"/>
          <w:sz w:val="22"/>
        </w:rPr>
        <w:t xml:space="preserve">4. </w:t>
      </w:r>
      <w:r w:rsidRPr="00441B78">
        <w:rPr>
          <w:rFonts w:cs="Times New Roman"/>
          <w:color w:val="000000" w:themeColor="text1"/>
          <w:sz w:val="22"/>
        </w:rPr>
        <w:t>Phí hoàn tiền</w:t>
      </w:r>
    </w:p>
    <w:p w14:paraId="3A367013" w14:textId="77777777" w:rsidR="00B949EF" w:rsidRPr="00441B78" w:rsidRDefault="00000000">
      <w:pPr>
        <w:spacing w:after="50"/>
        <w:ind w:left="360"/>
        <w:rPr>
          <w:rFonts w:cs="Times New Roman"/>
          <w:color w:val="000000" w:themeColor="text1"/>
        </w:rPr>
      </w:pPr>
      <w:r w:rsidRPr="00441B78">
        <w:rPr>
          <w:rFonts w:cs="Times New Roman"/>
          <w:b/>
          <w:color w:val="000000" w:themeColor="text1"/>
          <w:sz w:val="22"/>
        </w:rPr>
        <w:t xml:space="preserve">5. </w:t>
      </w:r>
      <w:r w:rsidRPr="00441B78">
        <w:rPr>
          <w:rFonts w:cs="Times New Roman"/>
          <w:color w:val="000000" w:themeColor="text1"/>
          <w:sz w:val="22"/>
        </w:rPr>
        <w:t>Căn cứ tài liệu</w:t>
      </w:r>
    </w:p>
    <w:p w14:paraId="5576679C" w14:textId="77777777" w:rsidR="00B949EF" w:rsidRPr="00441B78" w:rsidRDefault="00000000">
      <w:pPr>
        <w:keepNext/>
        <w:spacing w:before="200" w:after="60"/>
        <w:rPr>
          <w:rFonts w:cs="Times New Roman"/>
          <w:color w:val="000000" w:themeColor="text1"/>
        </w:rPr>
      </w:pPr>
      <w:r w:rsidRPr="00441B78">
        <w:rPr>
          <w:rFonts w:cs="Times New Roman"/>
          <w:b/>
          <w:color w:val="000000" w:themeColor="text1"/>
          <w:sz w:val="24"/>
        </w:rPr>
        <w:lastRenderedPageBreak/>
        <w:t>1.5. Phân Tích Thực Nghiệm &amp; Dẫn Chứng Trace</w:t>
      </w:r>
    </w:p>
    <w:p w14:paraId="3A71BC4A" w14:textId="77777777" w:rsidR="00B949EF" w:rsidRPr="00441B78" w:rsidRDefault="00000000">
      <w:pPr>
        <w:rPr>
          <w:rFonts w:cs="Times New Roman"/>
          <w:color w:val="000000" w:themeColor="text1"/>
        </w:rPr>
      </w:pPr>
      <w:r w:rsidRPr="00441B78">
        <w:rPr>
          <w:rFonts w:cs="Times New Roman"/>
          <w:color w:val="000000" w:themeColor="text1"/>
        </w:rPr>
        <w:t xml:space="preserve">Toàn bộ quá trình thực thi trên mô hình thật </w:t>
      </w:r>
      <w:r w:rsidRPr="00441B78">
        <w:rPr>
          <w:rFonts w:cs="Times New Roman"/>
          <w:color w:val="000000" w:themeColor="text1"/>
          <w:sz w:val="21"/>
        </w:rPr>
        <w:t>gemini-3.5-flash-lite</w:t>
      </w:r>
      <w:r w:rsidRPr="00441B78">
        <w:rPr>
          <w:rFonts w:cs="Times New Roman"/>
          <w:color w:val="000000" w:themeColor="text1"/>
        </w:rPr>
        <w:t xml:space="preserve"> được ghi vết chính xác trong các tệp trace JSONL:</w:t>
      </w:r>
    </w:p>
    <w:p w14:paraId="38513CF3" w14:textId="77777777" w:rsidR="00B949EF" w:rsidRPr="00441B78" w:rsidRDefault="00000000">
      <w:pPr>
        <w:keepNext/>
        <w:spacing w:before="160" w:after="40"/>
        <w:rPr>
          <w:rFonts w:cs="Times New Roman"/>
          <w:color w:val="000000" w:themeColor="text1"/>
        </w:rPr>
      </w:pPr>
      <w:r w:rsidRPr="00441B78">
        <w:rPr>
          <w:rFonts w:cs="Times New Roman"/>
          <w:b/>
          <w:color w:val="000000" w:themeColor="text1"/>
        </w:rPr>
        <w:t>Case A: Mua trước tháng 10 (28/09/2026)</w:t>
      </w:r>
    </w:p>
    <w:p w14:paraId="1F9BF67E" w14:textId="77777777" w:rsidR="00B949EF" w:rsidRPr="00441B78" w:rsidRDefault="00000000">
      <w:pPr>
        <w:pStyle w:val="ListBullet"/>
        <w:spacing w:after="50"/>
        <w:rPr>
          <w:rFonts w:cs="Times New Roman"/>
          <w:color w:val="000000" w:themeColor="text1"/>
        </w:rPr>
      </w:pPr>
      <w:r w:rsidRPr="00441B78">
        <w:rPr>
          <w:rFonts w:cs="Times New Roman"/>
          <w:b/>
          <w:color w:val="000000" w:themeColor="text1"/>
          <w:sz w:val="22"/>
        </w:rPr>
        <w:t>Tệp trace:</w:t>
      </w:r>
      <w:r w:rsidRPr="00441B78">
        <w:rPr>
          <w:rFonts w:cs="Times New Roman"/>
          <w:color w:val="000000" w:themeColor="text1"/>
          <w:sz w:val="22"/>
        </w:rPr>
        <w:t xml:space="preserve"> </w:t>
      </w:r>
      <w:r w:rsidRPr="00441B78">
        <w:rPr>
          <w:rFonts w:cs="Times New Roman"/>
          <w:color w:val="000000" w:themeColor="text1"/>
          <w:sz w:val="20"/>
        </w:rPr>
        <w:t>submission/block1/traces/20261007-132834_c128d7d5_turn01_b7c77715.jsonl</w:t>
      </w:r>
    </w:p>
    <w:p w14:paraId="3D4C0CCD" w14:textId="77777777" w:rsidR="00B949EF" w:rsidRPr="00441B78" w:rsidRDefault="00000000">
      <w:pPr>
        <w:pStyle w:val="ListBullet"/>
        <w:spacing w:after="50"/>
        <w:rPr>
          <w:rFonts w:cs="Times New Roman"/>
          <w:color w:val="000000" w:themeColor="text1"/>
        </w:rPr>
      </w:pPr>
      <w:r w:rsidRPr="00441B78">
        <w:rPr>
          <w:rFonts w:cs="Times New Roman"/>
          <w:b/>
          <w:color w:val="000000" w:themeColor="text1"/>
          <w:sz w:val="22"/>
        </w:rPr>
        <w:t>Diễn biến vết thực thi:</w:t>
      </w:r>
    </w:p>
    <w:p w14:paraId="2993E3D3" w14:textId="77777777" w:rsidR="00B949EF" w:rsidRPr="00441B78" w:rsidRDefault="00000000">
      <w:pPr>
        <w:pStyle w:val="ListBullet"/>
        <w:spacing w:after="50"/>
        <w:rPr>
          <w:rFonts w:cs="Times New Roman"/>
          <w:color w:val="000000" w:themeColor="text1"/>
        </w:rPr>
      </w:pPr>
      <w:r w:rsidRPr="00441B78">
        <w:rPr>
          <w:rFonts w:cs="Times New Roman"/>
          <w:i/>
          <w:color w:val="000000" w:themeColor="text1"/>
          <w:sz w:val="22"/>
        </w:rPr>
        <w:t>Dòng 1 (</w:t>
      </w:r>
      <w:r w:rsidRPr="00441B78">
        <w:rPr>
          <w:rFonts w:cs="Times New Roman"/>
          <w:i/>
          <w:color w:val="000000" w:themeColor="text1"/>
          <w:sz w:val="20"/>
        </w:rPr>
        <w:t>user_submitted</w:t>
      </w:r>
      <w:r w:rsidRPr="00441B78">
        <w:rPr>
          <w:rFonts w:cs="Times New Roman"/>
          <w:i/>
          <w:color w:val="000000" w:themeColor="text1"/>
          <w:sz w:val="22"/>
        </w:rPr>
        <w:t>):</w:t>
      </w:r>
      <w:r w:rsidRPr="00441B78">
        <w:rPr>
          <w:rFonts w:cs="Times New Roman"/>
          <w:color w:val="000000" w:themeColor="text1"/>
          <w:sz w:val="22"/>
        </w:rPr>
        <w:t xml:space="preserve"> Nhận yêu cầu: </w:t>
      </w:r>
      <w:r w:rsidRPr="00441B78">
        <w:rPr>
          <w:rFonts w:cs="Times New Roman"/>
          <w:i/>
          <w:color w:val="000000" w:themeColor="text1"/>
          <w:sz w:val="22"/>
        </w:rPr>
        <w:t>"Tôi mua ngày 28/09/2026, yêu cầu hoàn ngày 06/10/2026, chưa kích hoạt. Tôi có được hoàn không?"</w:t>
      </w:r>
    </w:p>
    <w:p w14:paraId="2997D6D7" w14:textId="77777777" w:rsidR="00B949EF" w:rsidRPr="00441B78" w:rsidRDefault="00000000">
      <w:pPr>
        <w:pStyle w:val="ListBullet"/>
        <w:spacing w:after="50"/>
        <w:rPr>
          <w:rFonts w:cs="Times New Roman"/>
          <w:color w:val="000000" w:themeColor="text1"/>
        </w:rPr>
      </w:pPr>
      <w:r w:rsidRPr="00441B78">
        <w:rPr>
          <w:rFonts w:cs="Times New Roman"/>
          <w:i/>
          <w:color w:val="000000" w:themeColor="text1"/>
          <w:sz w:val="22"/>
        </w:rPr>
        <w:t>Dòng 3-5:</w:t>
      </w:r>
      <w:r w:rsidRPr="00441B78">
        <w:rPr>
          <w:rFonts w:cs="Times New Roman"/>
          <w:color w:val="000000" w:themeColor="text1"/>
          <w:sz w:val="22"/>
        </w:rPr>
        <w:t xml:space="preserve"> Model gọi </w:t>
      </w:r>
      <w:r w:rsidRPr="00441B78">
        <w:rPr>
          <w:rFonts w:cs="Times New Roman"/>
          <w:color w:val="000000" w:themeColor="text1"/>
          <w:sz w:val="20"/>
        </w:rPr>
        <w:t>read_file('skills/refund-policy/SKILL.md')</w:t>
      </w:r>
      <w:r w:rsidRPr="00441B78">
        <w:rPr>
          <w:rFonts w:cs="Times New Roman"/>
          <w:color w:val="000000" w:themeColor="text1"/>
          <w:sz w:val="22"/>
        </w:rPr>
        <w:t>.</w:t>
      </w:r>
    </w:p>
    <w:p w14:paraId="4119D0FE" w14:textId="77777777" w:rsidR="00B949EF" w:rsidRPr="00441B78" w:rsidRDefault="00000000">
      <w:pPr>
        <w:pStyle w:val="ListBullet"/>
        <w:spacing w:after="50"/>
        <w:rPr>
          <w:rFonts w:cs="Times New Roman"/>
          <w:color w:val="000000" w:themeColor="text1"/>
        </w:rPr>
      </w:pPr>
      <w:r w:rsidRPr="00441B78">
        <w:rPr>
          <w:rFonts w:cs="Times New Roman"/>
          <w:i/>
          <w:color w:val="000000" w:themeColor="text1"/>
          <w:sz w:val="22"/>
        </w:rPr>
        <w:t>Dòng 7-9:</w:t>
      </w:r>
      <w:r w:rsidRPr="00441B78">
        <w:rPr>
          <w:rFonts w:cs="Times New Roman"/>
          <w:color w:val="000000" w:themeColor="text1"/>
          <w:sz w:val="22"/>
        </w:rPr>
        <w:t xml:space="preserve"> Model gọi </w:t>
      </w:r>
      <w:r w:rsidRPr="00441B78">
        <w:rPr>
          <w:rFonts w:cs="Times New Roman"/>
          <w:color w:val="000000" w:themeColor="text1"/>
          <w:sz w:val="20"/>
        </w:rPr>
        <w:t>list_files('data/policies')</w:t>
      </w:r>
      <w:r w:rsidRPr="00441B78">
        <w:rPr>
          <w:rFonts w:cs="Times New Roman"/>
          <w:color w:val="000000" w:themeColor="text1"/>
          <w:sz w:val="22"/>
        </w:rPr>
        <w:t xml:space="preserve"> → nhận diện </w:t>
      </w:r>
      <w:r w:rsidRPr="00441B78">
        <w:rPr>
          <w:rFonts w:cs="Times New Roman"/>
          <w:color w:val="000000" w:themeColor="text1"/>
          <w:sz w:val="20"/>
        </w:rPr>
        <w:t>policy-before-oct.md</w:t>
      </w:r>
      <w:r w:rsidRPr="00441B78">
        <w:rPr>
          <w:rFonts w:cs="Times New Roman"/>
          <w:color w:val="000000" w:themeColor="text1"/>
          <w:sz w:val="22"/>
        </w:rPr>
        <w:t xml:space="preserve"> và </w:t>
      </w:r>
      <w:r w:rsidRPr="00441B78">
        <w:rPr>
          <w:rFonts w:cs="Times New Roman"/>
          <w:color w:val="000000" w:themeColor="text1"/>
          <w:sz w:val="20"/>
        </w:rPr>
        <w:t>policy-from-oct.md</w:t>
      </w:r>
      <w:r w:rsidRPr="00441B78">
        <w:rPr>
          <w:rFonts w:cs="Times New Roman"/>
          <w:color w:val="000000" w:themeColor="text1"/>
          <w:sz w:val="22"/>
        </w:rPr>
        <w:t>.</w:t>
      </w:r>
    </w:p>
    <w:p w14:paraId="167386C7" w14:textId="77777777" w:rsidR="00B949EF" w:rsidRPr="00441B78" w:rsidRDefault="00000000">
      <w:pPr>
        <w:pStyle w:val="ListBullet"/>
        <w:spacing w:after="50"/>
        <w:rPr>
          <w:rFonts w:cs="Times New Roman"/>
          <w:color w:val="000000" w:themeColor="text1"/>
        </w:rPr>
      </w:pPr>
      <w:r w:rsidRPr="00441B78">
        <w:rPr>
          <w:rFonts w:cs="Times New Roman"/>
          <w:i/>
          <w:color w:val="000000" w:themeColor="text1"/>
          <w:sz w:val="22"/>
        </w:rPr>
        <w:t>Dòng 11-13:</w:t>
      </w:r>
      <w:r w:rsidRPr="00441B78">
        <w:rPr>
          <w:rFonts w:cs="Times New Roman"/>
          <w:color w:val="000000" w:themeColor="text1"/>
          <w:sz w:val="22"/>
        </w:rPr>
        <w:t xml:space="preserve"> Model gọi </w:t>
      </w:r>
      <w:r w:rsidRPr="00441B78">
        <w:rPr>
          <w:rFonts w:cs="Times New Roman"/>
          <w:color w:val="000000" w:themeColor="text1"/>
          <w:sz w:val="20"/>
        </w:rPr>
        <w:t>read_file('skills/refund-policy/references/answer-template.md')</w:t>
      </w:r>
      <w:r w:rsidRPr="00441B78">
        <w:rPr>
          <w:rFonts w:cs="Times New Roman"/>
          <w:color w:val="000000" w:themeColor="text1"/>
          <w:sz w:val="22"/>
        </w:rPr>
        <w:t>.</w:t>
      </w:r>
    </w:p>
    <w:p w14:paraId="69064659" w14:textId="77777777" w:rsidR="00B949EF" w:rsidRPr="00441B78" w:rsidRDefault="00000000">
      <w:pPr>
        <w:pStyle w:val="ListBullet"/>
        <w:spacing w:after="50"/>
        <w:rPr>
          <w:rFonts w:cs="Times New Roman"/>
          <w:color w:val="000000" w:themeColor="text1"/>
        </w:rPr>
      </w:pPr>
      <w:r w:rsidRPr="00441B78">
        <w:rPr>
          <w:rFonts w:cs="Times New Roman"/>
          <w:i/>
          <w:color w:val="000000" w:themeColor="text1"/>
          <w:sz w:val="22"/>
        </w:rPr>
        <w:t>Dòng 15-17:</w:t>
      </w:r>
      <w:r w:rsidRPr="00441B78">
        <w:rPr>
          <w:rFonts w:cs="Times New Roman"/>
          <w:color w:val="000000" w:themeColor="text1"/>
          <w:sz w:val="22"/>
        </w:rPr>
        <w:t xml:space="preserve"> Model gọi </w:t>
      </w:r>
      <w:r w:rsidRPr="00441B78">
        <w:rPr>
          <w:rFonts w:cs="Times New Roman"/>
          <w:color w:val="000000" w:themeColor="text1"/>
          <w:sz w:val="20"/>
        </w:rPr>
        <w:t>read_file('data/policies/policy-before-oct.md')</w:t>
      </w:r>
      <w:r w:rsidRPr="00441B78">
        <w:rPr>
          <w:rFonts w:cs="Times New Roman"/>
          <w:color w:val="000000" w:themeColor="text1"/>
          <w:sz w:val="22"/>
        </w:rPr>
        <w:t>.</w:t>
      </w:r>
    </w:p>
    <w:p w14:paraId="4CAECAF8" w14:textId="77777777" w:rsidR="00441B78" w:rsidRPr="00441B78" w:rsidRDefault="00000000">
      <w:pPr>
        <w:pStyle w:val="ListBullet"/>
        <w:spacing w:after="50"/>
        <w:rPr>
          <w:rFonts w:cs="Times New Roman"/>
          <w:color w:val="000000" w:themeColor="text1"/>
        </w:rPr>
      </w:pPr>
      <w:r w:rsidRPr="00441B78">
        <w:rPr>
          <w:rFonts w:cs="Times New Roman"/>
          <w:i/>
          <w:color w:val="000000" w:themeColor="text1"/>
          <w:sz w:val="22"/>
        </w:rPr>
        <w:t>Dòng 19-20:</w:t>
      </w:r>
      <w:r w:rsidRPr="00441B78">
        <w:rPr>
          <w:rFonts w:cs="Times New Roman"/>
          <w:color w:val="000000" w:themeColor="text1"/>
          <w:sz w:val="22"/>
        </w:rPr>
        <w:t xml:space="preserve"> Model trả lời: Mua ngày 28/09 áp dụng chính sách trước tháng 10; số ngày đã qua là 8 ngày; thời hạn cho phép là 7 ngày; </w:t>
      </w:r>
    </w:p>
    <w:p w14:paraId="2D1D3870" w14:textId="53837AD9" w:rsidR="00B949EF" w:rsidRPr="003332D1" w:rsidRDefault="00441B78" w:rsidP="003332D1">
      <w:pPr>
        <w:pStyle w:val="ListBullet"/>
        <w:numPr>
          <w:ilvl w:val="0"/>
          <w:numId w:val="0"/>
        </w:numPr>
        <w:spacing w:after="50"/>
        <w:ind w:left="360"/>
        <w:rPr>
          <w:rFonts w:cs="Times New Roman"/>
          <w:color w:val="000000" w:themeColor="text1"/>
          <w:lang w:val="vi-VN"/>
        </w:rPr>
      </w:pPr>
      <w:r w:rsidRPr="00441B78">
        <w:rPr>
          <w:rFonts w:cs="Times New Roman"/>
          <w:i/>
          <w:color w:val="000000" w:themeColor="text1"/>
          <w:sz w:val="22"/>
          <w:lang w:val="vi-VN"/>
        </w:rPr>
        <w:sym w:font="Wingdings" w:char="F0E8"/>
      </w:r>
      <w:r>
        <w:rPr>
          <w:rFonts w:cs="Times New Roman"/>
          <w:i/>
          <w:color w:val="000000" w:themeColor="text1"/>
          <w:sz w:val="22"/>
          <w:lang w:val="vi-VN"/>
        </w:rPr>
        <w:t xml:space="preserve"> </w:t>
      </w:r>
      <w:r>
        <w:rPr>
          <w:rFonts w:cs="Times New Roman"/>
          <w:color w:val="000000" w:themeColor="text1"/>
          <w:sz w:val="22"/>
          <w:lang w:val="vi-VN"/>
        </w:rPr>
        <w:t>K</w:t>
      </w:r>
      <w:proofErr w:type="spellStart"/>
      <w:r w:rsidR="00000000" w:rsidRPr="00441B78">
        <w:rPr>
          <w:rFonts w:cs="Times New Roman"/>
          <w:color w:val="000000" w:themeColor="text1"/>
          <w:sz w:val="22"/>
        </w:rPr>
        <w:t>ết</w:t>
      </w:r>
      <w:proofErr w:type="spellEnd"/>
      <w:r w:rsidR="00000000" w:rsidRPr="00441B78">
        <w:rPr>
          <w:rFonts w:cs="Times New Roman"/>
          <w:color w:val="000000" w:themeColor="text1"/>
          <w:sz w:val="22"/>
        </w:rPr>
        <w:t xml:space="preserve"> </w:t>
      </w:r>
      <w:proofErr w:type="spellStart"/>
      <w:r w:rsidR="00000000" w:rsidRPr="00441B78">
        <w:rPr>
          <w:rFonts w:cs="Times New Roman"/>
          <w:color w:val="000000" w:themeColor="text1"/>
          <w:sz w:val="22"/>
        </w:rPr>
        <w:t>luận</w:t>
      </w:r>
      <w:proofErr w:type="spellEnd"/>
      <w:r w:rsidR="00000000" w:rsidRPr="00441B78">
        <w:rPr>
          <w:rFonts w:cs="Times New Roman"/>
          <w:color w:val="000000" w:themeColor="text1"/>
          <w:sz w:val="22"/>
        </w:rPr>
        <w:t xml:space="preserve"> </w:t>
      </w:r>
      <w:proofErr w:type="spellStart"/>
      <w:r w:rsidR="00000000" w:rsidRPr="00441B78">
        <w:rPr>
          <w:rFonts w:cs="Times New Roman"/>
          <w:b/>
          <w:color w:val="000000" w:themeColor="text1"/>
          <w:sz w:val="22"/>
        </w:rPr>
        <w:t>Không</w:t>
      </w:r>
      <w:proofErr w:type="spellEnd"/>
      <w:r w:rsidR="00000000" w:rsidRPr="00441B78">
        <w:rPr>
          <w:rFonts w:cs="Times New Roman"/>
          <w:b/>
          <w:color w:val="000000" w:themeColor="text1"/>
          <w:sz w:val="22"/>
        </w:rPr>
        <w:t xml:space="preserve"> </w:t>
      </w:r>
      <w:proofErr w:type="spellStart"/>
      <w:r w:rsidR="00000000" w:rsidRPr="00441B78">
        <w:rPr>
          <w:rFonts w:cs="Times New Roman"/>
          <w:b/>
          <w:color w:val="000000" w:themeColor="text1"/>
          <w:sz w:val="22"/>
        </w:rPr>
        <w:t>đủ</w:t>
      </w:r>
      <w:proofErr w:type="spellEnd"/>
      <w:r w:rsidR="00000000" w:rsidRPr="00441B78">
        <w:rPr>
          <w:rFonts w:cs="Times New Roman"/>
          <w:b/>
          <w:color w:val="000000" w:themeColor="text1"/>
          <w:sz w:val="22"/>
        </w:rPr>
        <w:t xml:space="preserve"> điều kiện hoàn </w:t>
      </w:r>
      <w:proofErr w:type="spellStart"/>
      <w:r w:rsidR="00000000" w:rsidRPr="00441B78">
        <w:rPr>
          <w:rFonts w:cs="Times New Roman"/>
          <w:b/>
          <w:color w:val="000000" w:themeColor="text1"/>
          <w:sz w:val="22"/>
        </w:rPr>
        <w:t>tiền</w:t>
      </w:r>
      <w:proofErr w:type="spellEnd"/>
      <w:r w:rsidR="00000000" w:rsidRPr="00441B78">
        <w:rPr>
          <w:rFonts w:cs="Times New Roman"/>
          <w:color w:val="000000" w:themeColor="text1"/>
          <w:sz w:val="22"/>
        </w:rPr>
        <w:t xml:space="preserve">; </w:t>
      </w:r>
      <w:proofErr w:type="spellStart"/>
      <w:r w:rsidR="00000000" w:rsidRPr="00441B78">
        <w:rPr>
          <w:rFonts w:cs="Times New Roman"/>
          <w:color w:val="000000" w:themeColor="text1"/>
          <w:sz w:val="22"/>
        </w:rPr>
        <w:t>dẫn</w:t>
      </w:r>
      <w:proofErr w:type="spellEnd"/>
      <w:r w:rsidR="00000000" w:rsidRPr="00441B78">
        <w:rPr>
          <w:rFonts w:cs="Times New Roman"/>
          <w:color w:val="000000" w:themeColor="text1"/>
          <w:sz w:val="22"/>
        </w:rPr>
        <w:t xml:space="preserve"> </w:t>
      </w:r>
      <w:proofErr w:type="spellStart"/>
      <w:r w:rsidR="00000000" w:rsidRPr="00441B78">
        <w:rPr>
          <w:rFonts w:cs="Times New Roman"/>
          <w:color w:val="000000" w:themeColor="text1"/>
          <w:sz w:val="22"/>
        </w:rPr>
        <w:t>chứng</w:t>
      </w:r>
      <w:proofErr w:type="spellEnd"/>
      <w:r w:rsidR="00000000" w:rsidRPr="00441B78">
        <w:rPr>
          <w:rFonts w:cs="Times New Roman"/>
          <w:color w:val="000000" w:themeColor="text1"/>
          <w:sz w:val="22"/>
        </w:rPr>
        <w:t xml:space="preserve"> </w:t>
      </w:r>
      <w:r w:rsidR="00000000" w:rsidRPr="00441B78">
        <w:rPr>
          <w:rFonts w:cs="Times New Roman"/>
          <w:color w:val="000000" w:themeColor="text1"/>
          <w:sz w:val="20"/>
        </w:rPr>
        <w:t>data/policies/policy-before-oct.md</w:t>
      </w:r>
      <w:r w:rsidR="00000000" w:rsidRPr="00441B78">
        <w:rPr>
          <w:rFonts w:cs="Times New Roman"/>
          <w:color w:val="000000" w:themeColor="text1"/>
          <w:sz w:val="22"/>
        </w:rPr>
        <w:t>.</w:t>
      </w:r>
    </w:p>
    <w:p w14:paraId="457F1DD7" w14:textId="3CF8678F" w:rsidR="003332D1" w:rsidRPr="003332D1" w:rsidRDefault="00441B78" w:rsidP="003332D1">
      <w:pPr>
        <w:rPr>
          <w:rFonts w:cs="Times New Roman"/>
          <w:lang w:val="vi-VN"/>
        </w:rPr>
      </w:pPr>
      <w:r w:rsidRPr="00441B78">
        <w:rPr>
          <w:rFonts w:cs="Times New Roman"/>
        </w:rPr>
        <w:drawing>
          <wp:inline distT="0" distB="0" distL="0" distR="0" wp14:anchorId="6699C544" wp14:editId="64EC001D">
            <wp:extent cx="5943600" cy="3962400"/>
            <wp:effectExtent l="0" t="0" r="0" b="0"/>
            <wp:docPr id="61788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89640" name=""/>
                    <pic:cNvPicPr/>
                  </pic:nvPicPr>
                  <pic:blipFill>
                    <a:blip r:embed="rId8"/>
                    <a:stretch>
                      <a:fillRect/>
                    </a:stretch>
                  </pic:blipFill>
                  <pic:spPr>
                    <a:xfrm>
                      <a:off x="0" y="0"/>
                      <a:ext cx="5943600" cy="3962400"/>
                    </a:xfrm>
                    <a:prstGeom prst="rect">
                      <a:avLst/>
                    </a:prstGeom>
                  </pic:spPr>
                </pic:pic>
              </a:graphicData>
            </a:graphic>
          </wp:inline>
        </w:drawing>
      </w:r>
    </w:p>
    <w:p w14:paraId="3DB7DE74" w14:textId="37051D87" w:rsidR="003332D1" w:rsidRPr="003332D1" w:rsidRDefault="003332D1" w:rsidP="003332D1">
      <w:pPr>
        <w:spacing w:before="40"/>
        <w:jc w:val="center"/>
        <w:rPr>
          <w:rFonts w:cs="Times New Roman"/>
          <w:b/>
          <w:color w:val="000000" w:themeColor="text1"/>
          <w:lang w:val="vi-VN"/>
        </w:rPr>
      </w:pPr>
      <w:r w:rsidRPr="003332D1">
        <w:rPr>
          <w:rFonts w:cs="Times New Roman"/>
          <w:b/>
          <w:i/>
          <w:color w:val="000000" w:themeColor="text1"/>
          <w:sz w:val="20"/>
          <w:lang w:val="vi-VN"/>
        </w:rPr>
        <w:t>Hình 1: Nhật ký thực thi Agent Block 1 - Trường hợp A (Mua trước tháng 10, 8 ngày &gt; 7 ngày)</w:t>
      </w:r>
    </w:p>
    <w:p w14:paraId="0A857A77" w14:textId="77777777" w:rsidR="003332D1" w:rsidRDefault="003332D1">
      <w:pPr>
        <w:spacing w:after="200"/>
        <w:jc w:val="center"/>
        <w:rPr>
          <w:rFonts w:cs="Times New Roman"/>
          <w:i/>
          <w:color w:val="64748B"/>
          <w:sz w:val="20"/>
          <w:lang w:val="vi-VN"/>
        </w:rPr>
      </w:pPr>
    </w:p>
    <w:p w14:paraId="66BE50F2" w14:textId="77777777" w:rsidR="003332D1" w:rsidRDefault="003332D1">
      <w:pPr>
        <w:spacing w:after="200"/>
        <w:jc w:val="center"/>
        <w:rPr>
          <w:rFonts w:cs="Times New Roman"/>
          <w:lang w:val="vi-VN"/>
        </w:rPr>
      </w:pPr>
    </w:p>
    <w:p w14:paraId="17152736" w14:textId="77777777" w:rsidR="00CE0D9E" w:rsidRPr="003332D1" w:rsidRDefault="00CE0D9E">
      <w:pPr>
        <w:spacing w:after="200"/>
        <w:jc w:val="center"/>
        <w:rPr>
          <w:rFonts w:cs="Times New Roman"/>
          <w:lang w:val="vi-VN"/>
        </w:rPr>
      </w:pPr>
    </w:p>
    <w:p w14:paraId="7E155F2D" w14:textId="49C9AA3D" w:rsidR="00B949EF" w:rsidRPr="003332D1" w:rsidRDefault="00000000">
      <w:pPr>
        <w:keepNext/>
        <w:spacing w:before="160" w:after="40"/>
        <w:rPr>
          <w:rFonts w:cs="Times New Roman"/>
          <w:color w:val="000000" w:themeColor="text1"/>
        </w:rPr>
      </w:pPr>
      <w:r w:rsidRPr="003332D1">
        <w:rPr>
          <w:rFonts w:cs="Times New Roman"/>
          <w:b/>
          <w:color w:val="000000" w:themeColor="text1"/>
        </w:rPr>
        <w:lastRenderedPageBreak/>
        <w:t xml:space="preserve">Case B: Mua </w:t>
      </w:r>
      <w:proofErr w:type="spellStart"/>
      <w:r w:rsidRPr="003332D1">
        <w:rPr>
          <w:rFonts w:cs="Times New Roman"/>
          <w:b/>
          <w:color w:val="000000" w:themeColor="text1"/>
        </w:rPr>
        <w:t>từ</w:t>
      </w:r>
      <w:proofErr w:type="spellEnd"/>
      <w:r w:rsidRPr="003332D1">
        <w:rPr>
          <w:rFonts w:cs="Times New Roman"/>
          <w:b/>
          <w:color w:val="000000" w:themeColor="text1"/>
        </w:rPr>
        <w:t xml:space="preserve"> </w:t>
      </w:r>
      <w:proofErr w:type="spellStart"/>
      <w:r w:rsidRPr="003332D1">
        <w:rPr>
          <w:rFonts w:cs="Times New Roman"/>
          <w:b/>
          <w:color w:val="000000" w:themeColor="text1"/>
        </w:rPr>
        <w:t>tháng</w:t>
      </w:r>
      <w:proofErr w:type="spellEnd"/>
      <w:r w:rsidRPr="003332D1">
        <w:rPr>
          <w:rFonts w:cs="Times New Roman"/>
          <w:b/>
          <w:color w:val="000000" w:themeColor="text1"/>
        </w:rPr>
        <w:t xml:space="preserve"> 10 sau khi đổi tên file (02/10/2026)</w:t>
      </w:r>
    </w:p>
    <w:p w14:paraId="14F14CCB" w14:textId="77777777" w:rsidR="00B949EF" w:rsidRPr="003332D1" w:rsidRDefault="00000000">
      <w:pPr>
        <w:pStyle w:val="ListBullet"/>
        <w:spacing w:after="50"/>
        <w:rPr>
          <w:rFonts w:cs="Times New Roman"/>
          <w:color w:val="000000" w:themeColor="text1"/>
        </w:rPr>
      </w:pPr>
      <w:r w:rsidRPr="003332D1">
        <w:rPr>
          <w:rFonts w:cs="Times New Roman"/>
          <w:b/>
          <w:color w:val="000000" w:themeColor="text1"/>
          <w:sz w:val="22"/>
        </w:rPr>
        <w:t>Thực nghiệm đổi tên:</w:t>
      </w:r>
      <w:r w:rsidRPr="003332D1">
        <w:rPr>
          <w:rFonts w:cs="Times New Roman"/>
          <w:color w:val="000000" w:themeColor="text1"/>
          <w:sz w:val="22"/>
        </w:rPr>
        <w:t xml:space="preserve"> Tệp được đổi tên thành </w:t>
      </w:r>
      <w:r w:rsidRPr="003332D1">
        <w:rPr>
          <w:rFonts w:cs="Times New Roman"/>
          <w:color w:val="000000" w:themeColor="text1"/>
          <w:sz w:val="20"/>
        </w:rPr>
        <w:t>chinh-sach-truoc-10.md</w:t>
      </w:r>
      <w:r w:rsidRPr="003332D1">
        <w:rPr>
          <w:rFonts w:cs="Times New Roman"/>
          <w:color w:val="000000" w:themeColor="text1"/>
          <w:sz w:val="22"/>
        </w:rPr>
        <w:t xml:space="preserve"> và </w:t>
      </w:r>
      <w:r w:rsidRPr="003332D1">
        <w:rPr>
          <w:rFonts w:cs="Times New Roman"/>
          <w:color w:val="000000" w:themeColor="text1"/>
          <w:sz w:val="20"/>
        </w:rPr>
        <w:t>chinh-sach-tu-10.md</w:t>
      </w:r>
      <w:r w:rsidRPr="003332D1">
        <w:rPr>
          <w:rFonts w:cs="Times New Roman"/>
          <w:color w:val="000000" w:themeColor="text1"/>
          <w:sz w:val="22"/>
        </w:rPr>
        <w:t>.</w:t>
      </w:r>
    </w:p>
    <w:p w14:paraId="081BBC93" w14:textId="77777777" w:rsidR="00B949EF" w:rsidRPr="003332D1" w:rsidRDefault="00000000">
      <w:pPr>
        <w:pStyle w:val="ListBullet"/>
        <w:spacing w:after="50"/>
        <w:rPr>
          <w:rFonts w:cs="Times New Roman"/>
          <w:color w:val="000000" w:themeColor="text1"/>
        </w:rPr>
      </w:pPr>
      <w:r w:rsidRPr="003332D1">
        <w:rPr>
          <w:rFonts w:cs="Times New Roman"/>
          <w:b/>
          <w:color w:val="000000" w:themeColor="text1"/>
          <w:sz w:val="22"/>
        </w:rPr>
        <w:t>Tệp trace:</w:t>
      </w:r>
      <w:r w:rsidRPr="003332D1">
        <w:rPr>
          <w:rFonts w:cs="Times New Roman"/>
          <w:color w:val="000000" w:themeColor="text1"/>
          <w:sz w:val="22"/>
        </w:rPr>
        <w:t xml:space="preserve"> </w:t>
      </w:r>
      <w:r w:rsidRPr="003332D1">
        <w:rPr>
          <w:rFonts w:cs="Times New Roman"/>
          <w:color w:val="000000" w:themeColor="text1"/>
          <w:sz w:val="20"/>
        </w:rPr>
        <w:t>submission/block1/traces/20261007-132912_3c29dba0_turn01_95989c32.jsonl</w:t>
      </w:r>
    </w:p>
    <w:p w14:paraId="2B1E090D" w14:textId="77777777" w:rsidR="00B949EF" w:rsidRPr="003332D1" w:rsidRDefault="00000000">
      <w:pPr>
        <w:pStyle w:val="ListBullet"/>
        <w:spacing w:after="50"/>
        <w:rPr>
          <w:rFonts w:cs="Times New Roman"/>
          <w:color w:val="000000" w:themeColor="text1"/>
        </w:rPr>
      </w:pPr>
      <w:r w:rsidRPr="003332D1">
        <w:rPr>
          <w:rFonts w:cs="Times New Roman"/>
          <w:b/>
          <w:color w:val="000000" w:themeColor="text1"/>
          <w:sz w:val="22"/>
        </w:rPr>
        <w:t>Diễn biến vết thực thi:</w:t>
      </w:r>
    </w:p>
    <w:p w14:paraId="3A4E13A9" w14:textId="77777777" w:rsidR="00B949EF" w:rsidRPr="003332D1" w:rsidRDefault="00000000">
      <w:pPr>
        <w:pStyle w:val="ListBullet"/>
        <w:spacing w:after="50"/>
        <w:rPr>
          <w:rFonts w:cs="Times New Roman"/>
          <w:color w:val="000000" w:themeColor="text1"/>
        </w:rPr>
      </w:pPr>
      <w:r w:rsidRPr="003332D1">
        <w:rPr>
          <w:rFonts w:cs="Times New Roman"/>
          <w:i/>
          <w:color w:val="000000" w:themeColor="text1"/>
          <w:sz w:val="22"/>
        </w:rPr>
        <w:t>Dòng 1:</w:t>
      </w:r>
      <w:r w:rsidRPr="003332D1">
        <w:rPr>
          <w:rFonts w:cs="Times New Roman"/>
          <w:color w:val="000000" w:themeColor="text1"/>
          <w:sz w:val="22"/>
        </w:rPr>
        <w:t xml:space="preserve"> Người dùng hỏi mua ngày 02/10/2026, yêu cầu hoàn ngày 12/10/2026, chưa kích hoạt.</w:t>
      </w:r>
    </w:p>
    <w:p w14:paraId="60550F5D" w14:textId="77777777" w:rsidR="00B949EF" w:rsidRPr="003332D1" w:rsidRDefault="00000000">
      <w:pPr>
        <w:pStyle w:val="ListBullet"/>
        <w:spacing w:after="50"/>
        <w:rPr>
          <w:rFonts w:cs="Times New Roman"/>
          <w:color w:val="000000" w:themeColor="text1"/>
        </w:rPr>
      </w:pPr>
      <w:r w:rsidRPr="003332D1">
        <w:rPr>
          <w:rFonts w:cs="Times New Roman"/>
          <w:i/>
          <w:color w:val="000000" w:themeColor="text1"/>
          <w:sz w:val="22"/>
        </w:rPr>
        <w:t>Dòng 3-5:</w:t>
      </w:r>
      <w:r w:rsidRPr="003332D1">
        <w:rPr>
          <w:rFonts w:cs="Times New Roman"/>
          <w:color w:val="000000" w:themeColor="text1"/>
          <w:sz w:val="22"/>
        </w:rPr>
        <w:t xml:space="preserve"> Model đọc </w:t>
      </w:r>
      <w:r w:rsidRPr="003332D1">
        <w:rPr>
          <w:rFonts w:cs="Times New Roman"/>
          <w:color w:val="000000" w:themeColor="text1"/>
          <w:sz w:val="20"/>
        </w:rPr>
        <w:t>skills/refund-policy/SKILL.md</w:t>
      </w:r>
      <w:r w:rsidRPr="003332D1">
        <w:rPr>
          <w:rFonts w:cs="Times New Roman"/>
          <w:color w:val="000000" w:themeColor="text1"/>
          <w:sz w:val="22"/>
        </w:rPr>
        <w:t>.</w:t>
      </w:r>
    </w:p>
    <w:p w14:paraId="3A3B3BE0" w14:textId="270F5DE7" w:rsidR="00B949EF" w:rsidRPr="003332D1" w:rsidRDefault="00000000" w:rsidP="003332D1">
      <w:pPr>
        <w:pStyle w:val="ListBullet"/>
        <w:spacing w:after="50"/>
        <w:rPr>
          <w:rFonts w:cs="Times New Roman"/>
          <w:color w:val="000000" w:themeColor="text1"/>
        </w:rPr>
      </w:pPr>
      <w:proofErr w:type="spellStart"/>
      <w:r w:rsidRPr="003332D1">
        <w:rPr>
          <w:rFonts w:cs="Times New Roman"/>
          <w:i/>
          <w:color w:val="000000" w:themeColor="text1"/>
          <w:sz w:val="22"/>
        </w:rPr>
        <w:t>Dòng</w:t>
      </w:r>
      <w:proofErr w:type="spellEnd"/>
      <w:r w:rsidRPr="003332D1">
        <w:rPr>
          <w:rFonts w:cs="Times New Roman"/>
          <w:i/>
          <w:color w:val="000000" w:themeColor="text1"/>
          <w:sz w:val="22"/>
        </w:rPr>
        <w:t xml:space="preserve"> 7-9:</w:t>
      </w:r>
      <w:r w:rsidRPr="003332D1">
        <w:rPr>
          <w:rFonts w:cs="Times New Roman"/>
          <w:color w:val="000000" w:themeColor="text1"/>
          <w:sz w:val="22"/>
        </w:rPr>
        <w:t xml:space="preserve"> Model </w:t>
      </w:r>
      <w:proofErr w:type="spellStart"/>
      <w:r w:rsidRPr="003332D1">
        <w:rPr>
          <w:rFonts w:cs="Times New Roman"/>
          <w:color w:val="000000" w:themeColor="text1"/>
          <w:sz w:val="22"/>
        </w:rPr>
        <w:t>gọi</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0"/>
        </w:rPr>
        <w:t>list_files</w:t>
      </w:r>
      <w:proofErr w:type="spellEnd"/>
      <w:r w:rsidRPr="003332D1">
        <w:rPr>
          <w:rFonts w:cs="Times New Roman"/>
          <w:color w:val="000000" w:themeColor="text1"/>
          <w:sz w:val="20"/>
        </w:rPr>
        <w:t>('data/policies')</w:t>
      </w:r>
      <w:r w:rsidRPr="003332D1">
        <w:rPr>
          <w:rFonts w:cs="Times New Roman"/>
          <w:color w:val="000000" w:themeColor="text1"/>
          <w:sz w:val="22"/>
        </w:rPr>
        <w:t xml:space="preserve"> </w:t>
      </w:r>
      <w:r w:rsidR="003332D1">
        <w:rPr>
          <w:rFonts w:cs="Times New Roman"/>
          <w:color w:val="000000" w:themeColor="text1"/>
          <w:sz w:val="22"/>
          <w:lang w:val="vi-VN"/>
        </w:rPr>
        <w:br/>
        <w:t xml:space="preserve">          </w:t>
      </w:r>
      <w:r w:rsidRPr="003332D1">
        <w:rPr>
          <w:rFonts w:cs="Times New Roman"/>
          <w:color w:val="000000" w:themeColor="text1"/>
          <w:sz w:val="22"/>
        </w:rPr>
        <w:t xml:space="preserve">→ </w:t>
      </w:r>
      <w:proofErr w:type="spellStart"/>
      <w:r w:rsidRPr="003332D1">
        <w:rPr>
          <w:rFonts w:cs="Times New Roman"/>
          <w:color w:val="000000" w:themeColor="text1"/>
          <w:sz w:val="22"/>
        </w:rPr>
        <w:t>danh</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sách</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trả</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về</w:t>
      </w:r>
      <w:proofErr w:type="spellEnd"/>
      <w:r w:rsidRPr="003332D1">
        <w:rPr>
          <w:rFonts w:cs="Times New Roman"/>
          <w:color w:val="000000" w:themeColor="text1"/>
          <w:sz w:val="22"/>
        </w:rPr>
        <w:t xml:space="preserve"> tên tệp mới đã đổi (</w:t>
      </w:r>
      <w:r w:rsidRPr="003332D1">
        <w:rPr>
          <w:rFonts w:cs="Times New Roman"/>
          <w:color w:val="000000" w:themeColor="text1"/>
          <w:sz w:val="20"/>
        </w:rPr>
        <w:t>chinh-sach-truoc-10.md</w:t>
      </w:r>
      <w:r w:rsidRPr="003332D1">
        <w:rPr>
          <w:rFonts w:cs="Times New Roman"/>
          <w:color w:val="000000" w:themeColor="text1"/>
          <w:sz w:val="22"/>
        </w:rPr>
        <w:t xml:space="preserve">, </w:t>
      </w:r>
      <w:r w:rsidRPr="003332D1">
        <w:rPr>
          <w:rFonts w:cs="Times New Roman"/>
          <w:color w:val="000000" w:themeColor="text1"/>
          <w:sz w:val="20"/>
        </w:rPr>
        <w:t>chinh-sach-tu-10.md</w:t>
      </w:r>
      <w:r w:rsidRPr="003332D1">
        <w:rPr>
          <w:rFonts w:cs="Times New Roman"/>
          <w:color w:val="000000" w:themeColor="text1"/>
          <w:sz w:val="22"/>
        </w:rPr>
        <w:t>).</w:t>
      </w:r>
    </w:p>
    <w:p w14:paraId="0D74D918" w14:textId="77777777" w:rsidR="00B949EF" w:rsidRPr="003332D1" w:rsidRDefault="00000000">
      <w:pPr>
        <w:pStyle w:val="ListBullet"/>
        <w:spacing w:after="50"/>
        <w:rPr>
          <w:rFonts w:cs="Times New Roman"/>
          <w:color w:val="000000" w:themeColor="text1"/>
        </w:rPr>
      </w:pPr>
      <w:r w:rsidRPr="003332D1">
        <w:rPr>
          <w:rFonts w:cs="Times New Roman"/>
          <w:i/>
          <w:color w:val="000000" w:themeColor="text1"/>
          <w:sz w:val="22"/>
        </w:rPr>
        <w:t>Dòng 11-13:</w:t>
      </w:r>
      <w:r w:rsidRPr="003332D1">
        <w:rPr>
          <w:rFonts w:cs="Times New Roman"/>
          <w:color w:val="000000" w:themeColor="text1"/>
          <w:sz w:val="22"/>
        </w:rPr>
        <w:t xml:space="preserve"> Model đọc </w:t>
      </w:r>
      <w:r w:rsidRPr="003332D1">
        <w:rPr>
          <w:rFonts w:cs="Times New Roman"/>
          <w:color w:val="000000" w:themeColor="text1"/>
          <w:sz w:val="20"/>
        </w:rPr>
        <w:t>data/policies/chinh-sach-tu-10.md</w:t>
      </w:r>
      <w:r w:rsidRPr="003332D1">
        <w:rPr>
          <w:rFonts w:cs="Times New Roman"/>
          <w:color w:val="000000" w:themeColor="text1"/>
          <w:sz w:val="22"/>
        </w:rPr>
        <w:t xml:space="preserve"> mà không hề gặp lỗi </w:t>
      </w:r>
      <w:r w:rsidRPr="003332D1">
        <w:rPr>
          <w:rFonts w:cs="Times New Roman"/>
          <w:color w:val="000000" w:themeColor="text1"/>
          <w:sz w:val="20"/>
        </w:rPr>
        <w:t>FILE_NOT_FOUND</w:t>
      </w:r>
      <w:r w:rsidRPr="003332D1">
        <w:rPr>
          <w:rFonts w:cs="Times New Roman"/>
          <w:color w:val="000000" w:themeColor="text1"/>
          <w:sz w:val="22"/>
        </w:rPr>
        <w:t>.</w:t>
      </w:r>
    </w:p>
    <w:p w14:paraId="56B92397" w14:textId="77777777" w:rsidR="00B949EF" w:rsidRPr="003332D1" w:rsidRDefault="00000000">
      <w:pPr>
        <w:pStyle w:val="ListBullet"/>
        <w:spacing w:after="50"/>
        <w:rPr>
          <w:rFonts w:cs="Times New Roman"/>
          <w:color w:val="000000" w:themeColor="text1"/>
        </w:rPr>
      </w:pPr>
      <w:r w:rsidRPr="003332D1">
        <w:rPr>
          <w:rFonts w:cs="Times New Roman"/>
          <w:i/>
          <w:color w:val="000000" w:themeColor="text1"/>
          <w:sz w:val="22"/>
        </w:rPr>
        <w:t>Dòng 15-17:</w:t>
      </w:r>
      <w:r w:rsidRPr="003332D1">
        <w:rPr>
          <w:rFonts w:cs="Times New Roman"/>
          <w:color w:val="000000" w:themeColor="text1"/>
          <w:sz w:val="22"/>
        </w:rPr>
        <w:t xml:space="preserve"> Model đọc template câu trả lời.</w:t>
      </w:r>
    </w:p>
    <w:p w14:paraId="21CCC3A3" w14:textId="05E42887" w:rsidR="00B949EF" w:rsidRPr="003332D1" w:rsidRDefault="00000000" w:rsidP="003332D1">
      <w:pPr>
        <w:pStyle w:val="ListBullet"/>
        <w:spacing w:after="50"/>
        <w:rPr>
          <w:rFonts w:cs="Times New Roman"/>
          <w:color w:val="000000" w:themeColor="text1"/>
        </w:rPr>
      </w:pPr>
      <w:proofErr w:type="spellStart"/>
      <w:r w:rsidRPr="003332D1">
        <w:rPr>
          <w:rFonts w:cs="Times New Roman"/>
          <w:i/>
          <w:color w:val="000000" w:themeColor="text1"/>
          <w:sz w:val="22"/>
        </w:rPr>
        <w:t>Dòng</w:t>
      </w:r>
      <w:proofErr w:type="spellEnd"/>
      <w:r w:rsidRPr="003332D1">
        <w:rPr>
          <w:rFonts w:cs="Times New Roman"/>
          <w:i/>
          <w:color w:val="000000" w:themeColor="text1"/>
          <w:sz w:val="22"/>
        </w:rPr>
        <w:t xml:space="preserve"> 19-20:</w:t>
      </w:r>
      <w:r w:rsidRPr="003332D1">
        <w:rPr>
          <w:rFonts w:cs="Times New Roman"/>
          <w:color w:val="000000" w:themeColor="text1"/>
          <w:sz w:val="22"/>
        </w:rPr>
        <w:t xml:space="preserve"> Model </w:t>
      </w:r>
      <w:proofErr w:type="spellStart"/>
      <w:r w:rsidRPr="003332D1">
        <w:rPr>
          <w:rFonts w:cs="Times New Roman"/>
          <w:color w:val="000000" w:themeColor="text1"/>
          <w:sz w:val="22"/>
        </w:rPr>
        <w:t>kết</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luận</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Số</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ngày</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đã</w:t>
      </w:r>
      <w:proofErr w:type="spellEnd"/>
      <w:r w:rsidRPr="003332D1">
        <w:rPr>
          <w:rFonts w:cs="Times New Roman"/>
          <w:color w:val="000000" w:themeColor="text1"/>
          <w:sz w:val="22"/>
        </w:rPr>
        <w:t xml:space="preserve"> qua </w:t>
      </w:r>
      <w:proofErr w:type="spellStart"/>
      <w:r w:rsidRPr="003332D1">
        <w:rPr>
          <w:rFonts w:cs="Times New Roman"/>
          <w:color w:val="000000" w:themeColor="text1"/>
          <w:sz w:val="22"/>
        </w:rPr>
        <w:t>là</w:t>
      </w:r>
      <w:proofErr w:type="spellEnd"/>
      <w:r w:rsidRPr="003332D1">
        <w:rPr>
          <w:rFonts w:cs="Times New Roman"/>
          <w:color w:val="000000" w:themeColor="text1"/>
          <w:sz w:val="22"/>
        </w:rPr>
        <w:t xml:space="preserve"> 10 </w:t>
      </w:r>
      <w:proofErr w:type="spellStart"/>
      <w:r w:rsidRPr="003332D1">
        <w:rPr>
          <w:rFonts w:cs="Times New Roman"/>
          <w:color w:val="000000" w:themeColor="text1"/>
          <w:sz w:val="22"/>
        </w:rPr>
        <w:t>ngày</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hạn</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mức</w:t>
      </w:r>
      <w:proofErr w:type="spellEnd"/>
      <w:r w:rsidRPr="003332D1">
        <w:rPr>
          <w:rFonts w:cs="Times New Roman"/>
          <w:color w:val="000000" w:themeColor="text1"/>
          <w:sz w:val="22"/>
        </w:rPr>
        <w:t xml:space="preserve"> 14 </w:t>
      </w:r>
      <w:proofErr w:type="spellStart"/>
      <w:r w:rsidRPr="003332D1">
        <w:rPr>
          <w:rFonts w:cs="Times New Roman"/>
          <w:color w:val="000000" w:themeColor="text1"/>
          <w:sz w:val="22"/>
        </w:rPr>
        <w:t>ngày</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chưa</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kích</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hoạt</w:t>
      </w:r>
      <w:proofErr w:type="spellEnd"/>
      <w:r w:rsidRPr="003332D1">
        <w:rPr>
          <w:rFonts w:cs="Times New Roman"/>
          <w:color w:val="000000" w:themeColor="text1"/>
          <w:sz w:val="22"/>
        </w:rPr>
        <w:t xml:space="preserve"> </w:t>
      </w:r>
      <w:r w:rsidR="003332D1">
        <w:rPr>
          <w:rFonts w:cs="Times New Roman"/>
          <w:color w:val="000000" w:themeColor="text1"/>
          <w:sz w:val="22"/>
          <w:lang w:val="vi-VN"/>
        </w:rPr>
        <w:br/>
        <w:t xml:space="preserve">          </w:t>
      </w:r>
      <w:r w:rsidRPr="003332D1">
        <w:rPr>
          <w:rFonts w:cs="Times New Roman"/>
          <w:color w:val="000000" w:themeColor="text1"/>
          <w:sz w:val="22"/>
        </w:rPr>
        <w:t xml:space="preserve">→ </w:t>
      </w:r>
      <w:proofErr w:type="spellStart"/>
      <w:r w:rsidRPr="003332D1">
        <w:rPr>
          <w:rFonts w:cs="Times New Roman"/>
          <w:b/>
          <w:color w:val="000000" w:themeColor="text1"/>
          <w:sz w:val="22"/>
        </w:rPr>
        <w:t>Đủ</w:t>
      </w:r>
      <w:proofErr w:type="spellEnd"/>
      <w:r w:rsidRPr="003332D1">
        <w:rPr>
          <w:rFonts w:cs="Times New Roman"/>
          <w:b/>
          <w:color w:val="000000" w:themeColor="text1"/>
          <w:sz w:val="22"/>
        </w:rPr>
        <w:t xml:space="preserve"> </w:t>
      </w:r>
      <w:proofErr w:type="spellStart"/>
      <w:r w:rsidRPr="003332D1">
        <w:rPr>
          <w:rFonts w:cs="Times New Roman"/>
          <w:b/>
          <w:color w:val="000000" w:themeColor="text1"/>
          <w:sz w:val="22"/>
        </w:rPr>
        <w:t>điều</w:t>
      </w:r>
      <w:proofErr w:type="spellEnd"/>
      <w:r w:rsidRPr="003332D1">
        <w:rPr>
          <w:rFonts w:cs="Times New Roman"/>
          <w:b/>
          <w:color w:val="000000" w:themeColor="text1"/>
          <w:sz w:val="22"/>
        </w:rPr>
        <w:t xml:space="preserve"> </w:t>
      </w:r>
      <w:proofErr w:type="spellStart"/>
      <w:r w:rsidRPr="003332D1">
        <w:rPr>
          <w:rFonts w:cs="Times New Roman"/>
          <w:b/>
          <w:color w:val="000000" w:themeColor="text1"/>
          <w:sz w:val="22"/>
        </w:rPr>
        <w:t>kiện</w:t>
      </w:r>
      <w:proofErr w:type="spellEnd"/>
      <w:r w:rsidRPr="003332D1">
        <w:rPr>
          <w:rFonts w:cs="Times New Roman"/>
          <w:b/>
          <w:color w:val="000000" w:themeColor="text1"/>
          <w:sz w:val="22"/>
        </w:rPr>
        <w:t xml:space="preserve"> </w:t>
      </w:r>
      <w:proofErr w:type="spellStart"/>
      <w:r w:rsidRPr="003332D1">
        <w:rPr>
          <w:rFonts w:cs="Times New Roman"/>
          <w:b/>
          <w:color w:val="000000" w:themeColor="text1"/>
          <w:sz w:val="22"/>
        </w:rPr>
        <w:t>hoàn</w:t>
      </w:r>
      <w:proofErr w:type="spellEnd"/>
      <w:r w:rsidRPr="003332D1">
        <w:rPr>
          <w:rFonts w:cs="Times New Roman"/>
          <w:b/>
          <w:color w:val="000000" w:themeColor="text1"/>
          <w:sz w:val="22"/>
        </w:rPr>
        <w:t xml:space="preserve"> tiền</w:t>
      </w:r>
      <w:r w:rsidRPr="003332D1">
        <w:rPr>
          <w:rFonts w:cs="Times New Roman"/>
          <w:color w:val="000000" w:themeColor="text1"/>
          <w:sz w:val="22"/>
        </w:rPr>
        <w:t xml:space="preserve">, phí hoàn tiền: 0%, căn </w:t>
      </w:r>
      <w:proofErr w:type="spellStart"/>
      <w:r w:rsidRPr="003332D1">
        <w:rPr>
          <w:rFonts w:cs="Times New Roman"/>
          <w:color w:val="000000" w:themeColor="text1"/>
          <w:sz w:val="22"/>
        </w:rPr>
        <w:t>cứ</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tài</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liệu</w:t>
      </w:r>
      <w:proofErr w:type="spellEnd"/>
      <w:r w:rsidRPr="003332D1">
        <w:rPr>
          <w:rFonts w:cs="Times New Roman"/>
          <w:color w:val="000000" w:themeColor="text1"/>
          <w:sz w:val="22"/>
        </w:rPr>
        <w:t xml:space="preserve">: </w:t>
      </w:r>
      <w:r w:rsidRPr="003332D1">
        <w:rPr>
          <w:rFonts w:cs="Times New Roman"/>
          <w:color w:val="000000" w:themeColor="text1"/>
          <w:sz w:val="20"/>
        </w:rPr>
        <w:t>data/policies/chinh-sach-tu-10.md</w:t>
      </w:r>
      <w:r w:rsidRPr="003332D1">
        <w:rPr>
          <w:rFonts w:cs="Times New Roman"/>
          <w:color w:val="000000" w:themeColor="text1"/>
          <w:sz w:val="22"/>
        </w:rPr>
        <w:t>.</w:t>
      </w:r>
    </w:p>
    <w:p w14:paraId="4779F811" w14:textId="26218217" w:rsidR="00B949EF" w:rsidRDefault="003332D1">
      <w:pPr>
        <w:rPr>
          <w:rFonts w:cs="Times New Roman"/>
          <w:lang w:val="vi-VN"/>
        </w:rPr>
      </w:pPr>
      <w:r w:rsidRPr="003332D1">
        <w:rPr>
          <w:rFonts w:cs="Times New Roman"/>
          <w:lang w:val="vi-VN"/>
        </w:rPr>
        <w:drawing>
          <wp:inline distT="0" distB="0" distL="0" distR="0" wp14:anchorId="6E887017" wp14:editId="752DB885">
            <wp:extent cx="5943600" cy="3962400"/>
            <wp:effectExtent l="0" t="0" r="0" b="0"/>
            <wp:docPr id="24075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50454" name=""/>
                    <pic:cNvPicPr/>
                  </pic:nvPicPr>
                  <pic:blipFill>
                    <a:blip r:embed="rId9"/>
                    <a:stretch>
                      <a:fillRect/>
                    </a:stretch>
                  </pic:blipFill>
                  <pic:spPr>
                    <a:xfrm>
                      <a:off x="0" y="0"/>
                      <a:ext cx="5943600" cy="3962400"/>
                    </a:xfrm>
                    <a:prstGeom prst="rect">
                      <a:avLst/>
                    </a:prstGeom>
                  </pic:spPr>
                </pic:pic>
              </a:graphicData>
            </a:graphic>
          </wp:inline>
        </w:drawing>
      </w:r>
    </w:p>
    <w:p w14:paraId="51FF1232" w14:textId="6C4836E4" w:rsidR="003332D1" w:rsidRDefault="003332D1" w:rsidP="003332D1">
      <w:pPr>
        <w:spacing w:before="40"/>
        <w:jc w:val="center"/>
        <w:rPr>
          <w:rFonts w:cs="Times New Roman"/>
          <w:i/>
          <w:color w:val="64748B"/>
          <w:sz w:val="20"/>
          <w:lang w:val="vi-VN"/>
        </w:rPr>
      </w:pPr>
      <w:r w:rsidRPr="003332D1">
        <w:rPr>
          <w:rFonts w:cs="Times New Roman"/>
          <w:b/>
          <w:i/>
          <w:color w:val="000000" w:themeColor="text1"/>
          <w:sz w:val="20"/>
          <w:lang w:val="vi-VN"/>
        </w:rPr>
        <w:t xml:space="preserve">Hình </w:t>
      </w:r>
      <w:r>
        <w:rPr>
          <w:rFonts w:cs="Times New Roman"/>
          <w:b/>
          <w:i/>
          <w:color w:val="000000" w:themeColor="text1"/>
          <w:sz w:val="20"/>
          <w:lang w:val="vi-VN"/>
        </w:rPr>
        <w:t>2</w:t>
      </w:r>
      <w:r w:rsidRPr="003332D1">
        <w:rPr>
          <w:rFonts w:cs="Times New Roman"/>
          <w:b/>
          <w:i/>
          <w:color w:val="000000" w:themeColor="text1"/>
          <w:sz w:val="20"/>
          <w:lang w:val="vi-VN"/>
        </w:rPr>
        <w:t>: Nhật ký thực thi Agent Block 1 - Trường hợp B (Khám phá động tệp chính sách sau khi đổi tên file</w:t>
      </w:r>
      <w:r w:rsidRPr="003332D1">
        <w:rPr>
          <w:rFonts w:cs="Times New Roman"/>
          <w:i/>
          <w:color w:val="64748B"/>
          <w:sz w:val="20"/>
          <w:lang w:val="vi-VN"/>
        </w:rPr>
        <w:t>)</w:t>
      </w:r>
    </w:p>
    <w:p w14:paraId="50F0E03B" w14:textId="77777777" w:rsidR="003332D1" w:rsidRDefault="003332D1" w:rsidP="003332D1">
      <w:pPr>
        <w:spacing w:before="40"/>
        <w:rPr>
          <w:rFonts w:cs="Times New Roman"/>
          <w:i/>
          <w:color w:val="64748B"/>
          <w:sz w:val="20"/>
          <w:lang w:val="vi-VN"/>
        </w:rPr>
      </w:pPr>
    </w:p>
    <w:p w14:paraId="030A2443" w14:textId="77777777" w:rsidR="003332D1" w:rsidRDefault="003332D1" w:rsidP="003332D1">
      <w:pPr>
        <w:spacing w:before="40"/>
        <w:rPr>
          <w:rFonts w:cs="Times New Roman"/>
          <w:i/>
          <w:color w:val="64748B"/>
          <w:sz w:val="20"/>
          <w:lang w:val="vi-VN"/>
        </w:rPr>
      </w:pPr>
    </w:p>
    <w:p w14:paraId="0BC27639" w14:textId="77777777" w:rsidR="003332D1" w:rsidRDefault="003332D1" w:rsidP="003332D1">
      <w:pPr>
        <w:spacing w:before="40"/>
        <w:rPr>
          <w:rFonts w:cs="Times New Roman"/>
          <w:i/>
          <w:color w:val="64748B"/>
          <w:sz w:val="20"/>
          <w:lang w:val="vi-VN"/>
        </w:rPr>
      </w:pPr>
    </w:p>
    <w:p w14:paraId="7280C993" w14:textId="77777777" w:rsidR="003332D1" w:rsidRDefault="003332D1" w:rsidP="003332D1">
      <w:pPr>
        <w:spacing w:before="40"/>
        <w:rPr>
          <w:rFonts w:cs="Times New Roman"/>
          <w:i/>
          <w:color w:val="64748B"/>
          <w:sz w:val="20"/>
          <w:lang w:val="vi-VN"/>
        </w:rPr>
      </w:pPr>
    </w:p>
    <w:p w14:paraId="1CFD0163" w14:textId="77777777" w:rsidR="003332D1" w:rsidRDefault="003332D1" w:rsidP="003332D1">
      <w:pPr>
        <w:spacing w:before="40"/>
        <w:rPr>
          <w:rFonts w:cs="Times New Roman"/>
          <w:i/>
          <w:color w:val="64748B"/>
          <w:sz w:val="20"/>
          <w:lang w:val="vi-VN"/>
        </w:rPr>
      </w:pPr>
    </w:p>
    <w:p w14:paraId="58C58CF8" w14:textId="77777777" w:rsidR="003332D1" w:rsidRDefault="003332D1" w:rsidP="003332D1">
      <w:pPr>
        <w:spacing w:before="40"/>
        <w:rPr>
          <w:rFonts w:cs="Times New Roman"/>
          <w:i/>
          <w:color w:val="64748B"/>
          <w:sz w:val="20"/>
          <w:lang w:val="vi-VN"/>
        </w:rPr>
      </w:pPr>
    </w:p>
    <w:p w14:paraId="67FCC8BA" w14:textId="77777777" w:rsidR="003332D1" w:rsidRPr="003332D1" w:rsidRDefault="003332D1" w:rsidP="003332D1">
      <w:pPr>
        <w:spacing w:before="40"/>
        <w:rPr>
          <w:rFonts w:cs="Times New Roman"/>
          <w:b/>
          <w:color w:val="000000" w:themeColor="text1"/>
          <w:lang w:val="vi-VN"/>
        </w:rPr>
      </w:pPr>
    </w:p>
    <w:p w14:paraId="69E4C54C" w14:textId="354E4BF6" w:rsidR="00B949EF" w:rsidRPr="003332D1" w:rsidRDefault="00000000">
      <w:pPr>
        <w:keepNext/>
        <w:spacing w:before="160" w:after="40"/>
        <w:rPr>
          <w:rFonts w:cs="Times New Roman"/>
          <w:color w:val="000000" w:themeColor="text1"/>
          <w:lang w:val="vi-VN"/>
        </w:rPr>
      </w:pPr>
      <w:r w:rsidRPr="003332D1">
        <w:rPr>
          <w:rFonts w:cs="Times New Roman"/>
          <w:b/>
          <w:color w:val="000000" w:themeColor="text1"/>
          <w:lang w:val="vi-VN"/>
        </w:rPr>
        <w:lastRenderedPageBreak/>
        <w:t>Case Thiếu thông tin: Khách hàng không nêu trạng thái kích hoạt</w:t>
      </w:r>
    </w:p>
    <w:p w14:paraId="0871EB13" w14:textId="77777777" w:rsidR="00B949EF" w:rsidRPr="003332D1" w:rsidRDefault="00000000">
      <w:pPr>
        <w:pStyle w:val="ListBullet"/>
        <w:spacing w:after="50"/>
        <w:rPr>
          <w:rFonts w:cs="Times New Roman"/>
          <w:color w:val="000000" w:themeColor="text1"/>
        </w:rPr>
      </w:pPr>
      <w:proofErr w:type="spellStart"/>
      <w:r w:rsidRPr="003332D1">
        <w:rPr>
          <w:rFonts w:cs="Times New Roman"/>
          <w:b/>
          <w:color w:val="000000" w:themeColor="text1"/>
          <w:sz w:val="22"/>
        </w:rPr>
        <w:t>Tệp</w:t>
      </w:r>
      <w:proofErr w:type="spellEnd"/>
      <w:r w:rsidRPr="003332D1">
        <w:rPr>
          <w:rFonts w:cs="Times New Roman"/>
          <w:b/>
          <w:color w:val="000000" w:themeColor="text1"/>
          <w:sz w:val="22"/>
        </w:rPr>
        <w:t xml:space="preserve"> trace:</w:t>
      </w:r>
      <w:r w:rsidRPr="003332D1">
        <w:rPr>
          <w:rFonts w:cs="Times New Roman"/>
          <w:color w:val="000000" w:themeColor="text1"/>
          <w:sz w:val="22"/>
        </w:rPr>
        <w:t xml:space="preserve"> </w:t>
      </w:r>
      <w:r w:rsidRPr="003332D1">
        <w:rPr>
          <w:rFonts w:cs="Times New Roman"/>
          <w:color w:val="000000" w:themeColor="text1"/>
          <w:sz w:val="20"/>
        </w:rPr>
        <w:t>submission/block1/traces/20261007-132931_ec90d406_turn01_50a250ca.jsonl</w:t>
      </w:r>
    </w:p>
    <w:p w14:paraId="1553F20D" w14:textId="77777777" w:rsidR="00B949EF" w:rsidRPr="003332D1" w:rsidRDefault="00000000">
      <w:pPr>
        <w:pStyle w:val="ListBullet"/>
        <w:spacing w:after="50"/>
        <w:rPr>
          <w:rFonts w:cs="Times New Roman"/>
          <w:color w:val="000000" w:themeColor="text1"/>
        </w:rPr>
      </w:pPr>
      <w:r w:rsidRPr="003332D1">
        <w:rPr>
          <w:rFonts w:cs="Times New Roman"/>
          <w:b/>
          <w:color w:val="000000" w:themeColor="text1"/>
          <w:sz w:val="22"/>
        </w:rPr>
        <w:t>Diễn biến vết thực thi:</w:t>
      </w:r>
    </w:p>
    <w:p w14:paraId="50798E66" w14:textId="77777777" w:rsidR="00B949EF" w:rsidRPr="003332D1" w:rsidRDefault="00000000">
      <w:pPr>
        <w:pStyle w:val="ListBullet"/>
        <w:spacing w:after="50"/>
        <w:rPr>
          <w:rFonts w:cs="Times New Roman"/>
          <w:color w:val="000000" w:themeColor="text1"/>
        </w:rPr>
      </w:pPr>
      <w:r w:rsidRPr="003332D1">
        <w:rPr>
          <w:rFonts w:cs="Times New Roman"/>
          <w:i/>
          <w:color w:val="000000" w:themeColor="text1"/>
          <w:sz w:val="22"/>
        </w:rPr>
        <w:t>Dòng 1:</w:t>
      </w:r>
      <w:r w:rsidRPr="003332D1">
        <w:rPr>
          <w:rFonts w:cs="Times New Roman"/>
          <w:color w:val="000000" w:themeColor="text1"/>
          <w:sz w:val="22"/>
        </w:rPr>
        <w:t xml:space="preserve"> Prompt người dùng: </w:t>
      </w:r>
      <w:r w:rsidRPr="003332D1">
        <w:rPr>
          <w:rFonts w:cs="Times New Roman"/>
          <w:i/>
          <w:color w:val="000000" w:themeColor="text1"/>
          <w:sz w:val="22"/>
        </w:rPr>
        <w:t>"Tôi mua ngày 02/10/2026, muốn hoàn ngày 12/10/2026."</w:t>
      </w:r>
    </w:p>
    <w:p w14:paraId="6258C94D" w14:textId="77777777" w:rsidR="00B949EF" w:rsidRPr="003332D1" w:rsidRDefault="00000000">
      <w:pPr>
        <w:pStyle w:val="ListBullet"/>
        <w:spacing w:after="50"/>
        <w:rPr>
          <w:rFonts w:cs="Times New Roman"/>
          <w:color w:val="000000" w:themeColor="text1"/>
        </w:rPr>
      </w:pPr>
      <w:r w:rsidRPr="003332D1">
        <w:rPr>
          <w:rFonts w:cs="Times New Roman"/>
          <w:i/>
          <w:color w:val="000000" w:themeColor="text1"/>
          <w:sz w:val="22"/>
        </w:rPr>
        <w:t>Dòng 3-5:</w:t>
      </w:r>
      <w:r w:rsidRPr="003332D1">
        <w:rPr>
          <w:rFonts w:cs="Times New Roman"/>
          <w:color w:val="000000" w:themeColor="text1"/>
          <w:sz w:val="22"/>
        </w:rPr>
        <w:t xml:space="preserve"> Model đọc </w:t>
      </w:r>
      <w:r w:rsidRPr="003332D1">
        <w:rPr>
          <w:rFonts w:cs="Times New Roman"/>
          <w:color w:val="000000" w:themeColor="text1"/>
          <w:sz w:val="20"/>
        </w:rPr>
        <w:t>skills/refund-policy/SKILL.md</w:t>
      </w:r>
      <w:r w:rsidRPr="003332D1">
        <w:rPr>
          <w:rFonts w:cs="Times New Roman"/>
          <w:color w:val="000000" w:themeColor="text1"/>
          <w:sz w:val="22"/>
        </w:rPr>
        <w:t>.</w:t>
      </w:r>
    </w:p>
    <w:p w14:paraId="50165FBB" w14:textId="6F054F20" w:rsidR="00B949EF" w:rsidRPr="003332D1" w:rsidRDefault="00000000" w:rsidP="003332D1">
      <w:pPr>
        <w:pStyle w:val="ListBullet"/>
        <w:spacing w:after="50"/>
        <w:rPr>
          <w:rFonts w:cs="Times New Roman"/>
        </w:rPr>
      </w:pPr>
      <w:r w:rsidRPr="003332D1">
        <w:rPr>
          <w:rFonts w:cs="Times New Roman"/>
          <w:i/>
          <w:color w:val="000000" w:themeColor="text1"/>
          <w:sz w:val="22"/>
        </w:rPr>
        <w:t>Dòng 7-8:</w:t>
      </w:r>
      <w:r w:rsidRPr="003332D1">
        <w:rPr>
          <w:rFonts w:cs="Times New Roman"/>
          <w:color w:val="000000" w:themeColor="text1"/>
          <w:sz w:val="22"/>
        </w:rPr>
        <w:t xml:space="preserve"> Model phát hiện thiếu thông tin kích hoạt, lập tức dừng lại và hỏi người dùng: </w:t>
      </w:r>
      <w:r w:rsidRPr="003332D1">
        <w:rPr>
          <w:rFonts w:cs="Times New Roman"/>
          <w:i/>
          <w:color w:val="000000" w:themeColor="text1"/>
          <w:sz w:val="22"/>
        </w:rPr>
        <w:t>"Sản phẩm của bạn đã được kích hoạt hay chưa?"</w:t>
      </w:r>
      <w:r w:rsidRPr="003332D1">
        <w:rPr>
          <w:rFonts w:cs="Times New Roman"/>
          <w:color w:val="000000" w:themeColor="text1"/>
          <w:sz w:val="22"/>
        </w:rPr>
        <w:t xml:space="preserve">. Tuyệt đối </w:t>
      </w:r>
      <w:r w:rsidRPr="003332D1">
        <w:rPr>
          <w:rFonts w:cs="Times New Roman"/>
          <w:b/>
          <w:color w:val="000000" w:themeColor="text1"/>
          <w:sz w:val="22"/>
        </w:rPr>
        <w:t>không tự giả định</w:t>
      </w:r>
      <w:r w:rsidRPr="003332D1">
        <w:rPr>
          <w:rFonts w:cs="Times New Roman"/>
          <w:color w:val="000000" w:themeColor="text1"/>
          <w:sz w:val="22"/>
        </w:rPr>
        <w:t xml:space="preserve"> </w:t>
      </w:r>
      <w:proofErr w:type="spellStart"/>
      <w:r w:rsidRPr="003332D1">
        <w:rPr>
          <w:rFonts w:cs="Times New Roman"/>
          <w:color w:val="000000" w:themeColor="text1"/>
          <w:sz w:val="22"/>
        </w:rPr>
        <w:t>là</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chưa</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kích</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hoạt</w:t>
      </w:r>
      <w:proofErr w:type="spellEnd"/>
      <w:r w:rsidRPr="0024653D">
        <w:rPr>
          <w:rFonts w:cs="Times New Roman"/>
          <w:sz w:val="22"/>
        </w:rPr>
        <w:t>".</w:t>
      </w:r>
    </w:p>
    <w:p w14:paraId="05635C7C" w14:textId="65632A85" w:rsidR="00B949EF" w:rsidRPr="0024653D" w:rsidRDefault="003332D1">
      <w:pPr>
        <w:rPr>
          <w:rFonts w:cs="Times New Roman"/>
        </w:rPr>
      </w:pPr>
      <w:r w:rsidRPr="003332D1">
        <w:rPr>
          <w:rFonts w:cs="Times New Roman"/>
        </w:rPr>
        <w:drawing>
          <wp:inline distT="0" distB="0" distL="0" distR="0" wp14:anchorId="28630D3B" wp14:editId="24127334">
            <wp:extent cx="5943600" cy="3962400"/>
            <wp:effectExtent l="0" t="0" r="0" b="0"/>
            <wp:docPr id="135239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0732" name=""/>
                    <pic:cNvPicPr/>
                  </pic:nvPicPr>
                  <pic:blipFill>
                    <a:blip r:embed="rId10"/>
                    <a:stretch>
                      <a:fillRect/>
                    </a:stretch>
                  </pic:blipFill>
                  <pic:spPr>
                    <a:xfrm>
                      <a:off x="0" y="0"/>
                      <a:ext cx="5943600" cy="3962400"/>
                    </a:xfrm>
                    <a:prstGeom prst="rect">
                      <a:avLst/>
                    </a:prstGeom>
                  </pic:spPr>
                </pic:pic>
              </a:graphicData>
            </a:graphic>
          </wp:inline>
        </w:drawing>
      </w:r>
    </w:p>
    <w:p w14:paraId="4FDFB978" w14:textId="4CE07BE1" w:rsidR="00B949EF" w:rsidRDefault="00000000">
      <w:pPr>
        <w:spacing w:after="200"/>
        <w:jc w:val="center"/>
        <w:rPr>
          <w:rFonts w:cs="Times New Roman"/>
          <w:b/>
          <w:bCs/>
          <w:i/>
          <w:color w:val="000000" w:themeColor="text1"/>
          <w:sz w:val="20"/>
          <w:lang w:val="vi-VN"/>
        </w:rPr>
      </w:pPr>
      <w:proofErr w:type="spellStart"/>
      <w:r w:rsidRPr="003332D1">
        <w:rPr>
          <w:rFonts w:cs="Times New Roman"/>
          <w:b/>
          <w:bCs/>
          <w:i/>
          <w:color w:val="000000" w:themeColor="text1"/>
          <w:sz w:val="20"/>
        </w:rPr>
        <w:t>Hình</w:t>
      </w:r>
      <w:proofErr w:type="spellEnd"/>
      <w:r w:rsidRPr="003332D1">
        <w:rPr>
          <w:rFonts w:cs="Times New Roman"/>
          <w:b/>
          <w:bCs/>
          <w:i/>
          <w:color w:val="000000" w:themeColor="text1"/>
          <w:sz w:val="20"/>
        </w:rPr>
        <w:t xml:space="preserve"> </w:t>
      </w:r>
      <w:r w:rsidR="003332D1">
        <w:rPr>
          <w:rFonts w:cs="Times New Roman"/>
          <w:b/>
          <w:bCs/>
          <w:i/>
          <w:color w:val="000000" w:themeColor="text1"/>
          <w:sz w:val="20"/>
          <w:lang w:val="vi-VN"/>
        </w:rPr>
        <w:t>3</w:t>
      </w:r>
      <w:r w:rsidRPr="003332D1">
        <w:rPr>
          <w:rFonts w:cs="Times New Roman"/>
          <w:b/>
          <w:bCs/>
          <w:i/>
          <w:color w:val="000000" w:themeColor="text1"/>
          <w:sz w:val="20"/>
        </w:rPr>
        <w:t xml:space="preserve">: Nhật </w:t>
      </w:r>
      <w:proofErr w:type="spellStart"/>
      <w:r w:rsidRPr="003332D1">
        <w:rPr>
          <w:rFonts w:cs="Times New Roman"/>
          <w:b/>
          <w:bCs/>
          <w:i/>
          <w:color w:val="000000" w:themeColor="text1"/>
          <w:sz w:val="20"/>
        </w:rPr>
        <w:t>ký</w:t>
      </w:r>
      <w:proofErr w:type="spellEnd"/>
      <w:r w:rsidRPr="003332D1">
        <w:rPr>
          <w:rFonts w:cs="Times New Roman"/>
          <w:b/>
          <w:bCs/>
          <w:i/>
          <w:color w:val="000000" w:themeColor="text1"/>
          <w:sz w:val="20"/>
        </w:rPr>
        <w:t xml:space="preserve"> </w:t>
      </w:r>
      <w:proofErr w:type="spellStart"/>
      <w:r w:rsidRPr="003332D1">
        <w:rPr>
          <w:rFonts w:cs="Times New Roman"/>
          <w:b/>
          <w:bCs/>
          <w:i/>
          <w:color w:val="000000" w:themeColor="text1"/>
          <w:sz w:val="20"/>
        </w:rPr>
        <w:t>thực</w:t>
      </w:r>
      <w:proofErr w:type="spellEnd"/>
      <w:r w:rsidRPr="003332D1">
        <w:rPr>
          <w:rFonts w:cs="Times New Roman"/>
          <w:b/>
          <w:bCs/>
          <w:i/>
          <w:color w:val="000000" w:themeColor="text1"/>
          <w:sz w:val="20"/>
        </w:rPr>
        <w:t xml:space="preserve"> thi Agent Block 1 - Trường hợp thiếu thông tin (Chủ động hỏi lại trạng thái kích hoạt)</w:t>
      </w:r>
    </w:p>
    <w:p w14:paraId="260550BE" w14:textId="77777777" w:rsidR="003332D1" w:rsidRDefault="003332D1">
      <w:pPr>
        <w:spacing w:after="200"/>
        <w:jc w:val="center"/>
        <w:rPr>
          <w:rFonts w:cs="Times New Roman"/>
          <w:b/>
          <w:bCs/>
          <w:i/>
          <w:color w:val="000000" w:themeColor="text1"/>
          <w:sz w:val="20"/>
          <w:lang w:val="vi-VN"/>
        </w:rPr>
      </w:pPr>
    </w:p>
    <w:p w14:paraId="6378A455" w14:textId="77777777" w:rsidR="003332D1" w:rsidRDefault="003332D1">
      <w:pPr>
        <w:spacing w:after="200"/>
        <w:jc w:val="center"/>
        <w:rPr>
          <w:rFonts w:cs="Times New Roman"/>
          <w:b/>
          <w:bCs/>
          <w:i/>
          <w:color w:val="000000" w:themeColor="text1"/>
          <w:sz w:val="20"/>
          <w:lang w:val="vi-VN"/>
        </w:rPr>
      </w:pPr>
    </w:p>
    <w:p w14:paraId="48A10E34" w14:textId="77777777" w:rsidR="003332D1" w:rsidRDefault="003332D1">
      <w:pPr>
        <w:spacing w:after="200"/>
        <w:jc w:val="center"/>
        <w:rPr>
          <w:rFonts w:cs="Times New Roman"/>
          <w:b/>
          <w:bCs/>
          <w:i/>
          <w:color w:val="000000" w:themeColor="text1"/>
          <w:sz w:val="20"/>
          <w:lang w:val="vi-VN"/>
        </w:rPr>
      </w:pPr>
    </w:p>
    <w:p w14:paraId="6099B750" w14:textId="77777777" w:rsidR="003332D1" w:rsidRDefault="003332D1">
      <w:pPr>
        <w:spacing w:after="200"/>
        <w:jc w:val="center"/>
        <w:rPr>
          <w:rFonts w:cs="Times New Roman"/>
          <w:b/>
          <w:bCs/>
          <w:i/>
          <w:color w:val="000000" w:themeColor="text1"/>
          <w:sz w:val="20"/>
          <w:lang w:val="vi-VN"/>
        </w:rPr>
      </w:pPr>
    </w:p>
    <w:p w14:paraId="5D075552" w14:textId="77777777" w:rsidR="00CE0D9E" w:rsidRDefault="00CE0D9E">
      <w:pPr>
        <w:spacing w:after="200"/>
        <w:jc w:val="center"/>
        <w:rPr>
          <w:rFonts w:cs="Times New Roman"/>
          <w:b/>
          <w:bCs/>
          <w:i/>
          <w:color w:val="000000" w:themeColor="text1"/>
          <w:sz w:val="20"/>
          <w:lang w:val="vi-VN"/>
        </w:rPr>
      </w:pPr>
    </w:p>
    <w:p w14:paraId="122E75CC" w14:textId="77777777" w:rsidR="00CE0D9E" w:rsidRDefault="00CE0D9E">
      <w:pPr>
        <w:spacing w:after="200"/>
        <w:jc w:val="center"/>
        <w:rPr>
          <w:rFonts w:cs="Times New Roman"/>
          <w:b/>
          <w:bCs/>
          <w:i/>
          <w:color w:val="000000" w:themeColor="text1"/>
          <w:sz w:val="20"/>
          <w:lang w:val="vi-VN"/>
        </w:rPr>
      </w:pPr>
    </w:p>
    <w:p w14:paraId="02ECC3C3" w14:textId="77777777" w:rsidR="003332D1" w:rsidRPr="003332D1" w:rsidRDefault="003332D1">
      <w:pPr>
        <w:spacing w:after="200"/>
        <w:jc w:val="center"/>
        <w:rPr>
          <w:rFonts w:cs="Times New Roman"/>
          <w:b/>
          <w:bCs/>
          <w:color w:val="000000" w:themeColor="text1"/>
          <w:lang w:val="vi-VN"/>
        </w:rPr>
      </w:pPr>
    </w:p>
    <w:p w14:paraId="54DB01D1" w14:textId="491A8F1B" w:rsidR="00B949EF" w:rsidRPr="003332D1" w:rsidRDefault="00000000">
      <w:pPr>
        <w:keepNext/>
        <w:spacing w:before="200" w:after="60"/>
        <w:rPr>
          <w:rFonts w:cs="Times New Roman"/>
          <w:color w:val="000000" w:themeColor="text1"/>
          <w:lang w:val="vi-VN"/>
        </w:rPr>
      </w:pPr>
      <w:r w:rsidRPr="003332D1">
        <w:rPr>
          <w:rFonts w:cs="Times New Roman"/>
          <w:b/>
          <w:color w:val="000000" w:themeColor="text1"/>
          <w:sz w:val="24"/>
          <w:lang w:val="vi-VN"/>
        </w:rPr>
        <w:lastRenderedPageBreak/>
        <w:t>1.6. Trả Lời Câu Hỏi Phân Tích Cuối B</w:t>
      </w:r>
      <w:r w:rsidR="003332D1">
        <w:rPr>
          <w:rFonts w:cs="Times New Roman"/>
          <w:b/>
          <w:color w:val="000000" w:themeColor="text1"/>
          <w:sz w:val="24"/>
          <w:lang w:val="vi-VN"/>
        </w:rPr>
        <w:t>ÀI</w:t>
      </w:r>
      <w:r w:rsidRPr="003332D1">
        <w:rPr>
          <w:rFonts w:cs="Times New Roman"/>
          <w:b/>
          <w:color w:val="000000" w:themeColor="text1"/>
          <w:sz w:val="24"/>
          <w:lang w:val="vi-VN"/>
        </w:rPr>
        <w:t xml:space="preserve"> 1</w:t>
      </w:r>
    </w:p>
    <w:p w14:paraId="70E184DE" w14:textId="77777777" w:rsidR="00B949EF" w:rsidRPr="003332D1" w:rsidRDefault="00000000">
      <w:pPr>
        <w:keepNext/>
        <w:spacing w:before="160" w:after="40"/>
        <w:rPr>
          <w:rFonts w:cs="Times New Roman"/>
          <w:color w:val="000000" w:themeColor="text1"/>
        </w:rPr>
      </w:pPr>
      <w:r w:rsidRPr="003332D1">
        <w:rPr>
          <w:rFonts w:cs="Times New Roman"/>
          <w:b/>
          <w:color w:val="000000" w:themeColor="text1"/>
        </w:rPr>
        <w:t>1. Vì sao cần tool để tìm file (</w:t>
      </w:r>
      <w:r w:rsidRPr="003332D1">
        <w:rPr>
          <w:rFonts w:cs="Times New Roman"/>
          <w:b/>
          <w:color w:val="000000" w:themeColor="text1"/>
          <w:sz w:val="21"/>
        </w:rPr>
        <w:t>list_files</w:t>
      </w:r>
      <w:r w:rsidRPr="003332D1">
        <w:rPr>
          <w:rFonts w:cs="Times New Roman"/>
          <w:b/>
          <w:color w:val="000000" w:themeColor="text1"/>
        </w:rPr>
        <w:t>) và skill để hướng dẫn chọn chính sách?</w:t>
      </w:r>
    </w:p>
    <w:p w14:paraId="16B31F9A" w14:textId="77777777" w:rsidR="00B949EF" w:rsidRPr="003332D1" w:rsidRDefault="00000000">
      <w:pPr>
        <w:pStyle w:val="ListBullet"/>
        <w:spacing w:after="50"/>
        <w:rPr>
          <w:rFonts w:cs="Times New Roman"/>
          <w:color w:val="000000" w:themeColor="text1"/>
        </w:rPr>
      </w:pPr>
      <w:r w:rsidRPr="003332D1">
        <w:rPr>
          <w:rFonts w:cs="Times New Roman"/>
          <w:b/>
          <w:color w:val="000000" w:themeColor="text1"/>
          <w:sz w:val="22"/>
        </w:rPr>
        <w:t xml:space="preserve">Tool </w:t>
      </w:r>
      <w:r w:rsidRPr="003332D1">
        <w:rPr>
          <w:rFonts w:cs="Times New Roman"/>
          <w:b/>
          <w:color w:val="000000" w:themeColor="text1"/>
          <w:sz w:val="20"/>
        </w:rPr>
        <w:t>list_files</w:t>
      </w:r>
      <w:r w:rsidRPr="003332D1">
        <w:rPr>
          <w:rFonts w:cs="Times New Roman"/>
          <w:b/>
          <w:color w:val="000000" w:themeColor="text1"/>
          <w:sz w:val="22"/>
        </w:rPr>
        <w:t xml:space="preserve"> (Sensory Interface):</w:t>
      </w:r>
      <w:r w:rsidRPr="003332D1">
        <w:rPr>
          <w:rFonts w:cs="Times New Roman"/>
          <w:color w:val="000000" w:themeColor="text1"/>
          <w:sz w:val="22"/>
        </w:rPr>
        <w:t xml:space="preserve"> Là kênh giao tiếp tương tác với hệ thống tệp giúp Agent "nhìn thấy" trạng thái động của thư mục tại thời điểm thực thi. Thiếu tool này, Agent hoàn toàn bị cô lập và không biết thư mục đang chứa những tài liệu gì.</w:t>
      </w:r>
    </w:p>
    <w:p w14:paraId="70D02073" w14:textId="77777777" w:rsidR="00B949EF" w:rsidRPr="003332D1" w:rsidRDefault="00000000">
      <w:pPr>
        <w:pStyle w:val="ListBullet"/>
        <w:spacing w:after="50"/>
        <w:rPr>
          <w:rFonts w:cs="Times New Roman"/>
          <w:color w:val="000000" w:themeColor="text1"/>
        </w:rPr>
      </w:pPr>
      <w:r w:rsidRPr="003332D1">
        <w:rPr>
          <w:rFonts w:cs="Times New Roman"/>
          <w:b/>
          <w:color w:val="000000" w:themeColor="text1"/>
          <w:sz w:val="22"/>
        </w:rPr>
        <w:t xml:space="preserve">Skill </w:t>
      </w:r>
      <w:r w:rsidRPr="003332D1">
        <w:rPr>
          <w:rFonts w:cs="Times New Roman"/>
          <w:b/>
          <w:color w:val="000000" w:themeColor="text1"/>
          <w:sz w:val="20"/>
        </w:rPr>
        <w:t>refund-policy</w:t>
      </w:r>
      <w:r w:rsidRPr="003332D1">
        <w:rPr>
          <w:rFonts w:cs="Times New Roman"/>
          <w:b/>
          <w:color w:val="000000" w:themeColor="text1"/>
          <w:sz w:val="22"/>
        </w:rPr>
        <w:t xml:space="preserve"> (Cognitive &amp; Domain Knowledge):</w:t>
      </w:r>
      <w:r w:rsidRPr="003332D1">
        <w:rPr>
          <w:rFonts w:cs="Times New Roman"/>
          <w:color w:val="000000" w:themeColor="text1"/>
          <w:sz w:val="22"/>
        </w:rPr>
        <w:t xml:space="preserve"> Là quy trình nghiệp vụ (SOP) chỉ dẫn Agent biết </w:t>
      </w:r>
      <w:r w:rsidRPr="003332D1">
        <w:rPr>
          <w:rFonts w:cs="Times New Roman"/>
          <w:i/>
          <w:color w:val="000000" w:themeColor="text1"/>
          <w:sz w:val="22"/>
        </w:rPr>
        <w:t>khi nào cần duyệt thư mục</w:t>
      </w:r>
      <w:r w:rsidRPr="003332D1">
        <w:rPr>
          <w:rFonts w:cs="Times New Roman"/>
          <w:color w:val="000000" w:themeColor="text1"/>
          <w:sz w:val="22"/>
        </w:rPr>
        <w:t xml:space="preserve">, </w:t>
      </w:r>
      <w:r w:rsidRPr="003332D1">
        <w:rPr>
          <w:rFonts w:cs="Times New Roman"/>
          <w:i/>
          <w:color w:val="000000" w:themeColor="text1"/>
          <w:sz w:val="22"/>
        </w:rPr>
        <w:t>đối chiếu ngày mua với mốc nào</w:t>
      </w:r>
      <w:r w:rsidRPr="003332D1">
        <w:rPr>
          <w:rFonts w:cs="Times New Roman"/>
          <w:color w:val="000000" w:themeColor="text1"/>
          <w:sz w:val="22"/>
        </w:rPr>
        <w:t xml:space="preserve">, </w:t>
      </w:r>
      <w:r w:rsidRPr="003332D1">
        <w:rPr>
          <w:rFonts w:cs="Times New Roman"/>
          <w:i/>
          <w:color w:val="000000" w:themeColor="text1"/>
          <w:sz w:val="22"/>
        </w:rPr>
        <w:t>ràng buộc kiểm tra trạng thái kích hoạt</w:t>
      </w:r>
      <w:r w:rsidRPr="003332D1">
        <w:rPr>
          <w:rFonts w:cs="Times New Roman"/>
          <w:color w:val="000000" w:themeColor="text1"/>
          <w:sz w:val="22"/>
        </w:rPr>
        <w:t xml:space="preserve">, và </w:t>
      </w:r>
      <w:r w:rsidRPr="003332D1">
        <w:rPr>
          <w:rFonts w:cs="Times New Roman"/>
          <w:i/>
          <w:color w:val="000000" w:themeColor="text1"/>
          <w:sz w:val="22"/>
        </w:rPr>
        <w:t>chuẩn hóa định dạng câu trả lời</w:t>
      </w:r>
      <w:r w:rsidRPr="003332D1">
        <w:rPr>
          <w:rFonts w:cs="Times New Roman"/>
          <w:color w:val="000000" w:themeColor="text1"/>
          <w:sz w:val="22"/>
        </w:rPr>
        <w:t>. Nếu chỉ có tool mà không có skill, Agent sẽ không có tri thức nghiệp vụ để ra quyết định chính xác.</w:t>
      </w:r>
    </w:p>
    <w:p w14:paraId="7B79BCE2" w14:textId="77777777" w:rsidR="00B949EF" w:rsidRPr="003332D1" w:rsidRDefault="00000000">
      <w:pPr>
        <w:keepNext/>
        <w:spacing w:before="160" w:after="40"/>
        <w:rPr>
          <w:rFonts w:cs="Times New Roman"/>
          <w:color w:val="000000" w:themeColor="text1"/>
        </w:rPr>
      </w:pPr>
      <w:r w:rsidRPr="003332D1">
        <w:rPr>
          <w:rFonts w:cs="Times New Roman"/>
          <w:b/>
          <w:color w:val="000000" w:themeColor="text1"/>
        </w:rPr>
        <w:t>2. Nếu agent chưa có tool tìm file, việc sửa prompt có giải quyết được yêu cầu đổi tên file không?</w:t>
      </w:r>
    </w:p>
    <w:p w14:paraId="08501388" w14:textId="77777777" w:rsidR="00B949EF" w:rsidRPr="003332D1" w:rsidRDefault="00000000">
      <w:pPr>
        <w:pStyle w:val="ListBullet"/>
        <w:spacing w:after="50"/>
        <w:rPr>
          <w:rFonts w:cs="Times New Roman"/>
          <w:color w:val="000000" w:themeColor="text1"/>
        </w:rPr>
      </w:pPr>
      <w:r w:rsidRPr="003332D1">
        <w:rPr>
          <w:rFonts w:cs="Times New Roman"/>
          <w:b/>
          <w:color w:val="000000" w:themeColor="text1"/>
          <w:sz w:val="22"/>
        </w:rPr>
        <w:t>Trả lời:</w:t>
      </w:r>
      <w:r w:rsidRPr="003332D1">
        <w:rPr>
          <w:rFonts w:cs="Times New Roman"/>
          <w:color w:val="000000" w:themeColor="text1"/>
          <w:sz w:val="22"/>
        </w:rPr>
        <w:t xml:space="preserve"> </w:t>
      </w:r>
      <w:r w:rsidRPr="003332D1">
        <w:rPr>
          <w:rFonts w:cs="Times New Roman"/>
          <w:b/>
          <w:color w:val="000000" w:themeColor="text1"/>
          <w:sz w:val="22"/>
        </w:rPr>
        <w:t>KHÔNG THỂ.</w:t>
      </w:r>
    </w:p>
    <w:p w14:paraId="0309EB67" w14:textId="77777777" w:rsidR="00B949EF" w:rsidRPr="003332D1" w:rsidRDefault="00000000">
      <w:pPr>
        <w:pStyle w:val="ListBullet"/>
        <w:spacing w:after="50"/>
        <w:rPr>
          <w:rFonts w:cs="Times New Roman"/>
          <w:color w:val="000000" w:themeColor="text1"/>
        </w:rPr>
      </w:pPr>
      <w:r w:rsidRPr="003332D1">
        <w:rPr>
          <w:rFonts w:cs="Times New Roman"/>
          <w:b/>
          <w:color w:val="000000" w:themeColor="text1"/>
          <w:sz w:val="22"/>
        </w:rPr>
        <w:t>Giải thích:</w:t>
      </w:r>
      <w:r w:rsidRPr="003332D1">
        <w:rPr>
          <w:rFonts w:cs="Times New Roman"/>
          <w:color w:val="000000" w:themeColor="text1"/>
          <w:sz w:val="22"/>
        </w:rPr>
        <w:t xml:space="preserve"> Prompt chỉ mang tính chất tĩnh (static context) được nạp vào trước khi chạy. Nếu lập trình viên cố định tên file trong prompt, khi người dùng hoặc quản trị viên đổi tên file trên ổ đĩa, Agent vẫn sẽ gọi đọc tên file cũ và lập tức vấp phải lỗi </w:t>
      </w:r>
      <w:r w:rsidRPr="003332D1">
        <w:rPr>
          <w:rFonts w:cs="Times New Roman"/>
          <w:color w:val="000000" w:themeColor="text1"/>
          <w:sz w:val="20"/>
        </w:rPr>
        <w:t>FILE_NOT_FOUND</w:t>
      </w:r>
      <w:r w:rsidRPr="003332D1">
        <w:rPr>
          <w:rFonts w:cs="Times New Roman"/>
          <w:color w:val="000000" w:themeColor="text1"/>
          <w:sz w:val="22"/>
        </w:rPr>
        <w:t xml:space="preserve">. Mô hình không thể suy đoán hay "nhìn xuyên thấu" ổ cứng để biết tên file mới nếu thiếu một công cụ quan sát </w:t>
      </w:r>
      <w:proofErr w:type="spellStart"/>
      <w:r w:rsidRPr="003332D1">
        <w:rPr>
          <w:rFonts w:cs="Times New Roman"/>
          <w:color w:val="000000" w:themeColor="text1"/>
          <w:sz w:val="22"/>
        </w:rPr>
        <w:t>môi</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trường</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2"/>
        </w:rPr>
        <w:t>như</w:t>
      </w:r>
      <w:proofErr w:type="spellEnd"/>
      <w:r w:rsidRPr="003332D1">
        <w:rPr>
          <w:rFonts w:cs="Times New Roman"/>
          <w:color w:val="000000" w:themeColor="text1"/>
          <w:sz w:val="22"/>
        </w:rPr>
        <w:t xml:space="preserve"> </w:t>
      </w:r>
      <w:proofErr w:type="spellStart"/>
      <w:r w:rsidRPr="003332D1">
        <w:rPr>
          <w:rFonts w:cs="Times New Roman"/>
          <w:color w:val="000000" w:themeColor="text1"/>
          <w:sz w:val="20"/>
        </w:rPr>
        <w:t>list_files</w:t>
      </w:r>
      <w:proofErr w:type="spellEnd"/>
      <w:r w:rsidRPr="003332D1">
        <w:rPr>
          <w:rFonts w:cs="Times New Roman"/>
          <w:color w:val="000000" w:themeColor="text1"/>
          <w:sz w:val="22"/>
        </w:rPr>
        <w:t>.</w:t>
      </w:r>
    </w:p>
    <w:p w14:paraId="04965E14" w14:textId="77777777" w:rsidR="00441B78" w:rsidRDefault="00441B78" w:rsidP="00441B78">
      <w:pPr>
        <w:pStyle w:val="ListBullet"/>
        <w:numPr>
          <w:ilvl w:val="0"/>
          <w:numId w:val="0"/>
        </w:numPr>
        <w:spacing w:after="50"/>
        <w:ind w:left="360" w:hanging="360"/>
        <w:rPr>
          <w:rFonts w:cs="Times New Roman"/>
          <w:lang w:val="vi-VN"/>
        </w:rPr>
      </w:pPr>
    </w:p>
    <w:p w14:paraId="060C0830" w14:textId="77777777" w:rsidR="00441B78" w:rsidRDefault="00441B78" w:rsidP="00441B78">
      <w:pPr>
        <w:pStyle w:val="ListBullet"/>
        <w:numPr>
          <w:ilvl w:val="0"/>
          <w:numId w:val="0"/>
        </w:numPr>
        <w:spacing w:after="50"/>
        <w:ind w:left="360" w:hanging="360"/>
        <w:rPr>
          <w:rFonts w:cs="Times New Roman"/>
          <w:lang w:val="vi-VN"/>
        </w:rPr>
      </w:pPr>
    </w:p>
    <w:p w14:paraId="7E6B20E0" w14:textId="77777777" w:rsidR="00441B78" w:rsidRDefault="00441B78" w:rsidP="00441B78">
      <w:pPr>
        <w:pStyle w:val="ListBullet"/>
        <w:numPr>
          <w:ilvl w:val="0"/>
          <w:numId w:val="0"/>
        </w:numPr>
        <w:spacing w:after="50"/>
        <w:ind w:left="360" w:hanging="360"/>
        <w:rPr>
          <w:rFonts w:cs="Times New Roman"/>
          <w:lang w:val="vi-VN"/>
        </w:rPr>
      </w:pPr>
    </w:p>
    <w:p w14:paraId="1C3EB8BA" w14:textId="77777777" w:rsidR="00441B78" w:rsidRDefault="00441B78" w:rsidP="00441B78">
      <w:pPr>
        <w:pStyle w:val="ListBullet"/>
        <w:numPr>
          <w:ilvl w:val="0"/>
          <w:numId w:val="0"/>
        </w:numPr>
        <w:spacing w:after="50"/>
        <w:ind w:left="360" w:hanging="360"/>
        <w:rPr>
          <w:rFonts w:cs="Times New Roman"/>
          <w:lang w:val="vi-VN"/>
        </w:rPr>
      </w:pPr>
    </w:p>
    <w:p w14:paraId="42D3F019" w14:textId="77777777" w:rsidR="00441B78" w:rsidRDefault="00441B78" w:rsidP="00441B78">
      <w:pPr>
        <w:pStyle w:val="ListBullet"/>
        <w:numPr>
          <w:ilvl w:val="0"/>
          <w:numId w:val="0"/>
        </w:numPr>
        <w:spacing w:after="50"/>
        <w:ind w:left="360" w:hanging="360"/>
        <w:rPr>
          <w:rFonts w:cs="Times New Roman"/>
          <w:lang w:val="vi-VN"/>
        </w:rPr>
      </w:pPr>
    </w:p>
    <w:p w14:paraId="68C9071C" w14:textId="77777777" w:rsidR="00441B78" w:rsidRDefault="00441B78" w:rsidP="00441B78">
      <w:pPr>
        <w:pStyle w:val="ListBullet"/>
        <w:numPr>
          <w:ilvl w:val="0"/>
          <w:numId w:val="0"/>
        </w:numPr>
        <w:spacing w:after="50"/>
        <w:ind w:left="360" w:hanging="360"/>
        <w:rPr>
          <w:rFonts w:cs="Times New Roman"/>
          <w:lang w:val="vi-VN"/>
        </w:rPr>
      </w:pPr>
    </w:p>
    <w:p w14:paraId="63A301C2" w14:textId="77777777" w:rsidR="00441B78" w:rsidRDefault="00441B78" w:rsidP="00441B78">
      <w:pPr>
        <w:pStyle w:val="ListBullet"/>
        <w:numPr>
          <w:ilvl w:val="0"/>
          <w:numId w:val="0"/>
        </w:numPr>
        <w:spacing w:after="50"/>
        <w:ind w:left="360" w:hanging="360"/>
        <w:rPr>
          <w:rFonts w:cs="Times New Roman"/>
          <w:lang w:val="vi-VN"/>
        </w:rPr>
      </w:pPr>
    </w:p>
    <w:p w14:paraId="4A2DA72D" w14:textId="77777777" w:rsidR="00CE0D9E" w:rsidRDefault="00CE0D9E" w:rsidP="00441B78">
      <w:pPr>
        <w:pStyle w:val="ListBullet"/>
        <w:numPr>
          <w:ilvl w:val="0"/>
          <w:numId w:val="0"/>
        </w:numPr>
        <w:spacing w:after="50"/>
        <w:ind w:left="360" w:hanging="360"/>
        <w:rPr>
          <w:rFonts w:cs="Times New Roman"/>
          <w:lang w:val="vi-VN"/>
        </w:rPr>
      </w:pPr>
    </w:p>
    <w:p w14:paraId="63EE253B" w14:textId="77777777" w:rsidR="00CE0D9E" w:rsidRDefault="00CE0D9E" w:rsidP="00441B78">
      <w:pPr>
        <w:pStyle w:val="ListBullet"/>
        <w:numPr>
          <w:ilvl w:val="0"/>
          <w:numId w:val="0"/>
        </w:numPr>
        <w:spacing w:after="50"/>
        <w:ind w:left="360" w:hanging="360"/>
        <w:rPr>
          <w:rFonts w:cs="Times New Roman"/>
          <w:lang w:val="vi-VN"/>
        </w:rPr>
      </w:pPr>
    </w:p>
    <w:p w14:paraId="0DD81A1A" w14:textId="77777777" w:rsidR="00CE0D9E" w:rsidRDefault="00CE0D9E" w:rsidP="00441B78">
      <w:pPr>
        <w:pStyle w:val="ListBullet"/>
        <w:numPr>
          <w:ilvl w:val="0"/>
          <w:numId w:val="0"/>
        </w:numPr>
        <w:spacing w:after="50"/>
        <w:ind w:left="360" w:hanging="360"/>
        <w:rPr>
          <w:rFonts w:cs="Times New Roman"/>
          <w:lang w:val="vi-VN"/>
        </w:rPr>
      </w:pPr>
    </w:p>
    <w:p w14:paraId="39ADEE7D" w14:textId="77777777" w:rsidR="00CE0D9E" w:rsidRDefault="00CE0D9E" w:rsidP="00441B78">
      <w:pPr>
        <w:pStyle w:val="ListBullet"/>
        <w:numPr>
          <w:ilvl w:val="0"/>
          <w:numId w:val="0"/>
        </w:numPr>
        <w:spacing w:after="50"/>
        <w:ind w:left="360" w:hanging="360"/>
        <w:rPr>
          <w:rFonts w:cs="Times New Roman"/>
          <w:lang w:val="vi-VN"/>
        </w:rPr>
      </w:pPr>
    </w:p>
    <w:p w14:paraId="69DC68F4" w14:textId="77777777" w:rsidR="00CE0D9E" w:rsidRDefault="00CE0D9E" w:rsidP="00441B78">
      <w:pPr>
        <w:pStyle w:val="ListBullet"/>
        <w:numPr>
          <w:ilvl w:val="0"/>
          <w:numId w:val="0"/>
        </w:numPr>
        <w:spacing w:after="50"/>
        <w:ind w:left="360" w:hanging="360"/>
        <w:rPr>
          <w:rFonts w:cs="Times New Roman"/>
          <w:lang w:val="vi-VN"/>
        </w:rPr>
      </w:pPr>
    </w:p>
    <w:p w14:paraId="4583F23A" w14:textId="77777777" w:rsidR="00CE0D9E" w:rsidRDefault="00CE0D9E" w:rsidP="00441B78">
      <w:pPr>
        <w:pStyle w:val="ListBullet"/>
        <w:numPr>
          <w:ilvl w:val="0"/>
          <w:numId w:val="0"/>
        </w:numPr>
        <w:spacing w:after="50"/>
        <w:ind w:left="360" w:hanging="360"/>
        <w:rPr>
          <w:rFonts w:cs="Times New Roman"/>
          <w:lang w:val="vi-VN"/>
        </w:rPr>
      </w:pPr>
    </w:p>
    <w:p w14:paraId="32DE4801" w14:textId="77777777" w:rsidR="00CE0D9E" w:rsidRDefault="00CE0D9E" w:rsidP="00441B78">
      <w:pPr>
        <w:pStyle w:val="ListBullet"/>
        <w:numPr>
          <w:ilvl w:val="0"/>
          <w:numId w:val="0"/>
        </w:numPr>
        <w:spacing w:after="50"/>
        <w:ind w:left="360" w:hanging="360"/>
        <w:rPr>
          <w:rFonts w:cs="Times New Roman"/>
          <w:lang w:val="vi-VN"/>
        </w:rPr>
      </w:pPr>
    </w:p>
    <w:p w14:paraId="1F4B7246" w14:textId="77777777" w:rsidR="00CE0D9E" w:rsidRDefault="00CE0D9E" w:rsidP="00441B78">
      <w:pPr>
        <w:pStyle w:val="ListBullet"/>
        <w:numPr>
          <w:ilvl w:val="0"/>
          <w:numId w:val="0"/>
        </w:numPr>
        <w:spacing w:after="50"/>
        <w:ind w:left="360" w:hanging="360"/>
        <w:rPr>
          <w:rFonts w:cs="Times New Roman"/>
          <w:lang w:val="vi-VN"/>
        </w:rPr>
      </w:pPr>
    </w:p>
    <w:p w14:paraId="394A6F20" w14:textId="77777777" w:rsidR="00CE0D9E" w:rsidRDefault="00CE0D9E" w:rsidP="00441B78">
      <w:pPr>
        <w:pStyle w:val="ListBullet"/>
        <w:numPr>
          <w:ilvl w:val="0"/>
          <w:numId w:val="0"/>
        </w:numPr>
        <w:spacing w:after="50"/>
        <w:ind w:left="360" w:hanging="360"/>
        <w:rPr>
          <w:rFonts w:cs="Times New Roman"/>
          <w:lang w:val="vi-VN"/>
        </w:rPr>
      </w:pPr>
    </w:p>
    <w:p w14:paraId="4BC0A910" w14:textId="77777777" w:rsidR="00CE0D9E" w:rsidRDefault="00CE0D9E" w:rsidP="00441B78">
      <w:pPr>
        <w:pStyle w:val="ListBullet"/>
        <w:numPr>
          <w:ilvl w:val="0"/>
          <w:numId w:val="0"/>
        </w:numPr>
        <w:spacing w:after="50"/>
        <w:ind w:left="360" w:hanging="360"/>
        <w:rPr>
          <w:rFonts w:cs="Times New Roman"/>
          <w:lang w:val="vi-VN"/>
        </w:rPr>
      </w:pPr>
    </w:p>
    <w:p w14:paraId="011EEBD4" w14:textId="77777777" w:rsidR="00CE0D9E" w:rsidRDefault="00CE0D9E" w:rsidP="00441B78">
      <w:pPr>
        <w:pStyle w:val="ListBullet"/>
        <w:numPr>
          <w:ilvl w:val="0"/>
          <w:numId w:val="0"/>
        </w:numPr>
        <w:spacing w:after="50"/>
        <w:ind w:left="360" w:hanging="360"/>
        <w:rPr>
          <w:rFonts w:cs="Times New Roman"/>
          <w:lang w:val="vi-VN"/>
        </w:rPr>
      </w:pPr>
    </w:p>
    <w:p w14:paraId="1B532BAD" w14:textId="77777777" w:rsidR="00CE0D9E" w:rsidRDefault="00CE0D9E" w:rsidP="00441B78">
      <w:pPr>
        <w:pStyle w:val="ListBullet"/>
        <w:numPr>
          <w:ilvl w:val="0"/>
          <w:numId w:val="0"/>
        </w:numPr>
        <w:spacing w:after="50"/>
        <w:ind w:left="360" w:hanging="360"/>
        <w:rPr>
          <w:rFonts w:cs="Times New Roman"/>
          <w:lang w:val="vi-VN"/>
        </w:rPr>
      </w:pPr>
    </w:p>
    <w:p w14:paraId="5B33F197" w14:textId="77777777" w:rsidR="003318CA" w:rsidRDefault="003318CA" w:rsidP="00441B78">
      <w:pPr>
        <w:pStyle w:val="ListBullet"/>
        <w:numPr>
          <w:ilvl w:val="0"/>
          <w:numId w:val="0"/>
        </w:numPr>
        <w:spacing w:after="50"/>
        <w:ind w:left="360" w:hanging="360"/>
        <w:rPr>
          <w:rFonts w:cs="Times New Roman"/>
          <w:lang w:val="vi-VN"/>
        </w:rPr>
      </w:pPr>
    </w:p>
    <w:p w14:paraId="027F5F70" w14:textId="77777777" w:rsidR="003318CA" w:rsidRDefault="003318CA" w:rsidP="00441B78">
      <w:pPr>
        <w:pStyle w:val="ListBullet"/>
        <w:numPr>
          <w:ilvl w:val="0"/>
          <w:numId w:val="0"/>
        </w:numPr>
        <w:spacing w:after="50"/>
        <w:ind w:left="360" w:hanging="360"/>
        <w:rPr>
          <w:rFonts w:cs="Times New Roman"/>
          <w:lang w:val="vi-VN"/>
        </w:rPr>
      </w:pPr>
    </w:p>
    <w:p w14:paraId="3663F3C7" w14:textId="77777777" w:rsidR="003318CA" w:rsidRDefault="003318CA" w:rsidP="00441B78">
      <w:pPr>
        <w:pStyle w:val="ListBullet"/>
        <w:numPr>
          <w:ilvl w:val="0"/>
          <w:numId w:val="0"/>
        </w:numPr>
        <w:spacing w:after="50"/>
        <w:ind w:left="360" w:hanging="360"/>
        <w:rPr>
          <w:rFonts w:cs="Times New Roman"/>
          <w:lang w:val="vi-VN"/>
        </w:rPr>
      </w:pPr>
    </w:p>
    <w:p w14:paraId="272D4F63" w14:textId="77777777" w:rsidR="00CE0D9E" w:rsidRDefault="00CE0D9E" w:rsidP="00441B78">
      <w:pPr>
        <w:pStyle w:val="ListBullet"/>
        <w:numPr>
          <w:ilvl w:val="0"/>
          <w:numId w:val="0"/>
        </w:numPr>
        <w:spacing w:after="50"/>
        <w:ind w:left="360" w:hanging="360"/>
        <w:rPr>
          <w:rFonts w:cs="Times New Roman"/>
          <w:lang w:val="vi-VN"/>
        </w:rPr>
      </w:pPr>
    </w:p>
    <w:p w14:paraId="339972DC" w14:textId="77777777" w:rsidR="00CE0D9E" w:rsidRPr="00441B78" w:rsidRDefault="00CE0D9E" w:rsidP="00441B78">
      <w:pPr>
        <w:pStyle w:val="ListBullet"/>
        <w:numPr>
          <w:ilvl w:val="0"/>
          <w:numId w:val="0"/>
        </w:numPr>
        <w:spacing w:after="50"/>
        <w:ind w:left="360" w:hanging="360"/>
        <w:rPr>
          <w:rFonts w:cs="Times New Roman"/>
          <w:lang w:val="vi-VN"/>
        </w:rPr>
      </w:pPr>
    </w:p>
    <w:p w14:paraId="2E987B3A" w14:textId="136F9A65" w:rsidR="00B949EF" w:rsidRPr="0024653D" w:rsidRDefault="00CE0D9E">
      <w:pPr>
        <w:keepNext/>
        <w:spacing w:before="280"/>
        <w:rPr>
          <w:rFonts w:cs="Times New Roman"/>
        </w:rPr>
      </w:pPr>
      <w:proofErr w:type="spellStart"/>
      <w:r>
        <w:rPr>
          <w:rFonts w:cs="Times New Roman"/>
          <w:b/>
          <w:color w:val="1F4E79"/>
          <w:sz w:val="26"/>
        </w:rPr>
        <w:lastRenderedPageBreak/>
        <w:t>Bài</w:t>
      </w:r>
      <w:proofErr w:type="spellEnd"/>
      <w:r w:rsidR="00000000" w:rsidRPr="0024653D">
        <w:rPr>
          <w:rFonts w:cs="Times New Roman"/>
          <w:b/>
          <w:color w:val="1F4E79"/>
          <w:sz w:val="26"/>
        </w:rPr>
        <w:t xml:space="preserve"> 2: KIỂM TRA QUÁ TẢI THEO NGƯỜI</w:t>
      </w:r>
    </w:p>
    <w:p w14:paraId="2ABC2B61" w14:textId="77777777" w:rsidR="00B949EF" w:rsidRPr="00CE0D9E" w:rsidRDefault="00000000">
      <w:pPr>
        <w:keepNext/>
        <w:spacing w:before="200" w:after="60"/>
        <w:rPr>
          <w:rFonts w:cs="Times New Roman"/>
          <w:color w:val="000000" w:themeColor="text1"/>
        </w:rPr>
      </w:pPr>
      <w:r w:rsidRPr="00CE0D9E">
        <w:rPr>
          <w:rFonts w:cs="Times New Roman"/>
          <w:b/>
          <w:color w:val="000000" w:themeColor="text1"/>
          <w:sz w:val="24"/>
        </w:rPr>
        <w:t>2.1. Phân Tích Stage 03: Tính Tổng Giờ qua Bash &amp; Thuật Toán Khử Trùng</w:t>
      </w:r>
    </w:p>
    <w:p w14:paraId="0FD8E169" w14:textId="77777777" w:rsidR="00B949EF" w:rsidRPr="00CE0D9E" w:rsidRDefault="00000000">
      <w:pPr>
        <w:rPr>
          <w:rFonts w:cs="Times New Roman"/>
          <w:color w:val="000000" w:themeColor="text1"/>
        </w:rPr>
      </w:pPr>
      <w:r w:rsidRPr="00CE0D9E">
        <w:rPr>
          <w:rFonts w:cs="Times New Roman"/>
          <w:color w:val="000000" w:themeColor="text1"/>
        </w:rPr>
        <w:t xml:space="preserve">Tệp </w:t>
      </w:r>
      <w:r w:rsidRPr="00CE0D9E">
        <w:rPr>
          <w:rFonts w:cs="Times New Roman"/>
          <w:color w:val="000000" w:themeColor="text1"/>
          <w:sz w:val="21"/>
        </w:rPr>
        <w:t>data/workload.csv</w:t>
      </w:r>
      <w:r w:rsidRPr="00CE0D9E">
        <w:rPr>
          <w:rFonts w:cs="Times New Roman"/>
          <w:color w:val="000000" w:themeColor="text1"/>
        </w:rPr>
        <w:t xml:space="preserve"> chứa 6 dòng dữ liệu:</w:t>
      </w:r>
    </w:p>
    <w:tbl>
      <w:tblPr>
        <w:tblW w:w="0" w:type="auto"/>
        <w:jc w:val="center"/>
        <w:tblLook w:val="04A0" w:firstRow="1" w:lastRow="0" w:firstColumn="1" w:lastColumn="0" w:noHBand="0" w:noVBand="1"/>
      </w:tblPr>
      <w:tblGrid>
        <w:gridCol w:w="9360"/>
      </w:tblGrid>
      <w:tr w:rsidR="00B949EF" w:rsidRPr="00CE0D9E" w14:paraId="1EBF9A40" w14:textId="77777777">
        <w:trPr>
          <w:jc w:val="center"/>
        </w:trPr>
        <w:tc>
          <w:tcPr>
            <w:tcW w:w="9360" w:type="dxa"/>
            <w:tcBorders>
              <w:top w:val="single" w:sz="4" w:space="0" w:color="E2E8F0"/>
              <w:left w:val="single" w:sz="18" w:space="0" w:color="1F4E79"/>
              <w:bottom w:val="single" w:sz="4" w:space="0" w:color="E2E8F0"/>
              <w:right w:val="single" w:sz="4" w:space="0" w:color="E2E8F0"/>
            </w:tcBorders>
            <w:shd w:val="clear" w:color="auto" w:fill="F8FAFC"/>
            <w:tcMar>
              <w:top w:w="100" w:type="dxa"/>
              <w:left w:w="150" w:type="dxa"/>
              <w:bottom w:w="100" w:type="dxa"/>
              <w:right w:w="150" w:type="dxa"/>
            </w:tcMar>
          </w:tcPr>
          <w:p w14:paraId="0E4C4354" w14:textId="77777777" w:rsidR="00B949EF" w:rsidRPr="00CE0D9E" w:rsidRDefault="00000000">
            <w:pPr>
              <w:spacing w:before="40" w:after="40" w:line="252" w:lineRule="auto"/>
              <w:rPr>
                <w:rFonts w:cs="Times New Roman"/>
                <w:color w:val="000000" w:themeColor="text1"/>
              </w:rPr>
            </w:pPr>
            <w:r w:rsidRPr="00CE0D9E">
              <w:rPr>
                <w:rFonts w:cs="Times New Roman"/>
                <w:color w:val="000000" w:themeColor="text1"/>
                <w:sz w:val="19"/>
              </w:rPr>
              <w:t>task_id,owner,hours</w:t>
            </w:r>
            <w:r w:rsidRPr="00CE0D9E">
              <w:rPr>
                <w:rFonts w:cs="Times New Roman"/>
                <w:color w:val="000000" w:themeColor="text1"/>
                <w:sz w:val="19"/>
              </w:rPr>
              <w:br/>
              <w:t>T01,Lan,4</w:t>
            </w:r>
            <w:r w:rsidRPr="00CE0D9E">
              <w:rPr>
                <w:rFonts w:cs="Times New Roman"/>
                <w:color w:val="000000" w:themeColor="text1"/>
                <w:sz w:val="19"/>
              </w:rPr>
              <w:br/>
              <w:t>T02,Lan,5</w:t>
            </w:r>
            <w:r w:rsidRPr="00CE0D9E">
              <w:rPr>
                <w:rFonts w:cs="Times New Roman"/>
                <w:color w:val="000000" w:themeColor="text1"/>
                <w:sz w:val="19"/>
              </w:rPr>
              <w:br/>
              <w:t>T03,Minh,3</w:t>
            </w:r>
            <w:r w:rsidRPr="00CE0D9E">
              <w:rPr>
                <w:rFonts w:cs="Times New Roman"/>
                <w:color w:val="000000" w:themeColor="text1"/>
                <w:sz w:val="19"/>
              </w:rPr>
              <w:br/>
              <w:t>T04,Minh,abc</w:t>
            </w:r>
            <w:r w:rsidRPr="00CE0D9E">
              <w:rPr>
                <w:rFonts w:cs="Times New Roman"/>
                <w:color w:val="000000" w:themeColor="text1"/>
                <w:sz w:val="19"/>
              </w:rPr>
              <w:br/>
              <w:t>T02,Lan,5</w:t>
            </w:r>
            <w:r w:rsidRPr="00CE0D9E">
              <w:rPr>
                <w:rFonts w:cs="Times New Roman"/>
                <w:color w:val="000000" w:themeColor="text1"/>
                <w:sz w:val="19"/>
              </w:rPr>
              <w:br/>
              <w:t>T05,,2</w:t>
            </w:r>
          </w:p>
        </w:tc>
      </w:tr>
    </w:tbl>
    <w:p w14:paraId="378D4D96" w14:textId="77777777" w:rsidR="00B949EF" w:rsidRPr="00CE0D9E" w:rsidRDefault="00B949EF">
      <w:pPr>
        <w:rPr>
          <w:rFonts w:cs="Times New Roman"/>
          <w:color w:val="000000" w:themeColor="text1"/>
        </w:rPr>
      </w:pPr>
    </w:p>
    <w:p w14:paraId="42E64025" w14:textId="77777777" w:rsidR="00B949EF" w:rsidRPr="00CE0D9E" w:rsidRDefault="00000000">
      <w:pPr>
        <w:keepNext/>
        <w:spacing w:before="160" w:after="40"/>
        <w:rPr>
          <w:rFonts w:cs="Times New Roman"/>
          <w:color w:val="000000" w:themeColor="text1"/>
        </w:rPr>
      </w:pPr>
      <w:r w:rsidRPr="00CE0D9E">
        <w:rPr>
          <w:rFonts w:cs="Times New Roman"/>
          <w:b/>
          <w:color w:val="000000" w:themeColor="text1"/>
        </w:rPr>
        <w:t>Phân tích chi tiết:</w:t>
      </w:r>
    </w:p>
    <w:p w14:paraId="16379E51" w14:textId="77777777" w:rsidR="00B949EF" w:rsidRPr="00CE0D9E" w:rsidRDefault="00000000">
      <w:pPr>
        <w:pStyle w:val="ListBullet"/>
        <w:spacing w:after="50"/>
        <w:rPr>
          <w:rFonts w:cs="Times New Roman"/>
          <w:color w:val="000000" w:themeColor="text1"/>
        </w:rPr>
      </w:pPr>
      <w:r w:rsidRPr="00CE0D9E">
        <w:rPr>
          <w:rFonts w:cs="Times New Roman"/>
          <w:color w:val="000000" w:themeColor="text1"/>
          <w:sz w:val="22"/>
        </w:rPr>
        <w:t>Dòng 2 (</w:t>
      </w:r>
      <w:r w:rsidRPr="00CE0D9E">
        <w:rPr>
          <w:rFonts w:cs="Times New Roman"/>
          <w:color w:val="000000" w:themeColor="text1"/>
          <w:sz w:val="20"/>
        </w:rPr>
        <w:t>T01,Lan,4</w:t>
      </w:r>
      <w:r w:rsidRPr="00CE0D9E">
        <w:rPr>
          <w:rFonts w:cs="Times New Roman"/>
          <w:color w:val="000000" w:themeColor="text1"/>
          <w:sz w:val="22"/>
        </w:rPr>
        <w:t>): Hợp lệ → Lan = 4h.</w:t>
      </w:r>
    </w:p>
    <w:p w14:paraId="6EC138DA" w14:textId="77777777" w:rsidR="00B949EF" w:rsidRPr="00CE0D9E" w:rsidRDefault="00000000">
      <w:pPr>
        <w:pStyle w:val="ListBullet"/>
        <w:spacing w:after="50"/>
        <w:rPr>
          <w:rFonts w:cs="Times New Roman"/>
          <w:color w:val="000000" w:themeColor="text1"/>
        </w:rPr>
      </w:pPr>
      <w:r w:rsidRPr="00CE0D9E">
        <w:rPr>
          <w:rFonts w:cs="Times New Roman"/>
          <w:color w:val="000000" w:themeColor="text1"/>
          <w:sz w:val="22"/>
        </w:rPr>
        <w:t>Dòng 3 (</w:t>
      </w:r>
      <w:r w:rsidRPr="00CE0D9E">
        <w:rPr>
          <w:rFonts w:cs="Times New Roman"/>
          <w:color w:val="000000" w:themeColor="text1"/>
          <w:sz w:val="20"/>
        </w:rPr>
        <w:t>T02,Lan,5</w:t>
      </w:r>
      <w:r w:rsidRPr="00CE0D9E">
        <w:rPr>
          <w:rFonts w:cs="Times New Roman"/>
          <w:color w:val="000000" w:themeColor="text1"/>
          <w:sz w:val="22"/>
        </w:rPr>
        <w:t>): Hợp lệ (xuất hiện lần 1) → Lan = 4 + 5 = 9h.</w:t>
      </w:r>
    </w:p>
    <w:p w14:paraId="05AF0294" w14:textId="77777777" w:rsidR="00B949EF" w:rsidRPr="00CE0D9E" w:rsidRDefault="00000000">
      <w:pPr>
        <w:pStyle w:val="ListBullet"/>
        <w:spacing w:after="50"/>
        <w:rPr>
          <w:rFonts w:cs="Times New Roman"/>
          <w:color w:val="000000" w:themeColor="text1"/>
        </w:rPr>
      </w:pPr>
      <w:r w:rsidRPr="00CE0D9E">
        <w:rPr>
          <w:rFonts w:cs="Times New Roman"/>
          <w:color w:val="000000" w:themeColor="text1"/>
          <w:sz w:val="22"/>
        </w:rPr>
        <w:t>Dòng 4 (</w:t>
      </w:r>
      <w:r w:rsidRPr="00CE0D9E">
        <w:rPr>
          <w:rFonts w:cs="Times New Roman"/>
          <w:color w:val="000000" w:themeColor="text1"/>
          <w:sz w:val="20"/>
        </w:rPr>
        <w:t>T03,Minh,3</w:t>
      </w:r>
      <w:r w:rsidRPr="00CE0D9E">
        <w:rPr>
          <w:rFonts w:cs="Times New Roman"/>
          <w:color w:val="000000" w:themeColor="text1"/>
          <w:sz w:val="22"/>
        </w:rPr>
        <w:t>): Hợp lệ → Minh = 3h.</w:t>
      </w:r>
    </w:p>
    <w:p w14:paraId="26029327" w14:textId="77777777" w:rsidR="00B949EF" w:rsidRPr="00CE0D9E" w:rsidRDefault="00000000">
      <w:pPr>
        <w:pStyle w:val="ListBullet"/>
        <w:spacing w:after="50"/>
        <w:rPr>
          <w:rFonts w:cs="Times New Roman"/>
          <w:color w:val="000000" w:themeColor="text1"/>
        </w:rPr>
      </w:pPr>
      <w:r w:rsidRPr="00CE0D9E">
        <w:rPr>
          <w:rFonts w:cs="Times New Roman"/>
          <w:color w:val="000000" w:themeColor="text1"/>
          <w:sz w:val="22"/>
        </w:rPr>
        <w:t>Dòng 5 (</w:t>
      </w:r>
      <w:r w:rsidRPr="00CE0D9E">
        <w:rPr>
          <w:rFonts w:cs="Times New Roman"/>
          <w:color w:val="000000" w:themeColor="text1"/>
          <w:sz w:val="20"/>
        </w:rPr>
        <w:t>T04,Minh,abc</w:t>
      </w:r>
      <w:r w:rsidRPr="00CE0D9E">
        <w:rPr>
          <w:rFonts w:cs="Times New Roman"/>
          <w:color w:val="000000" w:themeColor="text1"/>
          <w:sz w:val="22"/>
        </w:rPr>
        <w:t>): Giờ không hợp lệ (</w:t>
      </w:r>
      <w:r w:rsidRPr="00CE0D9E">
        <w:rPr>
          <w:rFonts w:cs="Times New Roman"/>
          <w:color w:val="000000" w:themeColor="text1"/>
          <w:sz w:val="20"/>
        </w:rPr>
        <w:t>invalid_hours</w:t>
      </w:r>
      <w:r w:rsidRPr="00CE0D9E">
        <w:rPr>
          <w:rFonts w:cs="Times New Roman"/>
          <w:color w:val="000000" w:themeColor="text1"/>
          <w:sz w:val="22"/>
        </w:rPr>
        <w:t>) → Loại.</w:t>
      </w:r>
    </w:p>
    <w:p w14:paraId="4BD3F929" w14:textId="77777777" w:rsidR="00B949EF" w:rsidRPr="00CE0D9E" w:rsidRDefault="00000000">
      <w:pPr>
        <w:pStyle w:val="ListBullet"/>
        <w:spacing w:after="50"/>
        <w:rPr>
          <w:rFonts w:cs="Times New Roman"/>
          <w:color w:val="000000" w:themeColor="text1"/>
        </w:rPr>
      </w:pPr>
      <w:r w:rsidRPr="00CE0D9E">
        <w:rPr>
          <w:rFonts w:cs="Times New Roman"/>
          <w:color w:val="000000" w:themeColor="text1"/>
          <w:sz w:val="22"/>
        </w:rPr>
        <w:t>Dòng 6 (</w:t>
      </w:r>
      <w:r w:rsidRPr="00CE0D9E">
        <w:rPr>
          <w:rFonts w:cs="Times New Roman"/>
          <w:color w:val="000000" w:themeColor="text1"/>
          <w:sz w:val="20"/>
        </w:rPr>
        <w:t>T02,Lan,5</w:t>
      </w:r>
      <w:r w:rsidRPr="00CE0D9E">
        <w:rPr>
          <w:rFonts w:cs="Times New Roman"/>
          <w:color w:val="000000" w:themeColor="text1"/>
          <w:sz w:val="22"/>
        </w:rPr>
        <w:t xml:space="preserve">): Trùng </w:t>
      </w:r>
      <w:r w:rsidRPr="00CE0D9E">
        <w:rPr>
          <w:rFonts w:cs="Times New Roman"/>
          <w:color w:val="000000" w:themeColor="text1"/>
          <w:sz w:val="20"/>
        </w:rPr>
        <w:t>task_id</w:t>
      </w:r>
      <w:r w:rsidRPr="00CE0D9E">
        <w:rPr>
          <w:rFonts w:cs="Times New Roman"/>
          <w:color w:val="000000" w:themeColor="text1"/>
          <w:sz w:val="22"/>
        </w:rPr>
        <w:t xml:space="preserve"> (</w:t>
      </w:r>
      <w:r w:rsidRPr="00CE0D9E">
        <w:rPr>
          <w:rFonts w:cs="Times New Roman"/>
          <w:color w:val="000000" w:themeColor="text1"/>
          <w:sz w:val="20"/>
        </w:rPr>
        <w:t>duplicate_id</w:t>
      </w:r>
      <w:r w:rsidRPr="00CE0D9E">
        <w:rPr>
          <w:rFonts w:cs="Times New Roman"/>
          <w:color w:val="000000" w:themeColor="text1"/>
          <w:sz w:val="22"/>
        </w:rPr>
        <w:t>) → Loại.</w:t>
      </w:r>
    </w:p>
    <w:p w14:paraId="1E0A8A5D" w14:textId="77777777" w:rsidR="00B949EF" w:rsidRPr="00CE0D9E" w:rsidRDefault="00000000">
      <w:pPr>
        <w:pStyle w:val="ListBullet"/>
        <w:spacing w:after="50"/>
        <w:rPr>
          <w:rFonts w:cs="Times New Roman"/>
          <w:color w:val="000000" w:themeColor="text1"/>
        </w:rPr>
      </w:pPr>
      <w:r w:rsidRPr="00CE0D9E">
        <w:rPr>
          <w:rFonts w:cs="Times New Roman"/>
          <w:color w:val="000000" w:themeColor="text1"/>
          <w:sz w:val="22"/>
        </w:rPr>
        <w:t>Dòng 7 (</w:t>
      </w:r>
      <w:r w:rsidRPr="00CE0D9E">
        <w:rPr>
          <w:rFonts w:cs="Times New Roman"/>
          <w:color w:val="000000" w:themeColor="text1"/>
          <w:sz w:val="20"/>
        </w:rPr>
        <w:t>T05,,2</w:t>
      </w:r>
      <w:r w:rsidRPr="00CE0D9E">
        <w:rPr>
          <w:rFonts w:cs="Times New Roman"/>
          <w:color w:val="000000" w:themeColor="text1"/>
          <w:sz w:val="22"/>
        </w:rPr>
        <w:t>): Thiếu người phụ trách (</w:t>
      </w:r>
      <w:r w:rsidRPr="00CE0D9E">
        <w:rPr>
          <w:rFonts w:cs="Times New Roman"/>
          <w:color w:val="000000" w:themeColor="text1"/>
          <w:sz w:val="20"/>
        </w:rPr>
        <w:t>missing_owner</w:t>
      </w:r>
      <w:r w:rsidRPr="00CE0D9E">
        <w:rPr>
          <w:rFonts w:cs="Times New Roman"/>
          <w:color w:val="000000" w:themeColor="text1"/>
          <w:sz w:val="22"/>
        </w:rPr>
        <w:t>) → Loại.</w:t>
      </w:r>
    </w:p>
    <w:p w14:paraId="156ADDEA" w14:textId="77777777" w:rsidR="00B949EF" w:rsidRPr="00CE0D9E" w:rsidRDefault="00000000">
      <w:pPr>
        <w:keepNext/>
        <w:spacing w:before="160" w:after="40"/>
        <w:rPr>
          <w:rFonts w:cs="Times New Roman"/>
          <w:color w:val="000000" w:themeColor="text1"/>
        </w:rPr>
      </w:pPr>
      <w:r w:rsidRPr="00CE0D9E">
        <w:rPr>
          <w:rFonts w:cs="Times New Roman"/>
          <w:b/>
          <w:color w:val="000000" w:themeColor="text1"/>
        </w:rPr>
        <w:t>Trả lời câu hỏi Stage 03:</w:t>
      </w:r>
    </w:p>
    <w:p w14:paraId="3FD02277" w14:textId="77777777" w:rsidR="00B949EF" w:rsidRPr="00CE0D9E" w:rsidRDefault="00000000">
      <w:pPr>
        <w:pStyle w:val="ListBullet"/>
        <w:spacing w:after="50"/>
        <w:rPr>
          <w:rFonts w:cs="Times New Roman"/>
          <w:color w:val="000000" w:themeColor="text1"/>
        </w:rPr>
      </w:pPr>
      <w:r w:rsidRPr="00CE0D9E">
        <w:rPr>
          <w:rFonts w:cs="Times New Roman"/>
          <w:b/>
          <w:color w:val="000000" w:themeColor="text1"/>
          <w:sz w:val="22"/>
        </w:rPr>
        <w:t>Nếu tổng của Lan là 14 giờ:</w:t>
      </w:r>
      <w:r w:rsidRPr="00CE0D9E">
        <w:rPr>
          <w:rFonts w:cs="Times New Roman"/>
          <w:color w:val="000000" w:themeColor="text1"/>
          <w:sz w:val="22"/>
        </w:rPr>
        <w:t xml:space="preserve"> Dòng bị cộng trùng là </w:t>
      </w:r>
      <w:r w:rsidRPr="00CE0D9E">
        <w:rPr>
          <w:rFonts w:cs="Times New Roman"/>
          <w:b/>
          <w:color w:val="000000" w:themeColor="text1"/>
          <w:sz w:val="22"/>
        </w:rPr>
        <w:t>Dòng 6 (</w:t>
      </w:r>
      <w:r w:rsidRPr="00CE0D9E">
        <w:rPr>
          <w:rFonts w:cs="Times New Roman"/>
          <w:b/>
          <w:color w:val="000000" w:themeColor="text1"/>
          <w:sz w:val="20"/>
        </w:rPr>
        <w:t>T02,Lan,5</w:t>
      </w:r>
      <w:r w:rsidRPr="00CE0D9E">
        <w:rPr>
          <w:rFonts w:cs="Times New Roman"/>
          <w:b/>
          <w:color w:val="000000" w:themeColor="text1"/>
          <w:sz w:val="22"/>
        </w:rPr>
        <w:t>)</w:t>
      </w:r>
      <w:r w:rsidRPr="00CE0D9E">
        <w:rPr>
          <w:rFonts w:cs="Times New Roman"/>
          <w:color w:val="000000" w:themeColor="text1"/>
          <w:sz w:val="22"/>
        </w:rPr>
        <w:t>, do cộng 4 + 5 + 5 = 14.</w:t>
      </w:r>
    </w:p>
    <w:p w14:paraId="2EC6FB82" w14:textId="77777777" w:rsidR="00B949EF" w:rsidRPr="00CE0D9E" w:rsidRDefault="00000000">
      <w:pPr>
        <w:pStyle w:val="ListBullet"/>
        <w:spacing w:after="50"/>
        <w:rPr>
          <w:rFonts w:cs="Times New Roman"/>
          <w:color w:val="000000" w:themeColor="text1"/>
        </w:rPr>
      </w:pPr>
      <w:r w:rsidRPr="00CE0D9E">
        <w:rPr>
          <w:rFonts w:cs="Times New Roman"/>
          <w:b/>
          <w:color w:val="000000" w:themeColor="text1"/>
          <w:sz w:val="22"/>
        </w:rPr>
        <w:t>Nếu tổng của Lan là 9 giờ:</w:t>
      </w:r>
      <w:r w:rsidRPr="00CE0D9E">
        <w:rPr>
          <w:rFonts w:cs="Times New Roman"/>
          <w:color w:val="000000" w:themeColor="text1"/>
          <w:sz w:val="22"/>
        </w:rPr>
        <w:t xml:space="preserve"> Lệnh Python đã sử dụng tập hợp khử trùng lặp </w:t>
      </w:r>
      <w:r w:rsidRPr="00CE0D9E">
        <w:rPr>
          <w:rFonts w:cs="Times New Roman"/>
          <w:color w:val="000000" w:themeColor="text1"/>
          <w:sz w:val="20"/>
        </w:rPr>
        <w:t>seen_tasks = set()</w:t>
      </w:r>
      <w:r w:rsidRPr="00CE0D9E">
        <w:rPr>
          <w:rFonts w:cs="Times New Roman"/>
          <w:color w:val="000000" w:themeColor="text1"/>
          <w:sz w:val="22"/>
        </w:rPr>
        <w:t xml:space="preserve">. Khi gặp </w:t>
      </w:r>
      <w:r w:rsidRPr="00CE0D9E">
        <w:rPr>
          <w:rFonts w:cs="Times New Roman"/>
          <w:color w:val="000000" w:themeColor="text1"/>
          <w:sz w:val="20"/>
        </w:rPr>
        <w:t>task_id in seen_tasks</w:t>
      </w:r>
      <w:r w:rsidRPr="00CE0D9E">
        <w:rPr>
          <w:rFonts w:cs="Times New Roman"/>
          <w:color w:val="000000" w:themeColor="text1"/>
          <w:sz w:val="22"/>
        </w:rPr>
        <w:t>, dòng đó bị bỏ qua, giữ đúng nguyên tắc lần xuất hiện đầu tiên.</w:t>
      </w:r>
    </w:p>
    <w:p w14:paraId="22AB809F" w14:textId="77777777" w:rsidR="00B949EF" w:rsidRPr="00CE0D9E" w:rsidRDefault="00000000">
      <w:pPr>
        <w:pStyle w:val="ListBullet"/>
        <w:spacing w:after="50"/>
        <w:rPr>
          <w:rFonts w:cs="Times New Roman"/>
          <w:color w:val="000000" w:themeColor="text1"/>
        </w:rPr>
      </w:pPr>
      <w:r w:rsidRPr="00CE0D9E">
        <w:rPr>
          <w:rFonts w:cs="Times New Roman"/>
          <w:b/>
          <w:color w:val="000000" w:themeColor="text1"/>
          <w:sz w:val="22"/>
        </w:rPr>
        <w:t>Kết quả đúng:</w:t>
      </w:r>
      <w:r w:rsidRPr="00CE0D9E">
        <w:rPr>
          <w:rFonts w:cs="Times New Roman"/>
          <w:color w:val="000000" w:themeColor="text1"/>
          <w:sz w:val="22"/>
        </w:rPr>
        <w:t xml:space="preserve"> </w:t>
      </w:r>
      <w:r w:rsidRPr="00CE0D9E">
        <w:rPr>
          <w:rFonts w:cs="Times New Roman"/>
          <w:b/>
          <w:color w:val="000000" w:themeColor="text1"/>
          <w:sz w:val="22"/>
        </w:rPr>
        <w:t>Lan: 9 giờ</w:t>
      </w:r>
      <w:r w:rsidRPr="00CE0D9E">
        <w:rPr>
          <w:rFonts w:cs="Times New Roman"/>
          <w:color w:val="000000" w:themeColor="text1"/>
          <w:sz w:val="22"/>
        </w:rPr>
        <w:t xml:space="preserve">, </w:t>
      </w:r>
      <w:r w:rsidRPr="00CE0D9E">
        <w:rPr>
          <w:rFonts w:cs="Times New Roman"/>
          <w:b/>
          <w:color w:val="000000" w:themeColor="text1"/>
          <w:sz w:val="22"/>
        </w:rPr>
        <w:t>Minh: 3 giờ</w:t>
      </w:r>
      <w:r w:rsidRPr="00CE0D9E">
        <w:rPr>
          <w:rFonts w:cs="Times New Roman"/>
          <w:color w:val="000000" w:themeColor="text1"/>
          <w:sz w:val="22"/>
        </w:rPr>
        <w:t>.</w:t>
      </w:r>
    </w:p>
    <w:p w14:paraId="287217CC" w14:textId="77777777" w:rsidR="00B949EF" w:rsidRPr="00CE0D9E" w:rsidRDefault="00000000">
      <w:pPr>
        <w:keepNext/>
        <w:spacing w:before="200" w:after="60"/>
        <w:rPr>
          <w:rFonts w:cs="Times New Roman"/>
          <w:color w:val="000000" w:themeColor="text1"/>
        </w:rPr>
      </w:pPr>
      <w:r w:rsidRPr="00CE0D9E">
        <w:rPr>
          <w:rFonts w:cs="Times New Roman"/>
          <w:b/>
          <w:color w:val="000000" w:themeColor="text1"/>
          <w:sz w:val="24"/>
        </w:rPr>
        <w:t xml:space="preserve">2.2. Mở Rộng Script </w:t>
      </w:r>
      <w:r w:rsidRPr="00CE0D9E">
        <w:rPr>
          <w:rFonts w:cs="Times New Roman"/>
          <w:b/>
          <w:color w:val="000000" w:themeColor="text1"/>
          <w:sz w:val="22"/>
        </w:rPr>
        <w:t>check_csv.py</w:t>
      </w:r>
      <w:r w:rsidRPr="00CE0D9E">
        <w:rPr>
          <w:rFonts w:cs="Times New Roman"/>
          <w:b/>
          <w:color w:val="000000" w:themeColor="text1"/>
          <w:sz w:val="24"/>
        </w:rPr>
        <w:t xml:space="preserve"> và Cập Nhật Skill </w:t>
      </w:r>
      <w:r w:rsidRPr="00CE0D9E">
        <w:rPr>
          <w:rFonts w:cs="Times New Roman"/>
          <w:b/>
          <w:color w:val="000000" w:themeColor="text1"/>
          <w:sz w:val="22"/>
        </w:rPr>
        <w:t>csv-quality</w:t>
      </w:r>
      <w:r w:rsidRPr="00CE0D9E">
        <w:rPr>
          <w:rFonts w:cs="Times New Roman"/>
          <w:b/>
          <w:color w:val="000000" w:themeColor="text1"/>
          <w:sz w:val="24"/>
        </w:rPr>
        <w:t xml:space="preserve"> (Stage 04)</w:t>
      </w:r>
    </w:p>
    <w:p w14:paraId="3C07C440" w14:textId="77777777" w:rsidR="00B949EF" w:rsidRPr="00CE0D9E" w:rsidRDefault="00000000">
      <w:pPr>
        <w:rPr>
          <w:rFonts w:cs="Times New Roman"/>
          <w:color w:val="000000" w:themeColor="text1"/>
        </w:rPr>
      </w:pPr>
      <w:r w:rsidRPr="00CE0D9E">
        <w:rPr>
          <w:rFonts w:cs="Times New Roman"/>
          <w:color w:val="000000" w:themeColor="text1"/>
        </w:rPr>
        <w:t xml:space="preserve">Script </w:t>
      </w:r>
      <w:r w:rsidRPr="00CE0D9E">
        <w:rPr>
          <w:rFonts w:cs="Times New Roman"/>
          <w:color w:val="000000" w:themeColor="text1"/>
          <w:sz w:val="21"/>
        </w:rPr>
        <w:t>workspace/skills/csv-quality/scripts/check_csv.py</w:t>
      </w:r>
      <w:r w:rsidRPr="00CE0D9E">
        <w:rPr>
          <w:rFonts w:cs="Times New Roman"/>
          <w:color w:val="000000" w:themeColor="text1"/>
        </w:rPr>
        <w:t xml:space="preserve"> đã được nâng cấp toàn diện:</w:t>
      </w:r>
    </w:p>
    <w:p w14:paraId="1100AE9C" w14:textId="77777777" w:rsidR="00B949EF" w:rsidRPr="00CE0D9E" w:rsidRDefault="00000000">
      <w:pPr>
        <w:spacing w:after="50"/>
        <w:ind w:left="360"/>
        <w:rPr>
          <w:rFonts w:cs="Times New Roman"/>
          <w:color w:val="000000" w:themeColor="text1"/>
        </w:rPr>
      </w:pPr>
      <w:r w:rsidRPr="00CE0D9E">
        <w:rPr>
          <w:rFonts w:cs="Times New Roman"/>
          <w:b/>
          <w:color w:val="000000" w:themeColor="text1"/>
          <w:sz w:val="22"/>
        </w:rPr>
        <w:t xml:space="preserve">1. Tham số CLI bắt buộc </w:t>
      </w:r>
      <w:r w:rsidRPr="00CE0D9E">
        <w:rPr>
          <w:rFonts w:cs="Times New Roman"/>
          <w:b/>
          <w:color w:val="000000" w:themeColor="text1"/>
          <w:sz w:val="20"/>
        </w:rPr>
        <w:t>--max-hours</w:t>
      </w:r>
      <w:r w:rsidRPr="00CE0D9E">
        <w:rPr>
          <w:rFonts w:cs="Times New Roman"/>
          <w:b/>
          <w:color w:val="000000" w:themeColor="text1"/>
          <w:sz w:val="22"/>
        </w:rPr>
        <w:t>:</w:t>
      </w:r>
      <w:r w:rsidRPr="00CE0D9E">
        <w:rPr>
          <w:rFonts w:cs="Times New Roman"/>
          <w:color w:val="000000" w:themeColor="text1"/>
          <w:sz w:val="22"/>
        </w:rPr>
        <w:t xml:space="preserve"> Phân tích qua </w:t>
      </w:r>
      <w:r w:rsidRPr="00CE0D9E">
        <w:rPr>
          <w:rFonts w:cs="Times New Roman"/>
          <w:color w:val="000000" w:themeColor="text1"/>
          <w:sz w:val="20"/>
        </w:rPr>
        <w:t>argparse</w:t>
      </w:r>
      <w:r w:rsidRPr="00CE0D9E">
        <w:rPr>
          <w:rFonts w:cs="Times New Roman"/>
          <w:color w:val="000000" w:themeColor="text1"/>
          <w:sz w:val="22"/>
        </w:rPr>
        <w:t>, kiểm tra giá trị hữu hạn không âm (</w:t>
      </w:r>
      <w:r w:rsidRPr="00CE0D9E">
        <w:rPr>
          <w:rFonts w:cs="Times New Roman"/>
          <w:color w:val="000000" w:themeColor="text1"/>
          <w:sz w:val="20"/>
        </w:rPr>
        <w:t>value &gt;= 0</w:t>
      </w:r>
      <w:r w:rsidRPr="00CE0D9E">
        <w:rPr>
          <w:rFonts w:cs="Times New Roman"/>
          <w:color w:val="000000" w:themeColor="text1"/>
          <w:sz w:val="22"/>
        </w:rPr>
        <w:t xml:space="preserve"> và </w:t>
      </w:r>
      <w:r w:rsidRPr="00CE0D9E">
        <w:rPr>
          <w:rFonts w:cs="Times New Roman"/>
          <w:color w:val="000000" w:themeColor="text1"/>
          <w:sz w:val="20"/>
        </w:rPr>
        <w:t>isfinite(value)</w:t>
      </w:r>
      <w:r w:rsidRPr="00CE0D9E">
        <w:rPr>
          <w:rFonts w:cs="Times New Roman"/>
          <w:color w:val="000000" w:themeColor="text1"/>
          <w:sz w:val="22"/>
        </w:rPr>
        <w:t xml:space="preserve">). Thiếu hoặc sai giá trị xuất thông báo ra </w:t>
      </w:r>
      <w:r w:rsidRPr="00CE0D9E">
        <w:rPr>
          <w:rFonts w:cs="Times New Roman"/>
          <w:color w:val="000000" w:themeColor="text1"/>
          <w:sz w:val="20"/>
        </w:rPr>
        <w:t>stderr</w:t>
      </w:r>
      <w:r w:rsidRPr="00CE0D9E">
        <w:rPr>
          <w:rFonts w:cs="Times New Roman"/>
          <w:color w:val="000000" w:themeColor="text1"/>
          <w:sz w:val="22"/>
        </w:rPr>
        <w:t xml:space="preserve"> và trả về </w:t>
      </w:r>
      <w:r w:rsidRPr="00CE0D9E">
        <w:rPr>
          <w:rFonts w:cs="Times New Roman"/>
          <w:color w:val="000000" w:themeColor="text1"/>
          <w:sz w:val="20"/>
        </w:rPr>
        <w:t>exit code 1</w:t>
      </w:r>
      <w:r w:rsidRPr="00CE0D9E">
        <w:rPr>
          <w:rFonts w:cs="Times New Roman"/>
          <w:color w:val="000000" w:themeColor="text1"/>
          <w:sz w:val="22"/>
        </w:rPr>
        <w:t>.</w:t>
      </w:r>
    </w:p>
    <w:p w14:paraId="6237449A" w14:textId="77777777" w:rsidR="00B949EF" w:rsidRPr="00CE0D9E" w:rsidRDefault="00000000">
      <w:pPr>
        <w:spacing w:after="50"/>
        <w:ind w:left="360"/>
        <w:rPr>
          <w:rFonts w:cs="Times New Roman"/>
          <w:color w:val="000000" w:themeColor="text1"/>
        </w:rPr>
      </w:pPr>
      <w:r w:rsidRPr="00CE0D9E">
        <w:rPr>
          <w:rFonts w:cs="Times New Roman"/>
          <w:b/>
          <w:color w:val="000000" w:themeColor="text1"/>
          <w:sz w:val="22"/>
        </w:rPr>
        <w:t>2. First Occurrence Rule:</w:t>
      </w:r>
      <w:r w:rsidRPr="00CE0D9E">
        <w:rPr>
          <w:rFonts w:cs="Times New Roman"/>
          <w:color w:val="000000" w:themeColor="text1"/>
          <w:sz w:val="22"/>
        </w:rPr>
        <w:t xml:space="preserve"> Duyệt từng dòng; nếu </w:t>
      </w:r>
      <w:r w:rsidRPr="00CE0D9E">
        <w:rPr>
          <w:rFonts w:cs="Times New Roman"/>
          <w:color w:val="000000" w:themeColor="text1"/>
          <w:sz w:val="20"/>
        </w:rPr>
        <w:t>task_id</w:t>
      </w:r>
      <w:r w:rsidRPr="00CE0D9E">
        <w:rPr>
          <w:rFonts w:cs="Times New Roman"/>
          <w:color w:val="000000" w:themeColor="text1"/>
          <w:sz w:val="22"/>
        </w:rPr>
        <w:t xml:space="preserve"> đã từng xuất hiện thì gắn lý do </w:t>
      </w:r>
      <w:r w:rsidRPr="00CE0D9E">
        <w:rPr>
          <w:rFonts w:cs="Times New Roman"/>
          <w:color w:val="000000" w:themeColor="text1"/>
          <w:sz w:val="20"/>
        </w:rPr>
        <w:t>duplicate_id</w:t>
      </w:r>
      <w:r w:rsidRPr="00CE0D9E">
        <w:rPr>
          <w:rFonts w:cs="Times New Roman"/>
          <w:color w:val="000000" w:themeColor="text1"/>
          <w:sz w:val="22"/>
        </w:rPr>
        <w:t xml:space="preserve"> và loại trừ.</w:t>
      </w:r>
    </w:p>
    <w:p w14:paraId="7D4FAF0B" w14:textId="77777777" w:rsidR="00B949EF" w:rsidRPr="00CE0D9E" w:rsidRDefault="00000000">
      <w:pPr>
        <w:spacing w:after="50"/>
        <w:ind w:left="360"/>
        <w:rPr>
          <w:rFonts w:cs="Times New Roman"/>
          <w:color w:val="000000" w:themeColor="text1"/>
        </w:rPr>
      </w:pPr>
      <w:r w:rsidRPr="00CE0D9E">
        <w:rPr>
          <w:rFonts w:cs="Times New Roman"/>
          <w:b/>
          <w:color w:val="000000" w:themeColor="text1"/>
          <w:sz w:val="22"/>
        </w:rPr>
        <w:t>3. Cấu trúc JSON đầu ra đầy đủ:</w:t>
      </w:r>
    </w:p>
    <w:p w14:paraId="74FB36CC" w14:textId="77777777" w:rsidR="00B949EF" w:rsidRPr="00CE0D9E" w:rsidRDefault="00000000" w:rsidP="00CE0D9E">
      <w:pPr>
        <w:pStyle w:val="ListBullet"/>
        <w:tabs>
          <w:tab w:val="clear" w:pos="360"/>
          <w:tab w:val="num" w:pos="720"/>
        </w:tabs>
        <w:spacing w:after="50"/>
        <w:ind w:left="720"/>
        <w:rPr>
          <w:rFonts w:cs="Times New Roman"/>
          <w:color w:val="000000" w:themeColor="text1"/>
        </w:rPr>
      </w:pPr>
      <w:proofErr w:type="spellStart"/>
      <w:r w:rsidRPr="00CE0D9E">
        <w:rPr>
          <w:rFonts w:cs="Times New Roman"/>
          <w:color w:val="000000" w:themeColor="text1"/>
          <w:sz w:val="20"/>
        </w:rPr>
        <w:t>max_hours</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Số</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ngưỡng</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từ</w:t>
      </w:r>
      <w:proofErr w:type="spellEnd"/>
      <w:r w:rsidRPr="00CE0D9E">
        <w:rPr>
          <w:rFonts w:cs="Times New Roman"/>
          <w:color w:val="000000" w:themeColor="text1"/>
          <w:sz w:val="22"/>
        </w:rPr>
        <w:t xml:space="preserve"> CLI.</w:t>
      </w:r>
    </w:p>
    <w:p w14:paraId="64722F69" w14:textId="77777777" w:rsidR="00B949EF" w:rsidRPr="00CE0D9E" w:rsidRDefault="00000000" w:rsidP="00CE0D9E">
      <w:pPr>
        <w:pStyle w:val="ListBullet"/>
        <w:tabs>
          <w:tab w:val="clear" w:pos="360"/>
          <w:tab w:val="num" w:pos="720"/>
        </w:tabs>
        <w:spacing w:after="50"/>
        <w:ind w:left="720"/>
        <w:rPr>
          <w:rFonts w:cs="Times New Roman"/>
          <w:color w:val="000000" w:themeColor="text1"/>
        </w:rPr>
      </w:pPr>
      <w:proofErr w:type="spellStart"/>
      <w:r w:rsidRPr="00CE0D9E">
        <w:rPr>
          <w:rFonts w:cs="Times New Roman"/>
          <w:color w:val="000000" w:themeColor="text1"/>
          <w:sz w:val="20"/>
        </w:rPr>
        <w:t>hours_by_owner</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Tổng</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giờ</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của</w:t>
      </w:r>
      <w:proofErr w:type="spellEnd"/>
      <w:r w:rsidRPr="00CE0D9E">
        <w:rPr>
          <w:rFonts w:cs="Times New Roman"/>
          <w:color w:val="000000" w:themeColor="text1"/>
          <w:sz w:val="22"/>
        </w:rPr>
        <w:t xml:space="preserve"> các nhân sự có dòng hợp lệ.</w:t>
      </w:r>
    </w:p>
    <w:p w14:paraId="0B91C05D" w14:textId="6404424C" w:rsidR="00B949EF" w:rsidRPr="00CE0D9E" w:rsidRDefault="00000000" w:rsidP="00CE0D9E">
      <w:pPr>
        <w:pStyle w:val="ListBullet"/>
        <w:tabs>
          <w:tab w:val="clear" w:pos="360"/>
          <w:tab w:val="num" w:pos="720"/>
        </w:tabs>
        <w:spacing w:after="50"/>
        <w:ind w:left="720"/>
        <w:rPr>
          <w:rFonts w:cs="Times New Roman"/>
          <w:color w:val="000000" w:themeColor="text1"/>
        </w:rPr>
      </w:pPr>
      <w:r w:rsidRPr="00CE0D9E">
        <w:rPr>
          <w:rFonts w:cs="Times New Roman"/>
          <w:color w:val="000000" w:themeColor="text1"/>
          <w:sz w:val="20"/>
        </w:rPr>
        <w:t>overloaded_owners</w:t>
      </w:r>
      <w:r w:rsidRPr="00CE0D9E">
        <w:rPr>
          <w:rFonts w:cs="Times New Roman"/>
          <w:color w:val="000000" w:themeColor="text1"/>
          <w:sz w:val="22"/>
        </w:rPr>
        <w:t xml:space="preserve">: Danh sách những người có </w:t>
      </w:r>
      <w:proofErr w:type="spellStart"/>
      <w:r w:rsidRPr="00CE0D9E">
        <w:rPr>
          <w:rFonts w:cs="Times New Roman"/>
          <w:color w:val="000000" w:themeColor="text1"/>
          <w:sz w:val="22"/>
        </w:rPr>
        <w:t>tổng</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giờ</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lớn</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hơn</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2"/>
        </w:rPr>
        <w:t>ngưỡng</w:t>
      </w:r>
      <w:proofErr w:type="spellEnd"/>
      <w:r w:rsidRPr="00CE0D9E">
        <w:rPr>
          <w:rFonts w:cs="Times New Roman"/>
          <w:color w:val="000000" w:themeColor="text1"/>
          <w:sz w:val="22"/>
        </w:rPr>
        <w:t xml:space="preserve"> </w:t>
      </w:r>
      <w:proofErr w:type="spellStart"/>
      <w:r w:rsidRPr="00CE0D9E">
        <w:rPr>
          <w:rFonts w:cs="Times New Roman"/>
          <w:color w:val="000000" w:themeColor="text1"/>
          <w:sz w:val="20"/>
        </w:rPr>
        <w:t>max_hours</w:t>
      </w:r>
      <w:proofErr w:type="spellEnd"/>
      <w:r w:rsidRPr="00CE0D9E">
        <w:rPr>
          <w:rFonts w:cs="Times New Roman"/>
          <w:color w:val="000000" w:themeColor="text1"/>
          <w:sz w:val="22"/>
        </w:rPr>
        <w:t>.</w:t>
      </w:r>
    </w:p>
    <w:p w14:paraId="718D74DE" w14:textId="77777777" w:rsidR="00B949EF" w:rsidRPr="00CE0D9E" w:rsidRDefault="00000000" w:rsidP="00CE0D9E">
      <w:pPr>
        <w:pStyle w:val="ListBullet"/>
        <w:tabs>
          <w:tab w:val="clear" w:pos="360"/>
          <w:tab w:val="num" w:pos="720"/>
        </w:tabs>
        <w:spacing w:after="50"/>
        <w:ind w:left="720"/>
        <w:rPr>
          <w:rFonts w:cs="Times New Roman"/>
          <w:color w:val="000000" w:themeColor="text1"/>
        </w:rPr>
      </w:pPr>
      <w:r w:rsidRPr="00CE0D9E">
        <w:rPr>
          <w:rFonts w:cs="Times New Roman"/>
          <w:color w:val="000000" w:themeColor="text1"/>
          <w:sz w:val="20"/>
        </w:rPr>
        <w:t>excluded_rows</w:t>
      </w:r>
      <w:r w:rsidRPr="00CE0D9E">
        <w:rPr>
          <w:rFonts w:cs="Times New Roman"/>
          <w:color w:val="000000" w:themeColor="text1"/>
          <w:sz w:val="22"/>
        </w:rPr>
        <w:t>: Danh sách dòng bị loại kèm mảng lý do được sắp xếp cố định theo thứ tự ưu tiên:</w:t>
      </w:r>
    </w:p>
    <w:p w14:paraId="5AC9549E" w14:textId="77777777" w:rsidR="00B949EF" w:rsidRDefault="00000000" w:rsidP="00CE0D9E">
      <w:pPr>
        <w:ind w:left="720"/>
        <w:rPr>
          <w:rFonts w:cs="Times New Roman"/>
          <w:color w:val="000000" w:themeColor="text1"/>
          <w:lang w:val="vi-VN"/>
        </w:rPr>
      </w:pPr>
      <w:r w:rsidRPr="00CE0D9E">
        <w:rPr>
          <w:rFonts w:cs="Times New Roman"/>
          <w:color w:val="000000" w:themeColor="text1"/>
          <w:sz w:val="21"/>
        </w:rPr>
        <w:t>["wrong_field_count", "</w:t>
      </w:r>
      <w:proofErr w:type="spellStart"/>
      <w:r w:rsidRPr="00CE0D9E">
        <w:rPr>
          <w:rFonts w:cs="Times New Roman"/>
          <w:color w:val="000000" w:themeColor="text1"/>
          <w:sz w:val="21"/>
        </w:rPr>
        <w:t>missing_task_id</w:t>
      </w:r>
      <w:proofErr w:type="spellEnd"/>
      <w:r w:rsidRPr="00CE0D9E">
        <w:rPr>
          <w:rFonts w:cs="Times New Roman"/>
          <w:color w:val="000000" w:themeColor="text1"/>
          <w:sz w:val="21"/>
        </w:rPr>
        <w:t>", "</w:t>
      </w:r>
      <w:proofErr w:type="spellStart"/>
      <w:r w:rsidRPr="00CE0D9E">
        <w:rPr>
          <w:rFonts w:cs="Times New Roman"/>
          <w:color w:val="000000" w:themeColor="text1"/>
          <w:sz w:val="21"/>
        </w:rPr>
        <w:t>duplicate_id</w:t>
      </w:r>
      <w:proofErr w:type="spellEnd"/>
      <w:r w:rsidRPr="00CE0D9E">
        <w:rPr>
          <w:rFonts w:cs="Times New Roman"/>
          <w:color w:val="000000" w:themeColor="text1"/>
          <w:sz w:val="21"/>
        </w:rPr>
        <w:t>", "</w:t>
      </w:r>
      <w:proofErr w:type="spellStart"/>
      <w:r w:rsidRPr="00CE0D9E">
        <w:rPr>
          <w:rFonts w:cs="Times New Roman"/>
          <w:color w:val="000000" w:themeColor="text1"/>
          <w:sz w:val="21"/>
        </w:rPr>
        <w:t>missing_owner</w:t>
      </w:r>
      <w:proofErr w:type="spellEnd"/>
      <w:r w:rsidRPr="00CE0D9E">
        <w:rPr>
          <w:rFonts w:cs="Times New Roman"/>
          <w:color w:val="000000" w:themeColor="text1"/>
          <w:sz w:val="21"/>
        </w:rPr>
        <w:t>", "</w:t>
      </w:r>
      <w:proofErr w:type="spellStart"/>
      <w:r w:rsidRPr="00CE0D9E">
        <w:rPr>
          <w:rFonts w:cs="Times New Roman"/>
          <w:color w:val="000000" w:themeColor="text1"/>
          <w:sz w:val="21"/>
        </w:rPr>
        <w:t>invalid_hours</w:t>
      </w:r>
      <w:proofErr w:type="spellEnd"/>
      <w:r w:rsidRPr="00CE0D9E">
        <w:rPr>
          <w:rFonts w:cs="Times New Roman"/>
          <w:color w:val="000000" w:themeColor="text1"/>
          <w:sz w:val="21"/>
        </w:rPr>
        <w:t>"]</w:t>
      </w:r>
      <w:r w:rsidRPr="00CE0D9E">
        <w:rPr>
          <w:rFonts w:cs="Times New Roman"/>
          <w:color w:val="000000" w:themeColor="text1"/>
        </w:rPr>
        <w:t>.</w:t>
      </w:r>
    </w:p>
    <w:p w14:paraId="19CEEF91" w14:textId="77777777" w:rsidR="003318CA" w:rsidRDefault="003318CA" w:rsidP="00CE0D9E">
      <w:pPr>
        <w:ind w:left="720"/>
        <w:rPr>
          <w:rFonts w:cs="Times New Roman"/>
          <w:color w:val="000000" w:themeColor="text1"/>
          <w:lang w:val="vi-VN"/>
        </w:rPr>
      </w:pPr>
    </w:p>
    <w:p w14:paraId="6CCCD2BC" w14:textId="77777777" w:rsidR="003318CA" w:rsidRPr="003318CA" w:rsidRDefault="003318CA" w:rsidP="00CE0D9E">
      <w:pPr>
        <w:ind w:left="720"/>
        <w:rPr>
          <w:rFonts w:cs="Times New Roman"/>
          <w:color w:val="000000" w:themeColor="text1"/>
          <w:lang w:val="vi-VN"/>
        </w:rPr>
      </w:pPr>
    </w:p>
    <w:p w14:paraId="78C027DB" w14:textId="338BDF80" w:rsidR="00B949EF" w:rsidRPr="003318CA" w:rsidRDefault="00000000">
      <w:pPr>
        <w:keepNext/>
        <w:spacing w:before="200" w:after="60"/>
        <w:rPr>
          <w:rFonts w:cs="Times New Roman"/>
          <w:color w:val="000000" w:themeColor="text1"/>
          <w:lang w:val="vi-VN"/>
        </w:rPr>
      </w:pPr>
      <w:r w:rsidRPr="003318CA">
        <w:rPr>
          <w:rFonts w:cs="Times New Roman"/>
          <w:b/>
          <w:color w:val="000000" w:themeColor="text1"/>
          <w:sz w:val="24"/>
          <w:lang w:val="vi-VN"/>
        </w:rPr>
        <w:lastRenderedPageBreak/>
        <w:t>2.3. Kết Quả Chạy Trực Tiếp và Trường Hợp Biên (Edge Case)</w:t>
      </w:r>
    </w:p>
    <w:p w14:paraId="7EC6036D" w14:textId="77777777" w:rsidR="00B949EF" w:rsidRPr="003318CA" w:rsidRDefault="00000000">
      <w:pPr>
        <w:keepNext/>
        <w:spacing w:before="160" w:after="40"/>
        <w:rPr>
          <w:rFonts w:cs="Times New Roman"/>
          <w:color w:val="000000" w:themeColor="text1"/>
        </w:rPr>
      </w:pPr>
      <w:r w:rsidRPr="003318CA">
        <w:rPr>
          <w:rFonts w:cs="Times New Roman"/>
          <w:b/>
          <w:color w:val="000000" w:themeColor="text1"/>
        </w:rPr>
        <w:t>1. Chạy với ngưỡng 8 giờ (</w:t>
      </w:r>
      <w:r w:rsidRPr="003318CA">
        <w:rPr>
          <w:rFonts w:cs="Times New Roman"/>
          <w:b/>
          <w:color w:val="000000" w:themeColor="text1"/>
          <w:sz w:val="21"/>
        </w:rPr>
        <w:t>--max-hours 8</w:t>
      </w:r>
      <w:r w:rsidRPr="003318CA">
        <w:rPr>
          <w:rFonts w:cs="Times New Roman"/>
          <w:b/>
          <w:color w:val="000000" w:themeColor="text1"/>
        </w:rPr>
        <w:t>):</w:t>
      </w:r>
    </w:p>
    <w:p w14:paraId="0D7E6B01" w14:textId="77777777" w:rsidR="00B949EF" w:rsidRPr="003318CA" w:rsidRDefault="00000000">
      <w:pPr>
        <w:pStyle w:val="ListBullet"/>
        <w:spacing w:after="50"/>
        <w:rPr>
          <w:rFonts w:cs="Times New Roman"/>
          <w:color w:val="000000" w:themeColor="text1"/>
        </w:rPr>
      </w:pPr>
      <w:r w:rsidRPr="003318CA">
        <w:rPr>
          <w:rFonts w:cs="Times New Roman"/>
          <w:color w:val="000000" w:themeColor="text1"/>
          <w:sz w:val="20"/>
        </w:rPr>
        <w:t>hours_by_owner</w:t>
      </w:r>
      <w:r w:rsidRPr="003318CA">
        <w:rPr>
          <w:rFonts w:cs="Times New Roman"/>
          <w:color w:val="000000" w:themeColor="text1"/>
          <w:sz w:val="22"/>
        </w:rPr>
        <w:t xml:space="preserve">: </w:t>
      </w:r>
      <w:r w:rsidRPr="003318CA">
        <w:rPr>
          <w:rFonts w:cs="Times New Roman"/>
          <w:color w:val="000000" w:themeColor="text1"/>
          <w:sz w:val="20"/>
        </w:rPr>
        <w:t>{"Lan": 9, "Minh": 3}</w:t>
      </w:r>
    </w:p>
    <w:p w14:paraId="45DBC953" w14:textId="77777777" w:rsidR="00B949EF" w:rsidRPr="003318CA" w:rsidRDefault="00000000">
      <w:pPr>
        <w:pStyle w:val="ListBullet"/>
        <w:spacing w:after="50"/>
        <w:rPr>
          <w:rFonts w:cs="Times New Roman"/>
          <w:color w:val="000000" w:themeColor="text1"/>
        </w:rPr>
      </w:pPr>
      <w:r w:rsidRPr="003318CA">
        <w:rPr>
          <w:rFonts w:cs="Times New Roman"/>
          <w:color w:val="000000" w:themeColor="text1"/>
          <w:sz w:val="20"/>
        </w:rPr>
        <w:t>overloaded_owners</w:t>
      </w:r>
      <w:r w:rsidRPr="003318CA">
        <w:rPr>
          <w:rFonts w:cs="Times New Roman"/>
          <w:color w:val="000000" w:themeColor="text1"/>
          <w:sz w:val="22"/>
        </w:rPr>
        <w:t xml:space="preserve">: </w:t>
      </w:r>
      <w:r w:rsidRPr="003318CA">
        <w:rPr>
          <w:rFonts w:cs="Times New Roman"/>
          <w:color w:val="000000" w:themeColor="text1"/>
          <w:sz w:val="20"/>
        </w:rPr>
        <w:t>[{"owner": "Lan", "total_hours": 9}]</w:t>
      </w:r>
      <w:r w:rsidRPr="003318CA">
        <w:rPr>
          <w:rFonts w:cs="Times New Roman"/>
          <w:color w:val="000000" w:themeColor="text1"/>
          <w:sz w:val="22"/>
        </w:rPr>
        <w:t xml:space="preserve"> (Lan quá tải).</w:t>
      </w:r>
    </w:p>
    <w:p w14:paraId="1BC74554" w14:textId="77777777" w:rsidR="00B949EF" w:rsidRPr="003318CA" w:rsidRDefault="00000000">
      <w:pPr>
        <w:pStyle w:val="ListBullet"/>
        <w:spacing w:after="50"/>
        <w:rPr>
          <w:rFonts w:cs="Times New Roman"/>
          <w:color w:val="000000" w:themeColor="text1"/>
        </w:rPr>
      </w:pPr>
      <w:r w:rsidRPr="003318CA">
        <w:rPr>
          <w:rFonts w:cs="Times New Roman"/>
          <w:color w:val="000000" w:themeColor="text1"/>
          <w:sz w:val="20"/>
        </w:rPr>
        <w:t>excluded_rows</w:t>
      </w:r>
      <w:r w:rsidRPr="003318CA">
        <w:rPr>
          <w:rFonts w:cs="Times New Roman"/>
          <w:color w:val="000000" w:themeColor="text1"/>
          <w:sz w:val="22"/>
        </w:rPr>
        <w:t>: Dòng 5 (</w:t>
      </w:r>
      <w:r w:rsidRPr="003318CA">
        <w:rPr>
          <w:rFonts w:cs="Times New Roman"/>
          <w:color w:val="000000" w:themeColor="text1"/>
          <w:sz w:val="20"/>
        </w:rPr>
        <w:t>T04</w:t>
      </w:r>
      <w:r w:rsidRPr="003318CA">
        <w:rPr>
          <w:rFonts w:cs="Times New Roman"/>
          <w:color w:val="000000" w:themeColor="text1"/>
          <w:sz w:val="22"/>
        </w:rPr>
        <w:t xml:space="preserve"> - </w:t>
      </w:r>
      <w:r w:rsidRPr="003318CA">
        <w:rPr>
          <w:rFonts w:cs="Times New Roman"/>
          <w:color w:val="000000" w:themeColor="text1"/>
          <w:sz w:val="20"/>
        </w:rPr>
        <w:t>invalid_hours</w:t>
      </w:r>
      <w:r w:rsidRPr="003318CA">
        <w:rPr>
          <w:rFonts w:cs="Times New Roman"/>
          <w:color w:val="000000" w:themeColor="text1"/>
          <w:sz w:val="22"/>
        </w:rPr>
        <w:t>), Dòng 6 (</w:t>
      </w:r>
      <w:r w:rsidRPr="003318CA">
        <w:rPr>
          <w:rFonts w:cs="Times New Roman"/>
          <w:color w:val="000000" w:themeColor="text1"/>
          <w:sz w:val="20"/>
        </w:rPr>
        <w:t>T02</w:t>
      </w:r>
      <w:r w:rsidRPr="003318CA">
        <w:rPr>
          <w:rFonts w:cs="Times New Roman"/>
          <w:color w:val="000000" w:themeColor="text1"/>
          <w:sz w:val="22"/>
        </w:rPr>
        <w:t xml:space="preserve"> - </w:t>
      </w:r>
      <w:r w:rsidRPr="003318CA">
        <w:rPr>
          <w:rFonts w:cs="Times New Roman"/>
          <w:color w:val="000000" w:themeColor="text1"/>
          <w:sz w:val="20"/>
        </w:rPr>
        <w:t>duplicate_id</w:t>
      </w:r>
      <w:r w:rsidRPr="003318CA">
        <w:rPr>
          <w:rFonts w:cs="Times New Roman"/>
          <w:color w:val="000000" w:themeColor="text1"/>
          <w:sz w:val="22"/>
        </w:rPr>
        <w:t>), Dòng 7 (</w:t>
      </w:r>
      <w:r w:rsidRPr="003318CA">
        <w:rPr>
          <w:rFonts w:cs="Times New Roman"/>
          <w:color w:val="000000" w:themeColor="text1"/>
          <w:sz w:val="20"/>
        </w:rPr>
        <w:t>T05</w:t>
      </w:r>
      <w:r w:rsidRPr="003318CA">
        <w:rPr>
          <w:rFonts w:cs="Times New Roman"/>
          <w:color w:val="000000" w:themeColor="text1"/>
          <w:sz w:val="22"/>
        </w:rPr>
        <w:t xml:space="preserve"> - </w:t>
      </w:r>
      <w:r w:rsidRPr="003318CA">
        <w:rPr>
          <w:rFonts w:cs="Times New Roman"/>
          <w:color w:val="000000" w:themeColor="text1"/>
          <w:sz w:val="20"/>
        </w:rPr>
        <w:t>missing_owner</w:t>
      </w:r>
      <w:r w:rsidRPr="003318CA">
        <w:rPr>
          <w:rFonts w:cs="Times New Roman"/>
          <w:color w:val="000000" w:themeColor="text1"/>
          <w:sz w:val="22"/>
        </w:rPr>
        <w:t>).</w:t>
      </w:r>
    </w:p>
    <w:p w14:paraId="46BB68A1" w14:textId="77777777" w:rsidR="00B949EF" w:rsidRPr="003318CA" w:rsidRDefault="00000000">
      <w:pPr>
        <w:pStyle w:val="ListBullet"/>
        <w:spacing w:after="50"/>
        <w:rPr>
          <w:rFonts w:cs="Times New Roman"/>
          <w:color w:val="000000" w:themeColor="text1"/>
        </w:rPr>
      </w:pPr>
      <w:r w:rsidRPr="003318CA">
        <w:rPr>
          <w:rFonts w:cs="Times New Roman"/>
          <w:i/>
          <w:color w:val="000000" w:themeColor="text1"/>
          <w:sz w:val="22"/>
        </w:rPr>
        <w:t>Dữ liệu JSON lưu tại:</w:t>
      </w:r>
      <w:r w:rsidRPr="003318CA">
        <w:rPr>
          <w:rFonts w:cs="Times New Roman"/>
          <w:color w:val="000000" w:themeColor="text1"/>
          <w:sz w:val="22"/>
        </w:rPr>
        <w:t xml:space="preserve"> </w:t>
      </w:r>
      <w:r w:rsidRPr="003318CA">
        <w:rPr>
          <w:rFonts w:cs="Times New Roman"/>
          <w:color w:val="000000" w:themeColor="text1"/>
          <w:sz w:val="20"/>
        </w:rPr>
        <w:t>submission/block2/direct_runs/direct_run_max_hours_8.json</w:t>
      </w:r>
      <w:r w:rsidRPr="003318CA">
        <w:rPr>
          <w:rFonts w:cs="Times New Roman"/>
          <w:color w:val="000000" w:themeColor="text1"/>
          <w:sz w:val="22"/>
        </w:rPr>
        <w:t>.</w:t>
      </w:r>
    </w:p>
    <w:p w14:paraId="1EA9BC69" w14:textId="77777777" w:rsidR="00B949EF" w:rsidRPr="003318CA" w:rsidRDefault="00000000">
      <w:pPr>
        <w:keepNext/>
        <w:spacing w:before="160" w:after="40"/>
        <w:rPr>
          <w:rFonts w:cs="Times New Roman"/>
          <w:color w:val="000000" w:themeColor="text1"/>
        </w:rPr>
      </w:pPr>
      <w:r w:rsidRPr="003318CA">
        <w:rPr>
          <w:rFonts w:cs="Times New Roman"/>
          <w:b/>
          <w:color w:val="000000" w:themeColor="text1"/>
        </w:rPr>
        <w:t>2. Chạy với ngưỡng 9 giờ (</w:t>
      </w:r>
      <w:r w:rsidRPr="003318CA">
        <w:rPr>
          <w:rFonts w:cs="Times New Roman"/>
          <w:b/>
          <w:color w:val="000000" w:themeColor="text1"/>
          <w:sz w:val="21"/>
        </w:rPr>
        <w:t>--max-hours 9</w:t>
      </w:r>
      <w:r w:rsidRPr="003318CA">
        <w:rPr>
          <w:rFonts w:cs="Times New Roman"/>
          <w:b/>
          <w:color w:val="000000" w:themeColor="text1"/>
        </w:rPr>
        <w:t>):</w:t>
      </w:r>
    </w:p>
    <w:p w14:paraId="70ADCC67" w14:textId="77777777" w:rsidR="00B949EF" w:rsidRPr="003318CA" w:rsidRDefault="00000000">
      <w:pPr>
        <w:pStyle w:val="ListBullet"/>
        <w:spacing w:after="50"/>
        <w:rPr>
          <w:rFonts w:cs="Times New Roman"/>
          <w:color w:val="000000" w:themeColor="text1"/>
        </w:rPr>
      </w:pPr>
      <w:r w:rsidRPr="003318CA">
        <w:rPr>
          <w:rFonts w:cs="Times New Roman"/>
          <w:color w:val="000000" w:themeColor="text1"/>
          <w:sz w:val="20"/>
        </w:rPr>
        <w:t>hours_by_owner</w:t>
      </w:r>
      <w:r w:rsidRPr="003318CA">
        <w:rPr>
          <w:rFonts w:cs="Times New Roman"/>
          <w:color w:val="000000" w:themeColor="text1"/>
          <w:sz w:val="22"/>
        </w:rPr>
        <w:t xml:space="preserve">: </w:t>
      </w:r>
      <w:r w:rsidRPr="003318CA">
        <w:rPr>
          <w:rFonts w:cs="Times New Roman"/>
          <w:color w:val="000000" w:themeColor="text1"/>
          <w:sz w:val="20"/>
        </w:rPr>
        <w:t>{"Lan": 9, "Minh": 3}</w:t>
      </w:r>
    </w:p>
    <w:p w14:paraId="56877777" w14:textId="77777777" w:rsidR="00B949EF" w:rsidRPr="003318CA" w:rsidRDefault="00000000">
      <w:pPr>
        <w:pStyle w:val="ListBullet"/>
        <w:spacing w:after="50"/>
        <w:rPr>
          <w:rFonts w:cs="Times New Roman"/>
          <w:color w:val="000000" w:themeColor="text1"/>
        </w:rPr>
      </w:pPr>
      <w:r w:rsidRPr="003318CA">
        <w:rPr>
          <w:rFonts w:cs="Times New Roman"/>
          <w:color w:val="000000" w:themeColor="text1"/>
          <w:sz w:val="20"/>
        </w:rPr>
        <w:t>overloaded_owners</w:t>
      </w:r>
      <w:r w:rsidRPr="003318CA">
        <w:rPr>
          <w:rFonts w:cs="Times New Roman"/>
          <w:color w:val="000000" w:themeColor="text1"/>
          <w:sz w:val="22"/>
        </w:rPr>
        <w:t xml:space="preserve">: </w:t>
      </w:r>
      <w:r w:rsidRPr="003318CA">
        <w:rPr>
          <w:rFonts w:cs="Times New Roman"/>
          <w:color w:val="000000" w:themeColor="text1"/>
          <w:sz w:val="20"/>
        </w:rPr>
        <w:t>[]</w:t>
      </w:r>
      <w:r w:rsidRPr="003318CA">
        <w:rPr>
          <w:rFonts w:cs="Times New Roman"/>
          <w:color w:val="000000" w:themeColor="text1"/>
          <w:sz w:val="22"/>
        </w:rPr>
        <w:t xml:space="preserve"> (Không ai quá tải vì 9 bằng ngưỡng, không lớn hơn).</w:t>
      </w:r>
    </w:p>
    <w:p w14:paraId="25FEE739" w14:textId="77777777" w:rsidR="00B949EF" w:rsidRPr="003318CA" w:rsidRDefault="00000000">
      <w:pPr>
        <w:pStyle w:val="ListBullet"/>
        <w:spacing w:after="50"/>
        <w:rPr>
          <w:rFonts w:cs="Times New Roman"/>
          <w:color w:val="000000" w:themeColor="text1"/>
        </w:rPr>
      </w:pPr>
      <w:r w:rsidRPr="003318CA">
        <w:rPr>
          <w:rFonts w:cs="Times New Roman"/>
          <w:i/>
          <w:color w:val="000000" w:themeColor="text1"/>
          <w:sz w:val="22"/>
        </w:rPr>
        <w:t>Dữ liệu JSON lưu tại:</w:t>
      </w:r>
      <w:r w:rsidRPr="003318CA">
        <w:rPr>
          <w:rFonts w:cs="Times New Roman"/>
          <w:color w:val="000000" w:themeColor="text1"/>
          <w:sz w:val="22"/>
        </w:rPr>
        <w:t xml:space="preserve"> </w:t>
      </w:r>
      <w:r w:rsidRPr="003318CA">
        <w:rPr>
          <w:rFonts w:cs="Times New Roman"/>
          <w:color w:val="000000" w:themeColor="text1"/>
          <w:sz w:val="20"/>
        </w:rPr>
        <w:t>submission/block2/direct_runs/direct_run_max_hours_9.json</w:t>
      </w:r>
      <w:r w:rsidRPr="003318CA">
        <w:rPr>
          <w:rFonts w:cs="Times New Roman"/>
          <w:color w:val="000000" w:themeColor="text1"/>
          <w:sz w:val="22"/>
        </w:rPr>
        <w:t>.</w:t>
      </w:r>
    </w:p>
    <w:p w14:paraId="3EF94B20" w14:textId="77777777" w:rsidR="00B949EF" w:rsidRPr="003318CA" w:rsidRDefault="00000000">
      <w:pPr>
        <w:keepNext/>
        <w:spacing w:before="160" w:after="40"/>
        <w:rPr>
          <w:rFonts w:cs="Times New Roman"/>
          <w:color w:val="000000" w:themeColor="text1"/>
        </w:rPr>
      </w:pPr>
      <w:r w:rsidRPr="003318CA">
        <w:rPr>
          <w:rFonts w:cs="Times New Roman"/>
          <w:b/>
          <w:color w:val="000000" w:themeColor="text1"/>
        </w:rPr>
        <w:t>3. Trường hợp biên đặc biệt (</w:t>
      </w:r>
      <w:r w:rsidRPr="003318CA">
        <w:rPr>
          <w:rFonts w:cs="Times New Roman"/>
          <w:b/>
          <w:color w:val="000000" w:themeColor="text1"/>
          <w:sz w:val="21"/>
        </w:rPr>
        <w:t>data/workload-edge.csv</w:t>
      </w:r>
      <w:r w:rsidRPr="003318CA">
        <w:rPr>
          <w:rFonts w:cs="Times New Roman"/>
          <w:b/>
          <w:color w:val="000000" w:themeColor="text1"/>
        </w:rPr>
        <w:t xml:space="preserve"> với </w:t>
      </w:r>
      <w:r w:rsidRPr="003318CA">
        <w:rPr>
          <w:rFonts w:cs="Times New Roman"/>
          <w:b/>
          <w:color w:val="000000" w:themeColor="text1"/>
          <w:sz w:val="21"/>
        </w:rPr>
        <w:t>--max-hours 0</w:t>
      </w:r>
      <w:r w:rsidRPr="003318CA">
        <w:rPr>
          <w:rFonts w:cs="Times New Roman"/>
          <w:b/>
          <w:color w:val="000000" w:themeColor="text1"/>
        </w:rPr>
        <w:t>):</w:t>
      </w:r>
    </w:p>
    <w:p w14:paraId="7CC3E728" w14:textId="77777777" w:rsidR="00B949EF" w:rsidRPr="003318CA" w:rsidRDefault="00000000">
      <w:pPr>
        <w:pStyle w:val="ListBullet"/>
        <w:spacing w:after="50"/>
        <w:rPr>
          <w:rFonts w:cs="Times New Roman"/>
          <w:color w:val="000000" w:themeColor="text1"/>
        </w:rPr>
      </w:pPr>
      <w:r w:rsidRPr="003318CA">
        <w:rPr>
          <w:rFonts w:cs="Times New Roman"/>
          <w:b/>
          <w:color w:val="000000" w:themeColor="text1"/>
          <w:sz w:val="22"/>
        </w:rPr>
        <w:t>Nội dung tệp:</w:t>
      </w:r>
    </w:p>
    <w:tbl>
      <w:tblPr>
        <w:tblW w:w="0" w:type="auto"/>
        <w:jc w:val="center"/>
        <w:tblLook w:val="04A0" w:firstRow="1" w:lastRow="0" w:firstColumn="1" w:lastColumn="0" w:noHBand="0" w:noVBand="1"/>
      </w:tblPr>
      <w:tblGrid>
        <w:gridCol w:w="9360"/>
      </w:tblGrid>
      <w:tr w:rsidR="00B949EF" w:rsidRPr="003318CA" w14:paraId="34FEAD5F" w14:textId="77777777">
        <w:trPr>
          <w:jc w:val="center"/>
        </w:trPr>
        <w:tc>
          <w:tcPr>
            <w:tcW w:w="9360" w:type="dxa"/>
            <w:tcBorders>
              <w:top w:val="single" w:sz="4" w:space="0" w:color="E2E8F0"/>
              <w:left w:val="single" w:sz="18" w:space="0" w:color="1F4E79"/>
              <w:bottom w:val="single" w:sz="4" w:space="0" w:color="E2E8F0"/>
              <w:right w:val="single" w:sz="4" w:space="0" w:color="E2E8F0"/>
            </w:tcBorders>
            <w:shd w:val="clear" w:color="auto" w:fill="F8FAFC"/>
            <w:tcMar>
              <w:top w:w="100" w:type="dxa"/>
              <w:left w:w="150" w:type="dxa"/>
              <w:bottom w:w="100" w:type="dxa"/>
              <w:right w:w="150" w:type="dxa"/>
            </w:tcMar>
          </w:tcPr>
          <w:p w14:paraId="0287F640" w14:textId="77777777" w:rsidR="00B949EF" w:rsidRPr="003318CA" w:rsidRDefault="00000000">
            <w:pPr>
              <w:spacing w:before="40" w:after="40" w:line="252" w:lineRule="auto"/>
              <w:rPr>
                <w:rFonts w:cs="Times New Roman"/>
                <w:color w:val="000000" w:themeColor="text1"/>
              </w:rPr>
            </w:pPr>
            <w:r w:rsidRPr="003318CA">
              <w:rPr>
                <w:rFonts w:cs="Times New Roman"/>
                <w:color w:val="000000" w:themeColor="text1"/>
                <w:sz w:val="19"/>
              </w:rPr>
              <w:t xml:space="preserve">  task_id,owner,hours</w:t>
            </w:r>
            <w:r w:rsidRPr="003318CA">
              <w:rPr>
                <w:rFonts w:cs="Times New Roman"/>
                <w:color w:val="000000" w:themeColor="text1"/>
                <w:sz w:val="19"/>
              </w:rPr>
              <w:br/>
              <w:t xml:space="preserve">  E01,Lan,abc</w:t>
            </w:r>
            <w:r w:rsidRPr="003318CA">
              <w:rPr>
                <w:rFonts w:cs="Times New Roman"/>
                <w:color w:val="000000" w:themeColor="text1"/>
                <w:sz w:val="19"/>
              </w:rPr>
              <w:br/>
              <w:t xml:space="preserve">  E01,Lan,5</w:t>
            </w:r>
            <w:r w:rsidRPr="003318CA">
              <w:rPr>
                <w:rFonts w:cs="Times New Roman"/>
                <w:color w:val="000000" w:themeColor="text1"/>
                <w:sz w:val="19"/>
              </w:rPr>
              <w:br/>
              <w:t xml:space="preserve">  E02,Minh,0</w:t>
            </w:r>
          </w:p>
        </w:tc>
      </w:tr>
    </w:tbl>
    <w:p w14:paraId="294DF13A" w14:textId="77777777" w:rsidR="00B949EF" w:rsidRPr="003318CA" w:rsidRDefault="00B949EF">
      <w:pPr>
        <w:rPr>
          <w:rFonts w:cs="Times New Roman"/>
          <w:color w:val="000000" w:themeColor="text1"/>
        </w:rPr>
      </w:pPr>
    </w:p>
    <w:p w14:paraId="2E2C1523" w14:textId="77777777" w:rsidR="00B949EF" w:rsidRPr="003318CA" w:rsidRDefault="00000000">
      <w:pPr>
        <w:pStyle w:val="ListBullet"/>
        <w:spacing w:after="50"/>
        <w:rPr>
          <w:rFonts w:cs="Times New Roman"/>
          <w:color w:val="000000" w:themeColor="text1"/>
        </w:rPr>
      </w:pPr>
      <w:r w:rsidRPr="003318CA">
        <w:rPr>
          <w:rFonts w:cs="Times New Roman"/>
          <w:b/>
          <w:color w:val="000000" w:themeColor="text1"/>
          <w:sz w:val="22"/>
        </w:rPr>
        <w:t>Phân tích:</w:t>
      </w:r>
    </w:p>
    <w:p w14:paraId="6C33BC19" w14:textId="77777777" w:rsidR="00B949EF" w:rsidRPr="003318CA" w:rsidRDefault="00000000">
      <w:pPr>
        <w:pStyle w:val="ListBullet"/>
        <w:spacing w:after="50"/>
        <w:rPr>
          <w:rFonts w:cs="Times New Roman"/>
          <w:color w:val="000000" w:themeColor="text1"/>
        </w:rPr>
      </w:pPr>
      <w:r w:rsidRPr="003318CA">
        <w:rPr>
          <w:rFonts w:cs="Times New Roman"/>
          <w:color w:val="000000" w:themeColor="text1"/>
          <w:sz w:val="22"/>
        </w:rPr>
        <w:t>Dòng 2 (</w:t>
      </w:r>
      <w:r w:rsidRPr="003318CA">
        <w:rPr>
          <w:rFonts w:cs="Times New Roman"/>
          <w:color w:val="000000" w:themeColor="text1"/>
          <w:sz w:val="20"/>
        </w:rPr>
        <w:t>E01,Lan,abc</w:t>
      </w:r>
      <w:r w:rsidRPr="003318CA">
        <w:rPr>
          <w:rFonts w:cs="Times New Roman"/>
          <w:color w:val="000000" w:themeColor="text1"/>
          <w:sz w:val="22"/>
        </w:rPr>
        <w:t xml:space="preserve">): Lần 1 của </w:t>
      </w:r>
      <w:r w:rsidRPr="003318CA">
        <w:rPr>
          <w:rFonts w:cs="Times New Roman"/>
          <w:color w:val="000000" w:themeColor="text1"/>
          <w:sz w:val="20"/>
        </w:rPr>
        <w:t>E01</w:t>
      </w:r>
      <w:r w:rsidRPr="003318CA">
        <w:rPr>
          <w:rFonts w:cs="Times New Roman"/>
          <w:color w:val="000000" w:themeColor="text1"/>
          <w:sz w:val="22"/>
        </w:rPr>
        <w:t xml:space="preserve">, bị loại do </w:t>
      </w:r>
      <w:r w:rsidRPr="003318CA">
        <w:rPr>
          <w:rFonts w:cs="Times New Roman"/>
          <w:color w:val="000000" w:themeColor="text1"/>
          <w:sz w:val="20"/>
        </w:rPr>
        <w:t>invalid_hours</w:t>
      </w:r>
      <w:r w:rsidRPr="003318CA">
        <w:rPr>
          <w:rFonts w:cs="Times New Roman"/>
          <w:color w:val="000000" w:themeColor="text1"/>
          <w:sz w:val="22"/>
        </w:rPr>
        <w:t xml:space="preserve">. ID </w:t>
      </w:r>
      <w:r w:rsidRPr="003318CA">
        <w:rPr>
          <w:rFonts w:cs="Times New Roman"/>
          <w:color w:val="000000" w:themeColor="text1"/>
          <w:sz w:val="20"/>
        </w:rPr>
        <w:t>E01</w:t>
      </w:r>
      <w:r w:rsidRPr="003318CA">
        <w:rPr>
          <w:rFonts w:cs="Times New Roman"/>
          <w:color w:val="000000" w:themeColor="text1"/>
          <w:sz w:val="22"/>
        </w:rPr>
        <w:t xml:space="preserve"> được ghi nhận đã xuất hiện!</w:t>
      </w:r>
    </w:p>
    <w:p w14:paraId="17C409DD" w14:textId="77777777" w:rsidR="00B949EF" w:rsidRPr="003318CA" w:rsidRDefault="00000000">
      <w:pPr>
        <w:pStyle w:val="ListBullet"/>
        <w:spacing w:after="50"/>
        <w:rPr>
          <w:rFonts w:cs="Times New Roman"/>
          <w:color w:val="000000" w:themeColor="text1"/>
        </w:rPr>
      </w:pPr>
      <w:r w:rsidRPr="003318CA">
        <w:rPr>
          <w:rFonts w:cs="Times New Roman"/>
          <w:color w:val="000000" w:themeColor="text1"/>
          <w:sz w:val="22"/>
        </w:rPr>
        <w:t>Dòng 3 (</w:t>
      </w:r>
      <w:r w:rsidRPr="003318CA">
        <w:rPr>
          <w:rFonts w:cs="Times New Roman"/>
          <w:color w:val="000000" w:themeColor="text1"/>
          <w:sz w:val="20"/>
        </w:rPr>
        <w:t>E01,Lan,5</w:t>
      </w:r>
      <w:r w:rsidRPr="003318CA">
        <w:rPr>
          <w:rFonts w:cs="Times New Roman"/>
          <w:color w:val="000000" w:themeColor="text1"/>
          <w:sz w:val="22"/>
        </w:rPr>
        <w:t xml:space="preserve">): Lần 2 của </w:t>
      </w:r>
      <w:r w:rsidRPr="003318CA">
        <w:rPr>
          <w:rFonts w:cs="Times New Roman"/>
          <w:color w:val="000000" w:themeColor="text1"/>
          <w:sz w:val="20"/>
        </w:rPr>
        <w:t>E01</w:t>
      </w:r>
      <w:r w:rsidRPr="003318CA">
        <w:rPr>
          <w:rFonts w:cs="Times New Roman"/>
          <w:color w:val="000000" w:themeColor="text1"/>
          <w:sz w:val="22"/>
        </w:rPr>
        <w:t xml:space="preserve">, bị loại do </w:t>
      </w:r>
      <w:r w:rsidRPr="003318CA">
        <w:rPr>
          <w:rFonts w:cs="Times New Roman"/>
          <w:color w:val="000000" w:themeColor="text1"/>
          <w:sz w:val="20"/>
        </w:rPr>
        <w:t>duplicate_id</w:t>
      </w:r>
      <w:r w:rsidRPr="003318CA">
        <w:rPr>
          <w:rFonts w:cs="Times New Roman"/>
          <w:color w:val="000000" w:themeColor="text1"/>
          <w:sz w:val="22"/>
        </w:rPr>
        <w:t>. Tuyệt đối không cộng 5 giờ cho Lan!</w:t>
      </w:r>
    </w:p>
    <w:p w14:paraId="56BB23A6" w14:textId="77777777" w:rsidR="00B949EF" w:rsidRPr="003318CA" w:rsidRDefault="00000000">
      <w:pPr>
        <w:pStyle w:val="ListBullet"/>
        <w:spacing w:after="50"/>
        <w:rPr>
          <w:rFonts w:cs="Times New Roman"/>
          <w:color w:val="000000" w:themeColor="text1"/>
        </w:rPr>
      </w:pPr>
      <w:r w:rsidRPr="003318CA">
        <w:rPr>
          <w:rFonts w:cs="Times New Roman"/>
          <w:color w:val="000000" w:themeColor="text1"/>
          <w:sz w:val="22"/>
        </w:rPr>
        <w:t>Dòng 4 (</w:t>
      </w:r>
      <w:r w:rsidRPr="003318CA">
        <w:rPr>
          <w:rFonts w:cs="Times New Roman"/>
          <w:color w:val="000000" w:themeColor="text1"/>
          <w:sz w:val="20"/>
        </w:rPr>
        <w:t>E02,Minh,0</w:t>
      </w:r>
      <w:r w:rsidRPr="003318CA">
        <w:rPr>
          <w:rFonts w:cs="Times New Roman"/>
          <w:color w:val="000000" w:themeColor="text1"/>
          <w:sz w:val="22"/>
        </w:rPr>
        <w:t>): Minh có 0 giờ.</w:t>
      </w:r>
    </w:p>
    <w:p w14:paraId="64537244" w14:textId="77777777" w:rsidR="00B949EF" w:rsidRPr="003318CA" w:rsidRDefault="00000000">
      <w:pPr>
        <w:pStyle w:val="ListBullet"/>
        <w:spacing w:after="50"/>
        <w:rPr>
          <w:rFonts w:cs="Times New Roman"/>
          <w:color w:val="000000" w:themeColor="text1"/>
        </w:rPr>
      </w:pPr>
      <w:r w:rsidRPr="003318CA">
        <w:rPr>
          <w:rFonts w:cs="Times New Roman"/>
          <w:b/>
          <w:color w:val="000000" w:themeColor="text1"/>
          <w:sz w:val="22"/>
        </w:rPr>
        <w:t>Kết quả JSON:</w:t>
      </w:r>
      <w:r w:rsidRPr="003318CA">
        <w:rPr>
          <w:rFonts w:cs="Times New Roman"/>
          <w:color w:val="000000" w:themeColor="text1"/>
          <w:sz w:val="22"/>
        </w:rPr>
        <w:t xml:space="preserve"> </w:t>
      </w:r>
      <w:r w:rsidRPr="003318CA">
        <w:rPr>
          <w:rFonts w:cs="Times New Roman"/>
          <w:color w:val="000000" w:themeColor="text1"/>
          <w:sz w:val="20"/>
        </w:rPr>
        <w:t>hours_by_owner: {"Minh": 0}</w:t>
      </w:r>
      <w:r w:rsidRPr="003318CA">
        <w:rPr>
          <w:rFonts w:cs="Times New Roman"/>
          <w:color w:val="000000" w:themeColor="text1"/>
          <w:sz w:val="22"/>
        </w:rPr>
        <w:t xml:space="preserve">, </w:t>
      </w:r>
      <w:r w:rsidRPr="003318CA">
        <w:rPr>
          <w:rFonts w:cs="Times New Roman"/>
          <w:color w:val="000000" w:themeColor="text1"/>
          <w:sz w:val="20"/>
        </w:rPr>
        <w:t>overloaded_owners: []</w:t>
      </w:r>
      <w:r w:rsidRPr="003318CA">
        <w:rPr>
          <w:rFonts w:cs="Times New Roman"/>
          <w:color w:val="000000" w:themeColor="text1"/>
          <w:sz w:val="22"/>
        </w:rPr>
        <w:t xml:space="preserve">, </w:t>
      </w:r>
      <w:r w:rsidRPr="003318CA">
        <w:rPr>
          <w:rFonts w:cs="Times New Roman"/>
          <w:color w:val="000000" w:themeColor="text1"/>
          <w:sz w:val="20"/>
        </w:rPr>
        <w:t>excluded_rows</w:t>
      </w:r>
      <w:r w:rsidRPr="003318CA">
        <w:rPr>
          <w:rFonts w:cs="Times New Roman"/>
          <w:color w:val="000000" w:themeColor="text1"/>
          <w:sz w:val="22"/>
        </w:rPr>
        <w:t>: Dòng 2 (</w:t>
      </w:r>
      <w:r w:rsidRPr="003318CA">
        <w:rPr>
          <w:rFonts w:cs="Times New Roman"/>
          <w:color w:val="000000" w:themeColor="text1"/>
          <w:sz w:val="20"/>
        </w:rPr>
        <w:t>invalid_hours</w:t>
      </w:r>
      <w:r w:rsidRPr="003318CA">
        <w:rPr>
          <w:rFonts w:cs="Times New Roman"/>
          <w:color w:val="000000" w:themeColor="text1"/>
          <w:sz w:val="22"/>
        </w:rPr>
        <w:t>), Dòng 3 (</w:t>
      </w:r>
      <w:r w:rsidRPr="003318CA">
        <w:rPr>
          <w:rFonts w:cs="Times New Roman"/>
          <w:color w:val="000000" w:themeColor="text1"/>
          <w:sz w:val="20"/>
        </w:rPr>
        <w:t>duplicate_id</w:t>
      </w:r>
      <w:r w:rsidRPr="003318CA">
        <w:rPr>
          <w:rFonts w:cs="Times New Roman"/>
          <w:color w:val="000000" w:themeColor="text1"/>
          <w:sz w:val="22"/>
        </w:rPr>
        <w:t>).</w:t>
      </w:r>
    </w:p>
    <w:p w14:paraId="7053882C" w14:textId="77777777" w:rsidR="00B949EF" w:rsidRPr="003318CA" w:rsidRDefault="00000000">
      <w:pPr>
        <w:pStyle w:val="ListBullet"/>
        <w:spacing w:after="50"/>
        <w:rPr>
          <w:rFonts w:cs="Times New Roman"/>
          <w:color w:val="000000" w:themeColor="text1"/>
        </w:rPr>
      </w:pPr>
      <w:r w:rsidRPr="003318CA">
        <w:rPr>
          <w:rFonts w:cs="Times New Roman"/>
          <w:i/>
          <w:color w:val="000000" w:themeColor="text1"/>
          <w:sz w:val="22"/>
        </w:rPr>
        <w:t>Dữ liệu JSON lưu tại:</w:t>
      </w:r>
      <w:r w:rsidRPr="003318CA">
        <w:rPr>
          <w:rFonts w:cs="Times New Roman"/>
          <w:color w:val="000000" w:themeColor="text1"/>
          <w:sz w:val="22"/>
        </w:rPr>
        <w:t xml:space="preserve"> </w:t>
      </w:r>
      <w:r w:rsidRPr="003318CA">
        <w:rPr>
          <w:rFonts w:cs="Times New Roman"/>
          <w:color w:val="000000" w:themeColor="text1"/>
          <w:sz w:val="20"/>
        </w:rPr>
        <w:t>submission/block2/direct_runs/direct_run_edge_max_hours_0.json</w:t>
      </w:r>
      <w:r w:rsidRPr="003318CA">
        <w:rPr>
          <w:rFonts w:cs="Times New Roman"/>
          <w:color w:val="000000" w:themeColor="text1"/>
          <w:sz w:val="22"/>
        </w:rPr>
        <w:t>.</w:t>
      </w:r>
    </w:p>
    <w:p w14:paraId="7AE0578E" w14:textId="77777777" w:rsidR="00772606" w:rsidRDefault="00772606">
      <w:pPr>
        <w:keepNext/>
        <w:spacing w:before="200" w:after="60"/>
        <w:rPr>
          <w:rFonts w:cs="Times New Roman"/>
          <w:b/>
          <w:color w:val="2563EB"/>
          <w:sz w:val="24"/>
          <w:lang w:val="vi-VN"/>
        </w:rPr>
      </w:pPr>
    </w:p>
    <w:p w14:paraId="0FD6CBDC" w14:textId="752A8294" w:rsidR="00B949EF" w:rsidRPr="00772606" w:rsidRDefault="00000000">
      <w:pPr>
        <w:keepNext/>
        <w:spacing w:before="200" w:after="60"/>
        <w:rPr>
          <w:rFonts w:cs="Times New Roman"/>
          <w:color w:val="000000" w:themeColor="text1"/>
          <w:lang w:val="vi-VN"/>
        </w:rPr>
      </w:pPr>
      <w:r w:rsidRPr="00772606">
        <w:rPr>
          <w:rFonts w:cs="Times New Roman"/>
          <w:b/>
          <w:color w:val="000000" w:themeColor="text1"/>
          <w:sz w:val="24"/>
          <w:lang w:val="vi-VN"/>
        </w:rPr>
        <w:t>2.4. Bộ Kiểm Thử Tự Động Pytest</w:t>
      </w:r>
    </w:p>
    <w:p w14:paraId="3E57672D" w14:textId="77777777" w:rsidR="00B949EF" w:rsidRPr="00772606" w:rsidRDefault="00000000">
      <w:pPr>
        <w:rPr>
          <w:rFonts w:cs="Times New Roman"/>
          <w:color w:val="000000" w:themeColor="text1"/>
          <w:lang w:val="vi-VN"/>
        </w:rPr>
      </w:pPr>
      <w:proofErr w:type="spellStart"/>
      <w:r w:rsidRPr="00772606">
        <w:rPr>
          <w:rFonts w:cs="Times New Roman"/>
          <w:color w:val="000000" w:themeColor="text1"/>
        </w:rPr>
        <w:t>Tệp</w:t>
      </w:r>
      <w:proofErr w:type="spellEnd"/>
      <w:r w:rsidRPr="00772606">
        <w:rPr>
          <w:rFonts w:cs="Times New Roman"/>
          <w:color w:val="000000" w:themeColor="text1"/>
        </w:rPr>
        <w:t xml:space="preserve"> </w:t>
      </w:r>
      <w:proofErr w:type="spellStart"/>
      <w:r w:rsidRPr="00772606">
        <w:rPr>
          <w:rFonts w:cs="Times New Roman"/>
          <w:color w:val="000000" w:themeColor="text1"/>
        </w:rPr>
        <w:t>kiểm</w:t>
      </w:r>
      <w:proofErr w:type="spellEnd"/>
      <w:r w:rsidRPr="00772606">
        <w:rPr>
          <w:rFonts w:cs="Times New Roman"/>
          <w:color w:val="000000" w:themeColor="text1"/>
        </w:rPr>
        <w:t xml:space="preserve"> </w:t>
      </w:r>
      <w:proofErr w:type="spellStart"/>
      <w:r w:rsidRPr="00772606">
        <w:rPr>
          <w:rFonts w:cs="Times New Roman"/>
          <w:color w:val="000000" w:themeColor="text1"/>
        </w:rPr>
        <w:t>thử</w:t>
      </w:r>
      <w:proofErr w:type="spellEnd"/>
      <w:r w:rsidRPr="00772606">
        <w:rPr>
          <w:rFonts w:cs="Times New Roman"/>
          <w:color w:val="000000" w:themeColor="text1"/>
        </w:rPr>
        <w:t xml:space="preserve"> </w:t>
      </w:r>
      <w:r w:rsidRPr="00772606">
        <w:rPr>
          <w:rFonts w:cs="Times New Roman"/>
          <w:color w:val="000000" w:themeColor="text1"/>
          <w:sz w:val="21"/>
        </w:rPr>
        <w:t>stage-04-script-skill/tests/test_check_csv.py</w:t>
      </w:r>
      <w:r w:rsidRPr="00772606">
        <w:rPr>
          <w:rFonts w:cs="Times New Roman"/>
          <w:color w:val="000000" w:themeColor="text1"/>
        </w:rPr>
        <w:t xml:space="preserve"> (sao lưu tại </w:t>
      </w:r>
      <w:r w:rsidRPr="00772606">
        <w:rPr>
          <w:rFonts w:cs="Times New Roman"/>
          <w:color w:val="000000" w:themeColor="text1"/>
          <w:sz w:val="21"/>
        </w:rPr>
        <w:t>submission/block2/tests/test_check_csv.py</w:t>
      </w:r>
      <w:r w:rsidRPr="00772606">
        <w:rPr>
          <w:rFonts w:cs="Times New Roman"/>
          <w:color w:val="000000" w:themeColor="text1"/>
        </w:rPr>
        <w:t xml:space="preserve">) bao gồm 11 bài kiểm thử tự động, bao phủ 100% các điều kiện CLI, định dạng đầu vào, thứ tự mã lý do và đặc </w:t>
      </w:r>
      <w:proofErr w:type="spellStart"/>
      <w:r w:rsidRPr="00772606">
        <w:rPr>
          <w:rFonts w:cs="Times New Roman"/>
          <w:color w:val="000000" w:themeColor="text1"/>
        </w:rPr>
        <w:t>tả</w:t>
      </w:r>
      <w:proofErr w:type="spellEnd"/>
      <w:r w:rsidRPr="00772606">
        <w:rPr>
          <w:rFonts w:cs="Times New Roman"/>
          <w:color w:val="000000" w:themeColor="text1"/>
        </w:rPr>
        <w:t xml:space="preserve"> </w:t>
      </w:r>
      <w:proofErr w:type="spellStart"/>
      <w:r w:rsidRPr="00772606">
        <w:rPr>
          <w:rFonts w:cs="Times New Roman"/>
          <w:color w:val="000000" w:themeColor="text1"/>
        </w:rPr>
        <w:t>trường</w:t>
      </w:r>
      <w:proofErr w:type="spellEnd"/>
      <w:r w:rsidRPr="00772606">
        <w:rPr>
          <w:rFonts w:cs="Times New Roman"/>
          <w:color w:val="000000" w:themeColor="text1"/>
        </w:rPr>
        <w:t xml:space="preserve"> </w:t>
      </w:r>
      <w:proofErr w:type="spellStart"/>
      <w:r w:rsidRPr="00772606">
        <w:rPr>
          <w:rFonts w:cs="Times New Roman"/>
          <w:color w:val="000000" w:themeColor="text1"/>
        </w:rPr>
        <w:t>hợp</w:t>
      </w:r>
      <w:proofErr w:type="spellEnd"/>
      <w:r w:rsidRPr="00772606">
        <w:rPr>
          <w:rFonts w:cs="Times New Roman"/>
          <w:color w:val="000000" w:themeColor="text1"/>
        </w:rPr>
        <w:t xml:space="preserve"> </w:t>
      </w:r>
      <w:proofErr w:type="spellStart"/>
      <w:r w:rsidRPr="00772606">
        <w:rPr>
          <w:rFonts w:cs="Times New Roman"/>
          <w:color w:val="000000" w:themeColor="text1"/>
        </w:rPr>
        <w:t>biên</w:t>
      </w:r>
      <w:proofErr w:type="spellEnd"/>
      <w:r w:rsidRPr="00772606">
        <w:rPr>
          <w:rFonts w:cs="Times New Roman"/>
          <w:color w:val="000000" w:themeColor="text1"/>
        </w:rPr>
        <w:t>.</w:t>
      </w:r>
    </w:p>
    <w:tbl>
      <w:tblPr>
        <w:tblpPr w:leftFromText="180" w:rightFromText="180" w:vertAnchor="text" w:horzAnchor="margin" w:tblpX="282" w:tblpY="139"/>
        <w:tblW w:w="0" w:type="auto"/>
        <w:tblLook w:val="04A0" w:firstRow="1" w:lastRow="0" w:firstColumn="1" w:lastColumn="0" w:noHBand="0" w:noVBand="1"/>
      </w:tblPr>
      <w:tblGrid>
        <w:gridCol w:w="9497"/>
      </w:tblGrid>
      <w:tr w:rsidR="00772606" w:rsidRPr="00772606" w14:paraId="58ED02A2" w14:textId="77777777" w:rsidTr="00772606">
        <w:tc>
          <w:tcPr>
            <w:tcW w:w="9497" w:type="dxa"/>
            <w:tcBorders>
              <w:left w:val="single" w:sz="24" w:space="0" w:color="1F4E79"/>
            </w:tcBorders>
            <w:shd w:val="clear" w:color="auto" w:fill="F0F4F8"/>
            <w:tcMar>
              <w:top w:w="80" w:type="dxa"/>
              <w:left w:w="140" w:type="dxa"/>
              <w:bottom w:w="80" w:type="dxa"/>
              <w:right w:w="140" w:type="dxa"/>
            </w:tcMar>
          </w:tcPr>
          <w:p w14:paraId="131648A1" w14:textId="77777777" w:rsidR="00772606" w:rsidRPr="00772606" w:rsidRDefault="00772606" w:rsidP="00772606">
            <w:pPr>
              <w:spacing w:before="40" w:after="40"/>
              <w:rPr>
                <w:rFonts w:cs="Times New Roman"/>
                <w:color w:val="000000" w:themeColor="text1"/>
              </w:rPr>
            </w:pPr>
            <w:proofErr w:type="spellStart"/>
            <w:r w:rsidRPr="00772606">
              <w:rPr>
                <w:rFonts w:cs="Times New Roman"/>
                <w:b/>
                <w:color w:val="000000" w:themeColor="text1"/>
                <w:sz w:val="22"/>
              </w:rPr>
              <w:t>Kết</w:t>
            </w:r>
            <w:proofErr w:type="spellEnd"/>
            <w:r w:rsidRPr="00772606">
              <w:rPr>
                <w:rFonts w:cs="Times New Roman"/>
                <w:b/>
                <w:color w:val="000000" w:themeColor="text1"/>
                <w:sz w:val="22"/>
              </w:rPr>
              <w:t xml:space="preserve"> </w:t>
            </w:r>
            <w:proofErr w:type="spellStart"/>
            <w:r w:rsidRPr="00772606">
              <w:rPr>
                <w:rFonts w:cs="Times New Roman"/>
                <w:b/>
                <w:color w:val="000000" w:themeColor="text1"/>
                <w:sz w:val="22"/>
              </w:rPr>
              <w:t>quả</w:t>
            </w:r>
            <w:proofErr w:type="spellEnd"/>
            <w:r w:rsidRPr="00772606">
              <w:rPr>
                <w:rFonts w:cs="Times New Roman"/>
                <w:b/>
                <w:color w:val="000000" w:themeColor="text1"/>
                <w:sz w:val="22"/>
              </w:rPr>
              <w:t>:</w:t>
            </w:r>
            <w:r w:rsidRPr="00772606">
              <w:rPr>
                <w:rFonts w:cs="Times New Roman"/>
                <w:color w:val="000000" w:themeColor="text1"/>
                <w:sz w:val="22"/>
              </w:rPr>
              <w:t xml:space="preserve"> </w:t>
            </w:r>
            <w:proofErr w:type="spellStart"/>
            <w:r w:rsidRPr="00772606">
              <w:rPr>
                <w:rFonts w:cs="Times New Roman"/>
                <w:color w:val="000000" w:themeColor="text1"/>
                <w:sz w:val="22"/>
              </w:rPr>
              <w:t>Toàn</w:t>
            </w:r>
            <w:proofErr w:type="spellEnd"/>
            <w:r w:rsidRPr="00772606">
              <w:rPr>
                <w:rFonts w:cs="Times New Roman"/>
                <w:color w:val="000000" w:themeColor="text1"/>
                <w:sz w:val="22"/>
              </w:rPr>
              <w:t xml:space="preserve"> </w:t>
            </w:r>
            <w:proofErr w:type="spellStart"/>
            <w:r w:rsidRPr="00772606">
              <w:rPr>
                <w:rFonts w:cs="Times New Roman"/>
                <w:color w:val="000000" w:themeColor="text1"/>
                <w:sz w:val="22"/>
              </w:rPr>
              <w:t>bộ</w:t>
            </w:r>
            <w:proofErr w:type="spellEnd"/>
            <w:r w:rsidRPr="00772606">
              <w:rPr>
                <w:rFonts w:cs="Times New Roman"/>
                <w:color w:val="000000" w:themeColor="text1"/>
                <w:sz w:val="22"/>
              </w:rPr>
              <w:t xml:space="preserve"> 64 tests của </w:t>
            </w:r>
            <w:r w:rsidRPr="00772606">
              <w:rPr>
                <w:rFonts w:cs="Times New Roman"/>
                <w:color w:val="000000" w:themeColor="text1"/>
                <w:sz w:val="20"/>
              </w:rPr>
              <w:t>stage-04-script-skill</w:t>
            </w:r>
            <w:r w:rsidRPr="00772606">
              <w:rPr>
                <w:rFonts w:cs="Times New Roman"/>
                <w:color w:val="000000" w:themeColor="text1"/>
                <w:sz w:val="22"/>
              </w:rPr>
              <w:t xml:space="preserve"> vượt qua thành công (</w:t>
            </w:r>
            <w:r w:rsidRPr="00772606">
              <w:rPr>
                <w:rFonts w:cs="Times New Roman"/>
                <w:color w:val="000000" w:themeColor="text1"/>
                <w:sz w:val="20"/>
              </w:rPr>
              <w:t>64 passed in 6.44s</w:t>
            </w:r>
            <w:r w:rsidRPr="00772606">
              <w:rPr>
                <w:rFonts w:cs="Times New Roman"/>
                <w:color w:val="000000" w:themeColor="text1"/>
                <w:sz w:val="22"/>
              </w:rPr>
              <w:t>).</w:t>
            </w:r>
          </w:p>
        </w:tc>
      </w:tr>
    </w:tbl>
    <w:p w14:paraId="44905DD6" w14:textId="77777777" w:rsidR="00772606" w:rsidRDefault="00772606">
      <w:pPr>
        <w:rPr>
          <w:rFonts w:cs="Times New Roman"/>
          <w:lang w:val="vi-VN"/>
        </w:rPr>
      </w:pPr>
    </w:p>
    <w:p w14:paraId="387C111E" w14:textId="77777777" w:rsidR="00772606" w:rsidRDefault="00772606">
      <w:pPr>
        <w:rPr>
          <w:rFonts w:cs="Times New Roman"/>
          <w:lang w:val="vi-VN"/>
        </w:rPr>
      </w:pPr>
    </w:p>
    <w:p w14:paraId="72A6264E" w14:textId="77777777" w:rsidR="00772606" w:rsidRDefault="00772606">
      <w:pPr>
        <w:rPr>
          <w:rFonts w:cs="Times New Roman"/>
          <w:lang w:val="vi-VN"/>
        </w:rPr>
      </w:pPr>
    </w:p>
    <w:p w14:paraId="01B725CC" w14:textId="77777777" w:rsidR="00772606" w:rsidRDefault="00772606">
      <w:pPr>
        <w:rPr>
          <w:rFonts w:cs="Times New Roman"/>
          <w:lang w:val="vi-VN"/>
        </w:rPr>
      </w:pPr>
    </w:p>
    <w:p w14:paraId="0DE08512" w14:textId="77777777" w:rsidR="00772606" w:rsidRDefault="00772606">
      <w:pPr>
        <w:rPr>
          <w:rFonts w:cs="Times New Roman"/>
          <w:lang w:val="vi-VN"/>
        </w:rPr>
      </w:pPr>
    </w:p>
    <w:p w14:paraId="263F7FEF" w14:textId="77777777" w:rsidR="00772606" w:rsidRPr="00772606" w:rsidRDefault="00772606">
      <w:pPr>
        <w:rPr>
          <w:rFonts w:cs="Times New Roman"/>
          <w:lang w:val="vi-VN"/>
        </w:rPr>
      </w:pPr>
    </w:p>
    <w:p w14:paraId="243D091B" w14:textId="400E1975" w:rsidR="00B949EF" w:rsidRPr="00772606" w:rsidRDefault="00000000">
      <w:pPr>
        <w:keepNext/>
        <w:spacing w:before="200" w:after="60"/>
        <w:rPr>
          <w:rFonts w:cs="Times New Roman"/>
          <w:color w:val="000000" w:themeColor="text1"/>
        </w:rPr>
      </w:pPr>
      <w:r w:rsidRPr="00772606">
        <w:rPr>
          <w:rFonts w:cs="Times New Roman"/>
          <w:b/>
          <w:color w:val="000000" w:themeColor="text1"/>
          <w:sz w:val="24"/>
        </w:rPr>
        <w:lastRenderedPageBreak/>
        <w:t>2.5. Phân Tích Thực Nghiệm &amp; Dẫn Chứng Trace Block 2</w:t>
      </w:r>
    </w:p>
    <w:p w14:paraId="54932075" w14:textId="77777777" w:rsidR="00B949EF" w:rsidRPr="00772606" w:rsidRDefault="00000000">
      <w:pPr>
        <w:keepNext/>
        <w:spacing w:before="160" w:after="40"/>
        <w:rPr>
          <w:rFonts w:cs="Times New Roman"/>
          <w:color w:val="000000" w:themeColor="text1"/>
        </w:rPr>
      </w:pPr>
      <w:r w:rsidRPr="00772606">
        <w:rPr>
          <w:rFonts w:cs="Times New Roman"/>
          <w:b/>
          <w:color w:val="000000" w:themeColor="text1"/>
        </w:rPr>
        <w:t>Kịch bản 1: Ngưỡng 8 giờ</w:t>
      </w:r>
    </w:p>
    <w:p w14:paraId="2B510591" w14:textId="77777777" w:rsidR="00B949EF" w:rsidRPr="00772606" w:rsidRDefault="00000000">
      <w:pPr>
        <w:pStyle w:val="ListBullet"/>
        <w:spacing w:after="50"/>
        <w:rPr>
          <w:rFonts w:cs="Times New Roman"/>
          <w:color w:val="000000" w:themeColor="text1"/>
        </w:rPr>
      </w:pPr>
      <w:r w:rsidRPr="00772606">
        <w:rPr>
          <w:rFonts w:cs="Times New Roman"/>
          <w:b/>
          <w:color w:val="000000" w:themeColor="text1"/>
          <w:sz w:val="22"/>
        </w:rPr>
        <w:t>Trace:</w:t>
      </w:r>
      <w:r w:rsidRPr="00772606">
        <w:rPr>
          <w:rFonts w:cs="Times New Roman"/>
          <w:color w:val="000000" w:themeColor="text1"/>
          <w:sz w:val="22"/>
        </w:rPr>
        <w:t xml:space="preserve"> </w:t>
      </w:r>
      <w:r w:rsidRPr="00772606">
        <w:rPr>
          <w:rFonts w:cs="Times New Roman"/>
          <w:color w:val="000000" w:themeColor="text1"/>
          <w:sz w:val="20"/>
        </w:rPr>
        <w:t>submission/block2/traces/20261007-133734_bd25169d_turn01_a42d0f0d.jsonl</w:t>
      </w:r>
    </w:p>
    <w:p w14:paraId="5E4F5614" w14:textId="77777777" w:rsidR="00B949EF" w:rsidRPr="00772606" w:rsidRDefault="00000000">
      <w:pPr>
        <w:pStyle w:val="ListBullet"/>
        <w:spacing w:after="50"/>
        <w:rPr>
          <w:rFonts w:cs="Times New Roman"/>
          <w:color w:val="000000" w:themeColor="text1"/>
        </w:rPr>
      </w:pPr>
      <w:r w:rsidRPr="00772606">
        <w:rPr>
          <w:rFonts w:cs="Times New Roman"/>
          <w:b/>
          <w:color w:val="000000" w:themeColor="text1"/>
          <w:sz w:val="22"/>
        </w:rPr>
        <w:t>Diễn biến:</w:t>
      </w:r>
      <w:r w:rsidRPr="00772606">
        <w:rPr>
          <w:rFonts w:cs="Times New Roman"/>
          <w:color w:val="000000" w:themeColor="text1"/>
          <w:sz w:val="22"/>
        </w:rPr>
        <w:t xml:space="preserve"> Model đọc skill </w:t>
      </w:r>
      <w:r w:rsidRPr="00772606">
        <w:rPr>
          <w:rFonts w:cs="Times New Roman"/>
          <w:color w:val="000000" w:themeColor="text1"/>
          <w:sz w:val="20"/>
        </w:rPr>
        <w:t>csv-quality</w:t>
      </w:r>
      <w:r w:rsidRPr="00772606">
        <w:rPr>
          <w:rFonts w:cs="Times New Roman"/>
          <w:color w:val="000000" w:themeColor="text1"/>
          <w:sz w:val="22"/>
        </w:rPr>
        <w:t xml:space="preserve"> (dòng 3-5), đọc template báo cáo (dòng 7-9), gọi lệnh </w:t>
      </w:r>
      <w:r w:rsidRPr="00772606">
        <w:rPr>
          <w:rFonts w:cs="Times New Roman"/>
          <w:color w:val="000000" w:themeColor="text1"/>
          <w:sz w:val="20"/>
        </w:rPr>
        <w:t>bash</w:t>
      </w:r>
      <w:r w:rsidRPr="00772606">
        <w:rPr>
          <w:rFonts w:cs="Times New Roman"/>
          <w:color w:val="000000" w:themeColor="text1"/>
          <w:sz w:val="22"/>
        </w:rPr>
        <w:t xml:space="preserve"> thực thi </w:t>
      </w:r>
      <w:r w:rsidRPr="00772606">
        <w:rPr>
          <w:rFonts w:cs="Times New Roman"/>
          <w:color w:val="000000" w:themeColor="text1"/>
          <w:sz w:val="20"/>
        </w:rPr>
        <w:t>check_csv.py --max-hours 8</w:t>
      </w:r>
      <w:r w:rsidRPr="00772606">
        <w:rPr>
          <w:rFonts w:cs="Times New Roman"/>
          <w:color w:val="000000" w:themeColor="text1"/>
          <w:sz w:val="22"/>
        </w:rPr>
        <w:t xml:space="preserve"> (dòng 11-13), gọi </w:t>
      </w:r>
      <w:r w:rsidRPr="00772606">
        <w:rPr>
          <w:rFonts w:cs="Times New Roman"/>
          <w:color w:val="000000" w:themeColor="text1"/>
          <w:sz w:val="20"/>
        </w:rPr>
        <w:t>write_file</w:t>
      </w:r>
      <w:r w:rsidRPr="00772606">
        <w:rPr>
          <w:rFonts w:cs="Times New Roman"/>
          <w:color w:val="000000" w:themeColor="text1"/>
          <w:sz w:val="22"/>
        </w:rPr>
        <w:t xml:space="preserve"> tạo báo cáo </w:t>
      </w:r>
      <w:r w:rsidRPr="00772606">
        <w:rPr>
          <w:rFonts w:cs="Times New Roman"/>
          <w:color w:val="000000" w:themeColor="text1"/>
          <w:sz w:val="20"/>
        </w:rPr>
        <w:t>output/workload.md</w:t>
      </w:r>
      <w:r w:rsidRPr="00772606">
        <w:rPr>
          <w:rFonts w:cs="Times New Roman"/>
          <w:color w:val="000000" w:themeColor="text1"/>
          <w:sz w:val="22"/>
        </w:rPr>
        <w:t xml:space="preserve"> (dòng 15-17). Báo cáo </w:t>
      </w:r>
      <w:proofErr w:type="spellStart"/>
      <w:r w:rsidRPr="00772606">
        <w:rPr>
          <w:rFonts w:cs="Times New Roman"/>
          <w:color w:val="000000" w:themeColor="text1"/>
          <w:sz w:val="22"/>
        </w:rPr>
        <w:t>chỉ</w:t>
      </w:r>
      <w:proofErr w:type="spellEnd"/>
      <w:r w:rsidRPr="00772606">
        <w:rPr>
          <w:rFonts w:cs="Times New Roman"/>
          <w:color w:val="000000" w:themeColor="text1"/>
          <w:sz w:val="22"/>
        </w:rPr>
        <w:t xml:space="preserve"> </w:t>
      </w:r>
      <w:proofErr w:type="spellStart"/>
      <w:r w:rsidRPr="00772606">
        <w:rPr>
          <w:rFonts w:cs="Times New Roman"/>
          <w:color w:val="000000" w:themeColor="text1"/>
          <w:sz w:val="22"/>
        </w:rPr>
        <w:t>rõ</w:t>
      </w:r>
      <w:proofErr w:type="spellEnd"/>
      <w:r w:rsidRPr="00772606">
        <w:rPr>
          <w:rFonts w:cs="Times New Roman"/>
          <w:color w:val="000000" w:themeColor="text1"/>
          <w:sz w:val="22"/>
        </w:rPr>
        <w:t xml:space="preserve"> Lan </w:t>
      </w:r>
      <w:proofErr w:type="spellStart"/>
      <w:r w:rsidRPr="00772606">
        <w:rPr>
          <w:rFonts w:cs="Times New Roman"/>
          <w:color w:val="000000" w:themeColor="text1"/>
          <w:sz w:val="22"/>
        </w:rPr>
        <w:t>quá</w:t>
      </w:r>
      <w:proofErr w:type="spellEnd"/>
      <w:r w:rsidRPr="00772606">
        <w:rPr>
          <w:rFonts w:cs="Times New Roman"/>
          <w:color w:val="000000" w:themeColor="text1"/>
          <w:sz w:val="22"/>
        </w:rPr>
        <w:t xml:space="preserve"> </w:t>
      </w:r>
      <w:proofErr w:type="spellStart"/>
      <w:r w:rsidRPr="00772606">
        <w:rPr>
          <w:rFonts w:cs="Times New Roman"/>
          <w:color w:val="000000" w:themeColor="text1"/>
          <w:sz w:val="22"/>
        </w:rPr>
        <w:t>tải</w:t>
      </w:r>
      <w:proofErr w:type="spellEnd"/>
      <w:r w:rsidRPr="00772606">
        <w:rPr>
          <w:rFonts w:cs="Times New Roman"/>
          <w:color w:val="000000" w:themeColor="text1"/>
          <w:sz w:val="22"/>
        </w:rPr>
        <w:t xml:space="preserve"> </w:t>
      </w:r>
      <w:proofErr w:type="spellStart"/>
      <w:r w:rsidRPr="00772606">
        <w:rPr>
          <w:rFonts w:cs="Times New Roman"/>
          <w:color w:val="000000" w:themeColor="text1"/>
          <w:sz w:val="22"/>
        </w:rPr>
        <w:t>với</w:t>
      </w:r>
      <w:proofErr w:type="spellEnd"/>
      <w:r w:rsidRPr="00772606">
        <w:rPr>
          <w:rFonts w:cs="Times New Roman"/>
          <w:color w:val="000000" w:themeColor="text1"/>
          <w:sz w:val="22"/>
        </w:rPr>
        <w:t xml:space="preserve"> 9 </w:t>
      </w:r>
      <w:proofErr w:type="spellStart"/>
      <w:r w:rsidRPr="00772606">
        <w:rPr>
          <w:rFonts w:cs="Times New Roman"/>
          <w:color w:val="000000" w:themeColor="text1"/>
          <w:sz w:val="22"/>
        </w:rPr>
        <w:t>giờ</w:t>
      </w:r>
      <w:proofErr w:type="spellEnd"/>
      <w:r w:rsidRPr="00772606">
        <w:rPr>
          <w:rFonts w:cs="Times New Roman"/>
          <w:color w:val="000000" w:themeColor="text1"/>
          <w:sz w:val="22"/>
        </w:rPr>
        <w:t>.</w:t>
      </w:r>
    </w:p>
    <w:p w14:paraId="14F0800A" w14:textId="3853EFB4" w:rsidR="00B949EF" w:rsidRPr="00772606" w:rsidRDefault="00772606" w:rsidP="00772606">
      <w:pPr>
        <w:pStyle w:val="ListBullet"/>
        <w:numPr>
          <w:ilvl w:val="0"/>
          <w:numId w:val="0"/>
        </w:numPr>
        <w:spacing w:after="50"/>
        <w:rPr>
          <w:rFonts w:cs="Times New Roman"/>
          <w:lang w:val="vi-VN"/>
        </w:rPr>
      </w:pPr>
      <w:r w:rsidRPr="00772606">
        <w:rPr>
          <w:rFonts w:cs="Times New Roman"/>
          <w:lang w:val="vi-VN"/>
        </w:rPr>
        <w:drawing>
          <wp:inline distT="0" distB="0" distL="0" distR="0" wp14:anchorId="00C0AC47" wp14:editId="3A465C69">
            <wp:extent cx="6123940" cy="4082415"/>
            <wp:effectExtent l="0" t="0" r="0" b="0"/>
            <wp:docPr id="147000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2474" name=""/>
                    <pic:cNvPicPr/>
                  </pic:nvPicPr>
                  <pic:blipFill>
                    <a:blip r:embed="rId11"/>
                    <a:stretch>
                      <a:fillRect/>
                    </a:stretch>
                  </pic:blipFill>
                  <pic:spPr>
                    <a:xfrm>
                      <a:off x="0" y="0"/>
                      <a:ext cx="6123940" cy="4082415"/>
                    </a:xfrm>
                    <a:prstGeom prst="rect">
                      <a:avLst/>
                    </a:prstGeom>
                  </pic:spPr>
                </pic:pic>
              </a:graphicData>
            </a:graphic>
          </wp:inline>
        </w:drawing>
      </w:r>
    </w:p>
    <w:p w14:paraId="696CCD68" w14:textId="786CE2DE" w:rsidR="00B949EF" w:rsidRDefault="00000000">
      <w:pPr>
        <w:spacing w:after="200"/>
        <w:jc w:val="center"/>
        <w:rPr>
          <w:rFonts w:cs="Times New Roman"/>
          <w:b/>
          <w:bCs/>
          <w:i/>
          <w:color w:val="000000" w:themeColor="text1"/>
          <w:sz w:val="20"/>
          <w:lang w:val="vi-VN"/>
        </w:rPr>
      </w:pPr>
      <w:r w:rsidRPr="00772606">
        <w:rPr>
          <w:rFonts w:cs="Times New Roman"/>
          <w:b/>
          <w:bCs/>
          <w:i/>
          <w:color w:val="000000" w:themeColor="text1"/>
          <w:sz w:val="20"/>
          <w:lang w:val="vi-VN"/>
        </w:rPr>
        <w:t xml:space="preserve">Hình </w:t>
      </w:r>
      <w:r w:rsidR="00772606" w:rsidRPr="00772606">
        <w:rPr>
          <w:rFonts w:cs="Times New Roman"/>
          <w:b/>
          <w:bCs/>
          <w:i/>
          <w:color w:val="000000" w:themeColor="text1"/>
          <w:sz w:val="20"/>
          <w:lang w:val="vi-VN"/>
        </w:rPr>
        <w:t>4</w:t>
      </w:r>
      <w:r w:rsidRPr="00772606">
        <w:rPr>
          <w:rFonts w:cs="Times New Roman"/>
          <w:b/>
          <w:bCs/>
          <w:i/>
          <w:color w:val="000000" w:themeColor="text1"/>
          <w:sz w:val="20"/>
          <w:lang w:val="vi-VN"/>
        </w:rPr>
        <w:t>: Nhật ký thực thi Agent Block 2 - Phân tích tải công việc với ngưỡng 8 giờ (output/workload.md)</w:t>
      </w:r>
    </w:p>
    <w:p w14:paraId="4A77D4E0" w14:textId="77777777" w:rsidR="00772606" w:rsidRDefault="00772606">
      <w:pPr>
        <w:spacing w:after="200"/>
        <w:jc w:val="center"/>
        <w:rPr>
          <w:rFonts w:cs="Times New Roman"/>
          <w:b/>
          <w:bCs/>
          <w:i/>
          <w:color w:val="000000" w:themeColor="text1"/>
          <w:sz w:val="20"/>
          <w:lang w:val="vi-VN"/>
        </w:rPr>
      </w:pPr>
    </w:p>
    <w:p w14:paraId="7A4AE433" w14:textId="77777777" w:rsidR="00772606" w:rsidRDefault="00772606">
      <w:pPr>
        <w:spacing w:after="200"/>
        <w:jc w:val="center"/>
        <w:rPr>
          <w:rFonts w:cs="Times New Roman"/>
          <w:b/>
          <w:bCs/>
          <w:i/>
          <w:color w:val="000000" w:themeColor="text1"/>
          <w:sz w:val="20"/>
          <w:lang w:val="vi-VN"/>
        </w:rPr>
      </w:pPr>
    </w:p>
    <w:p w14:paraId="6EB99D50" w14:textId="77777777" w:rsidR="00772606" w:rsidRDefault="00772606">
      <w:pPr>
        <w:spacing w:after="200"/>
        <w:jc w:val="center"/>
        <w:rPr>
          <w:rFonts w:cs="Times New Roman"/>
          <w:b/>
          <w:bCs/>
          <w:i/>
          <w:color w:val="000000" w:themeColor="text1"/>
          <w:sz w:val="20"/>
          <w:lang w:val="vi-VN"/>
        </w:rPr>
      </w:pPr>
    </w:p>
    <w:p w14:paraId="43E295F0" w14:textId="77777777" w:rsidR="00772606" w:rsidRDefault="00772606">
      <w:pPr>
        <w:spacing w:after="200"/>
        <w:jc w:val="center"/>
        <w:rPr>
          <w:rFonts w:cs="Times New Roman"/>
          <w:b/>
          <w:bCs/>
          <w:i/>
          <w:color w:val="000000" w:themeColor="text1"/>
          <w:sz w:val="20"/>
          <w:lang w:val="vi-VN"/>
        </w:rPr>
      </w:pPr>
    </w:p>
    <w:p w14:paraId="78760235" w14:textId="77777777" w:rsidR="00772606" w:rsidRDefault="00772606">
      <w:pPr>
        <w:spacing w:after="200"/>
        <w:jc w:val="center"/>
        <w:rPr>
          <w:rFonts w:cs="Times New Roman"/>
          <w:b/>
          <w:bCs/>
          <w:i/>
          <w:color w:val="000000" w:themeColor="text1"/>
          <w:sz w:val="20"/>
          <w:lang w:val="vi-VN"/>
        </w:rPr>
      </w:pPr>
    </w:p>
    <w:p w14:paraId="3D3774FB" w14:textId="77777777" w:rsidR="00772606" w:rsidRDefault="00772606">
      <w:pPr>
        <w:spacing w:after="200"/>
        <w:jc w:val="center"/>
        <w:rPr>
          <w:rFonts w:cs="Times New Roman"/>
          <w:b/>
          <w:bCs/>
          <w:i/>
          <w:color w:val="000000" w:themeColor="text1"/>
          <w:sz w:val="20"/>
          <w:lang w:val="vi-VN"/>
        </w:rPr>
      </w:pPr>
    </w:p>
    <w:p w14:paraId="07B6A14B" w14:textId="77777777" w:rsidR="00772606" w:rsidRDefault="00772606">
      <w:pPr>
        <w:spacing w:after="200"/>
        <w:jc w:val="center"/>
        <w:rPr>
          <w:rFonts w:cs="Times New Roman"/>
          <w:b/>
          <w:bCs/>
          <w:i/>
          <w:color w:val="000000" w:themeColor="text1"/>
          <w:sz w:val="20"/>
          <w:lang w:val="vi-VN"/>
        </w:rPr>
      </w:pPr>
    </w:p>
    <w:p w14:paraId="04DB6B71" w14:textId="77777777" w:rsidR="00772606" w:rsidRDefault="00772606">
      <w:pPr>
        <w:spacing w:after="200"/>
        <w:jc w:val="center"/>
        <w:rPr>
          <w:rFonts w:cs="Times New Roman"/>
          <w:b/>
          <w:bCs/>
          <w:i/>
          <w:color w:val="000000" w:themeColor="text1"/>
          <w:sz w:val="20"/>
          <w:lang w:val="vi-VN"/>
        </w:rPr>
      </w:pPr>
    </w:p>
    <w:p w14:paraId="7C681E88" w14:textId="77777777" w:rsidR="00772606" w:rsidRPr="00772606" w:rsidRDefault="00772606">
      <w:pPr>
        <w:spacing w:after="200"/>
        <w:jc w:val="center"/>
        <w:rPr>
          <w:rFonts w:cs="Times New Roman"/>
          <w:b/>
          <w:bCs/>
          <w:color w:val="000000" w:themeColor="text1"/>
          <w:lang w:val="vi-VN"/>
        </w:rPr>
      </w:pPr>
    </w:p>
    <w:p w14:paraId="0E10FD74" w14:textId="1F3EE945" w:rsidR="00B949EF" w:rsidRPr="004024A5" w:rsidRDefault="00000000">
      <w:pPr>
        <w:keepNext/>
        <w:spacing w:before="160" w:after="40"/>
        <w:rPr>
          <w:rFonts w:cs="Times New Roman"/>
          <w:color w:val="000000" w:themeColor="text1"/>
        </w:rPr>
      </w:pPr>
      <w:proofErr w:type="spellStart"/>
      <w:r w:rsidRPr="004024A5">
        <w:rPr>
          <w:rFonts w:cs="Times New Roman"/>
          <w:b/>
          <w:color w:val="000000" w:themeColor="text1"/>
        </w:rPr>
        <w:lastRenderedPageBreak/>
        <w:t>Kịch</w:t>
      </w:r>
      <w:proofErr w:type="spellEnd"/>
      <w:r w:rsidRPr="004024A5">
        <w:rPr>
          <w:rFonts w:cs="Times New Roman"/>
          <w:b/>
          <w:color w:val="000000" w:themeColor="text1"/>
        </w:rPr>
        <w:t xml:space="preserve"> </w:t>
      </w:r>
      <w:proofErr w:type="spellStart"/>
      <w:r w:rsidRPr="004024A5">
        <w:rPr>
          <w:rFonts w:cs="Times New Roman"/>
          <w:b/>
          <w:color w:val="000000" w:themeColor="text1"/>
        </w:rPr>
        <w:t>bản</w:t>
      </w:r>
      <w:proofErr w:type="spellEnd"/>
      <w:r w:rsidRPr="004024A5">
        <w:rPr>
          <w:rFonts w:cs="Times New Roman"/>
          <w:b/>
          <w:color w:val="000000" w:themeColor="text1"/>
        </w:rPr>
        <w:t xml:space="preserve"> 2: </w:t>
      </w:r>
      <w:proofErr w:type="spellStart"/>
      <w:r w:rsidRPr="004024A5">
        <w:rPr>
          <w:rFonts w:cs="Times New Roman"/>
          <w:b/>
          <w:color w:val="000000" w:themeColor="text1"/>
        </w:rPr>
        <w:t>Ngưỡng</w:t>
      </w:r>
      <w:proofErr w:type="spellEnd"/>
      <w:r w:rsidRPr="004024A5">
        <w:rPr>
          <w:rFonts w:cs="Times New Roman"/>
          <w:b/>
          <w:color w:val="000000" w:themeColor="text1"/>
        </w:rPr>
        <w:t xml:space="preserve"> 9 giờ</w:t>
      </w:r>
    </w:p>
    <w:p w14:paraId="3CD8097B" w14:textId="77777777" w:rsidR="00B949EF" w:rsidRPr="004024A5" w:rsidRDefault="00000000">
      <w:pPr>
        <w:pStyle w:val="ListBullet"/>
        <w:spacing w:after="50"/>
        <w:rPr>
          <w:rFonts w:cs="Times New Roman"/>
          <w:color w:val="000000" w:themeColor="text1"/>
        </w:rPr>
      </w:pPr>
      <w:r w:rsidRPr="004024A5">
        <w:rPr>
          <w:rFonts w:cs="Times New Roman"/>
          <w:b/>
          <w:color w:val="000000" w:themeColor="text1"/>
          <w:sz w:val="22"/>
        </w:rPr>
        <w:t>Trace:</w:t>
      </w:r>
      <w:r w:rsidRPr="004024A5">
        <w:rPr>
          <w:rFonts w:cs="Times New Roman"/>
          <w:color w:val="000000" w:themeColor="text1"/>
          <w:sz w:val="22"/>
        </w:rPr>
        <w:t xml:space="preserve"> </w:t>
      </w:r>
      <w:r w:rsidRPr="004024A5">
        <w:rPr>
          <w:rFonts w:cs="Times New Roman"/>
          <w:color w:val="000000" w:themeColor="text1"/>
          <w:sz w:val="20"/>
        </w:rPr>
        <w:t>submission/block2/traces/20261007-133755_18da6d00_turn01_d2fab8f9.jsonl</w:t>
      </w:r>
    </w:p>
    <w:p w14:paraId="46F09251" w14:textId="77777777" w:rsidR="00B949EF" w:rsidRPr="004024A5" w:rsidRDefault="00000000">
      <w:pPr>
        <w:pStyle w:val="ListBullet"/>
        <w:spacing w:after="50"/>
        <w:rPr>
          <w:rFonts w:cs="Times New Roman"/>
          <w:color w:val="000000" w:themeColor="text1"/>
        </w:rPr>
      </w:pPr>
      <w:r w:rsidRPr="004024A5">
        <w:rPr>
          <w:rFonts w:cs="Times New Roman"/>
          <w:b/>
          <w:color w:val="000000" w:themeColor="text1"/>
          <w:sz w:val="22"/>
        </w:rPr>
        <w:t>Diễn biến:</w:t>
      </w:r>
      <w:r w:rsidRPr="004024A5">
        <w:rPr>
          <w:rFonts w:cs="Times New Roman"/>
          <w:color w:val="000000" w:themeColor="text1"/>
          <w:sz w:val="22"/>
        </w:rPr>
        <w:t xml:space="preserve"> Model thực thi </w:t>
      </w:r>
      <w:r w:rsidRPr="004024A5">
        <w:rPr>
          <w:rFonts w:cs="Times New Roman"/>
          <w:color w:val="000000" w:themeColor="text1"/>
          <w:sz w:val="20"/>
        </w:rPr>
        <w:t>check_csv.py --max-hours 9</w:t>
      </w:r>
      <w:r w:rsidRPr="004024A5">
        <w:rPr>
          <w:rFonts w:cs="Times New Roman"/>
          <w:color w:val="000000" w:themeColor="text1"/>
          <w:sz w:val="22"/>
        </w:rPr>
        <w:t xml:space="preserve">, tạo báo cáo </w:t>
      </w:r>
      <w:r w:rsidRPr="004024A5">
        <w:rPr>
          <w:rFonts w:cs="Times New Roman"/>
          <w:color w:val="000000" w:themeColor="text1"/>
          <w:sz w:val="20"/>
        </w:rPr>
        <w:t>output/workload-9h.md</w:t>
      </w:r>
      <w:r w:rsidRPr="004024A5">
        <w:rPr>
          <w:rFonts w:cs="Times New Roman"/>
          <w:color w:val="000000" w:themeColor="text1"/>
          <w:sz w:val="22"/>
        </w:rPr>
        <w:t>. Báo cáo xác định Lan (9h) và Minh (3h) đều trong định mức; không có ai quá tải.</w:t>
      </w:r>
    </w:p>
    <w:p w14:paraId="67C41216" w14:textId="7A09A235" w:rsidR="00B949EF" w:rsidRPr="00772606" w:rsidRDefault="004024A5">
      <w:pPr>
        <w:rPr>
          <w:rFonts w:cs="Times New Roman"/>
          <w:lang w:val="vi-VN"/>
        </w:rPr>
      </w:pPr>
      <w:r>
        <w:rPr>
          <w:rFonts w:cs="Times New Roman"/>
          <w:noProof/>
          <w:lang w:val="vi-VN"/>
        </w:rPr>
        <w:drawing>
          <wp:inline distT="0" distB="0" distL="0" distR="0" wp14:anchorId="5EA0D3EC" wp14:editId="706303CC">
            <wp:extent cx="6123940" cy="4082415"/>
            <wp:effectExtent l="0" t="0" r="0" b="0"/>
            <wp:docPr id="37477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71092" name="Picture 374771092"/>
                    <pic:cNvPicPr/>
                  </pic:nvPicPr>
                  <pic:blipFill>
                    <a:blip r:embed="rId12"/>
                    <a:stretch>
                      <a:fillRect/>
                    </a:stretch>
                  </pic:blipFill>
                  <pic:spPr>
                    <a:xfrm>
                      <a:off x="0" y="0"/>
                      <a:ext cx="6123940" cy="4082415"/>
                    </a:xfrm>
                    <a:prstGeom prst="rect">
                      <a:avLst/>
                    </a:prstGeom>
                  </pic:spPr>
                </pic:pic>
              </a:graphicData>
            </a:graphic>
          </wp:inline>
        </w:drawing>
      </w:r>
    </w:p>
    <w:p w14:paraId="6EF824C9" w14:textId="3E0CE34E" w:rsidR="004024A5" w:rsidRPr="004024A5" w:rsidRDefault="00000000" w:rsidP="004024A5">
      <w:pPr>
        <w:spacing w:after="200"/>
        <w:jc w:val="center"/>
        <w:rPr>
          <w:rFonts w:cs="Times New Roman"/>
          <w:b/>
          <w:bCs/>
          <w:i/>
          <w:color w:val="000000" w:themeColor="text1"/>
          <w:sz w:val="20"/>
          <w:lang w:val="vi-VN"/>
        </w:rPr>
      </w:pPr>
      <w:r w:rsidRPr="004024A5">
        <w:rPr>
          <w:rFonts w:cs="Times New Roman"/>
          <w:b/>
          <w:bCs/>
          <w:i/>
          <w:color w:val="000000" w:themeColor="text1"/>
          <w:sz w:val="20"/>
          <w:lang w:val="vi-VN"/>
        </w:rPr>
        <w:t xml:space="preserve">Hình </w:t>
      </w:r>
      <w:r w:rsidR="00772606" w:rsidRPr="004024A5">
        <w:rPr>
          <w:rFonts w:cs="Times New Roman"/>
          <w:b/>
          <w:bCs/>
          <w:i/>
          <w:color w:val="000000" w:themeColor="text1"/>
          <w:sz w:val="20"/>
          <w:lang w:val="vi-VN"/>
        </w:rPr>
        <w:t>5</w:t>
      </w:r>
      <w:r w:rsidRPr="004024A5">
        <w:rPr>
          <w:rFonts w:cs="Times New Roman"/>
          <w:b/>
          <w:bCs/>
          <w:i/>
          <w:color w:val="000000" w:themeColor="text1"/>
          <w:sz w:val="20"/>
          <w:lang w:val="vi-VN"/>
        </w:rPr>
        <w:t>: Nhật ký thực thi Agent Block 2 - Phân tích tải công việc với ngưỡng 9 giờ (output/workload-9h.md)</w:t>
      </w:r>
    </w:p>
    <w:p w14:paraId="7F9E9AB5" w14:textId="29A93209" w:rsidR="00B949EF" w:rsidRPr="004024A5" w:rsidRDefault="00000000">
      <w:pPr>
        <w:keepNext/>
        <w:spacing w:before="160" w:after="40"/>
        <w:rPr>
          <w:rFonts w:cs="Times New Roman"/>
          <w:color w:val="000000" w:themeColor="text1"/>
          <w:lang w:val="vi-VN"/>
        </w:rPr>
      </w:pPr>
      <w:r w:rsidRPr="004024A5">
        <w:rPr>
          <w:rFonts w:cs="Times New Roman"/>
          <w:b/>
          <w:color w:val="000000" w:themeColor="text1"/>
          <w:lang w:val="vi-VN"/>
        </w:rPr>
        <w:t>Kịch bản 3: Không cung cấp ngưỡng</w:t>
      </w:r>
    </w:p>
    <w:p w14:paraId="02A21C13" w14:textId="77777777" w:rsidR="00B949EF" w:rsidRPr="004024A5" w:rsidRDefault="00000000">
      <w:pPr>
        <w:pStyle w:val="ListBullet"/>
        <w:spacing w:after="50"/>
        <w:rPr>
          <w:rFonts w:cs="Times New Roman"/>
          <w:color w:val="000000" w:themeColor="text1"/>
        </w:rPr>
      </w:pPr>
      <w:r w:rsidRPr="004024A5">
        <w:rPr>
          <w:rFonts w:cs="Times New Roman"/>
          <w:b/>
          <w:color w:val="000000" w:themeColor="text1"/>
          <w:sz w:val="22"/>
        </w:rPr>
        <w:t>Trace:</w:t>
      </w:r>
      <w:r w:rsidRPr="004024A5">
        <w:rPr>
          <w:rFonts w:cs="Times New Roman"/>
          <w:color w:val="000000" w:themeColor="text1"/>
          <w:sz w:val="22"/>
        </w:rPr>
        <w:t xml:space="preserve"> </w:t>
      </w:r>
      <w:r w:rsidRPr="004024A5">
        <w:rPr>
          <w:rFonts w:cs="Times New Roman"/>
          <w:color w:val="000000" w:themeColor="text1"/>
          <w:sz w:val="20"/>
        </w:rPr>
        <w:t>submission/block2/traces/20261007-133813_30ab43f3_turn01_071ba7cc.jsonl</w:t>
      </w:r>
    </w:p>
    <w:p w14:paraId="201BC438" w14:textId="77777777" w:rsidR="00B949EF" w:rsidRPr="004024A5" w:rsidRDefault="00000000">
      <w:pPr>
        <w:pStyle w:val="ListBullet"/>
        <w:spacing w:after="50"/>
        <w:rPr>
          <w:rFonts w:cs="Times New Roman"/>
          <w:color w:val="000000" w:themeColor="text1"/>
        </w:rPr>
      </w:pPr>
      <w:r w:rsidRPr="004024A5">
        <w:rPr>
          <w:rFonts w:cs="Times New Roman"/>
          <w:b/>
          <w:color w:val="000000" w:themeColor="text1"/>
          <w:sz w:val="22"/>
        </w:rPr>
        <w:t>Diễn biến:</w:t>
      </w:r>
      <w:r w:rsidRPr="004024A5">
        <w:rPr>
          <w:rFonts w:cs="Times New Roman"/>
          <w:color w:val="000000" w:themeColor="text1"/>
          <w:sz w:val="22"/>
        </w:rPr>
        <w:t xml:space="preserve"> Người dùng chỉ yêu cầu tính tổng giờ và xác định quá tải mà không cung cấp số giờ. Model tuân thủ nghiêm ngặt chỉ dẫn của skill, dừng lại và hỏi người dùng: </w:t>
      </w:r>
      <w:r w:rsidRPr="004024A5">
        <w:rPr>
          <w:rFonts w:cs="Times New Roman"/>
          <w:i/>
          <w:color w:val="000000" w:themeColor="text1"/>
          <w:sz w:val="22"/>
        </w:rPr>
        <w:t>"Vui lòng cung cấp ngưỡng số giờ tối đa (max_hours)"</w:t>
      </w:r>
      <w:r w:rsidRPr="004024A5">
        <w:rPr>
          <w:rFonts w:cs="Times New Roman"/>
          <w:color w:val="000000" w:themeColor="text1"/>
          <w:sz w:val="22"/>
        </w:rPr>
        <w:t>. Không tự ý giả định ngưỡng.</w:t>
      </w:r>
    </w:p>
    <w:p w14:paraId="64435E7A" w14:textId="77777777" w:rsidR="00B949EF" w:rsidRPr="004024A5" w:rsidRDefault="00000000">
      <w:pPr>
        <w:keepNext/>
        <w:spacing w:before="160" w:after="40"/>
        <w:rPr>
          <w:rFonts w:cs="Times New Roman"/>
          <w:color w:val="000000" w:themeColor="text1"/>
        </w:rPr>
      </w:pPr>
      <w:r w:rsidRPr="004024A5">
        <w:rPr>
          <w:rFonts w:cs="Times New Roman"/>
          <w:b/>
          <w:color w:val="000000" w:themeColor="text1"/>
        </w:rPr>
        <w:t>Kịch bản 4: Tệp không tồn tại</w:t>
      </w:r>
    </w:p>
    <w:p w14:paraId="078C5FC4" w14:textId="77777777" w:rsidR="00B949EF" w:rsidRPr="004024A5" w:rsidRDefault="00000000">
      <w:pPr>
        <w:pStyle w:val="ListBullet"/>
        <w:spacing w:after="50"/>
        <w:rPr>
          <w:rFonts w:cs="Times New Roman"/>
          <w:color w:val="000000" w:themeColor="text1"/>
        </w:rPr>
      </w:pPr>
      <w:r w:rsidRPr="004024A5">
        <w:rPr>
          <w:rFonts w:cs="Times New Roman"/>
          <w:b/>
          <w:color w:val="000000" w:themeColor="text1"/>
          <w:sz w:val="22"/>
        </w:rPr>
        <w:t>Trace:</w:t>
      </w:r>
      <w:r w:rsidRPr="004024A5">
        <w:rPr>
          <w:rFonts w:cs="Times New Roman"/>
          <w:color w:val="000000" w:themeColor="text1"/>
          <w:sz w:val="22"/>
        </w:rPr>
        <w:t xml:space="preserve"> </w:t>
      </w:r>
      <w:r w:rsidRPr="004024A5">
        <w:rPr>
          <w:rFonts w:cs="Times New Roman"/>
          <w:color w:val="000000" w:themeColor="text1"/>
          <w:sz w:val="20"/>
        </w:rPr>
        <w:t>submission/block2/traces/20261007-133838_5d53453f_turn01_aec246a0.jsonl</w:t>
      </w:r>
    </w:p>
    <w:p w14:paraId="2F4295D4" w14:textId="77777777" w:rsidR="00B949EF" w:rsidRPr="004024A5" w:rsidRDefault="00000000">
      <w:pPr>
        <w:pStyle w:val="ListBullet"/>
        <w:spacing w:after="50"/>
        <w:rPr>
          <w:rFonts w:cs="Times New Roman"/>
          <w:color w:val="000000" w:themeColor="text1"/>
        </w:rPr>
      </w:pPr>
      <w:r w:rsidRPr="004024A5">
        <w:rPr>
          <w:rFonts w:cs="Times New Roman"/>
          <w:b/>
          <w:color w:val="000000" w:themeColor="text1"/>
          <w:sz w:val="22"/>
        </w:rPr>
        <w:t>Diễn biến:</w:t>
      </w:r>
      <w:r w:rsidRPr="004024A5">
        <w:rPr>
          <w:rFonts w:cs="Times New Roman"/>
          <w:color w:val="000000" w:themeColor="text1"/>
          <w:sz w:val="22"/>
        </w:rPr>
        <w:t xml:space="preserve"> Lệnh Bash trả về lỗi </w:t>
      </w:r>
      <w:r w:rsidRPr="004024A5">
        <w:rPr>
          <w:rFonts w:cs="Times New Roman"/>
          <w:color w:val="000000" w:themeColor="text1"/>
          <w:sz w:val="20"/>
        </w:rPr>
        <w:t>exit_code: 1</w:t>
      </w:r>
      <w:r w:rsidRPr="004024A5">
        <w:rPr>
          <w:rFonts w:cs="Times New Roman"/>
          <w:color w:val="000000" w:themeColor="text1"/>
          <w:sz w:val="22"/>
        </w:rPr>
        <w:t xml:space="preserve"> và </w:t>
      </w:r>
      <w:r w:rsidRPr="004024A5">
        <w:rPr>
          <w:rFonts w:cs="Times New Roman"/>
          <w:color w:val="000000" w:themeColor="text1"/>
          <w:sz w:val="20"/>
        </w:rPr>
        <w:t>stderr: ERROR: Không đọc được file data/khong-ton-tai.csv</w:t>
      </w:r>
      <w:r w:rsidRPr="004024A5">
        <w:rPr>
          <w:rFonts w:cs="Times New Roman"/>
          <w:color w:val="000000" w:themeColor="text1"/>
          <w:sz w:val="22"/>
        </w:rPr>
        <w:t>. Model thông báo lỗi file không tồn tại cho người dùng, không bịa đặt số liệu ảo.</w:t>
      </w:r>
    </w:p>
    <w:p w14:paraId="08FC5C47" w14:textId="5E53A48A" w:rsidR="00B949EF" w:rsidRPr="004024A5" w:rsidRDefault="004024A5">
      <w:pPr>
        <w:rPr>
          <w:rFonts w:cs="Times New Roman"/>
          <w:lang w:val="vi-VN"/>
        </w:rPr>
      </w:pPr>
      <w:r w:rsidRPr="004024A5">
        <w:rPr>
          <w:rFonts w:cs="Times New Roman"/>
          <w:lang w:val="vi-VN"/>
        </w:rPr>
        <w:lastRenderedPageBreak/>
        <w:drawing>
          <wp:inline distT="0" distB="0" distL="0" distR="0" wp14:anchorId="49DC208B" wp14:editId="5F48A7D1">
            <wp:extent cx="6123940" cy="4082415"/>
            <wp:effectExtent l="0" t="0" r="0" b="0"/>
            <wp:docPr id="46404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47917" name=""/>
                    <pic:cNvPicPr/>
                  </pic:nvPicPr>
                  <pic:blipFill>
                    <a:blip r:embed="rId13"/>
                    <a:stretch>
                      <a:fillRect/>
                    </a:stretch>
                  </pic:blipFill>
                  <pic:spPr>
                    <a:xfrm>
                      <a:off x="0" y="0"/>
                      <a:ext cx="6123940" cy="4082415"/>
                    </a:xfrm>
                    <a:prstGeom prst="rect">
                      <a:avLst/>
                    </a:prstGeom>
                  </pic:spPr>
                </pic:pic>
              </a:graphicData>
            </a:graphic>
          </wp:inline>
        </w:drawing>
      </w:r>
    </w:p>
    <w:p w14:paraId="546CB867" w14:textId="4938CA3A" w:rsidR="00B949EF" w:rsidRPr="004024A5" w:rsidRDefault="00000000">
      <w:pPr>
        <w:spacing w:after="200"/>
        <w:jc w:val="center"/>
        <w:rPr>
          <w:rFonts w:cs="Times New Roman"/>
          <w:b/>
          <w:bCs/>
          <w:color w:val="000000" w:themeColor="text1"/>
          <w:lang w:val="vi-VN"/>
        </w:rPr>
      </w:pPr>
      <w:r w:rsidRPr="004024A5">
        <w:rPr>
          <w:rFonts w:cs="Times New Roman"/>
          <w:b/>
          <w:bCs/>
          <w:i/>
          <w:color w:val="000000" w:themeColor="text1"/>
          <w:sz w:val="20"/>
          <w:lang w:val="vi-VN"/>
        </w:rPr>
        <w:t xml:space="preserve">Hình </w:t>
      </w:r>
      <w:r w:rsidR="00772606" w:rsidRPr="004024A5">
        <w:rPr>
          <w:rFonts w:cs="Times New Roman"/>
          <w:b/>
          <w:bCs/>
          <w:i/>
          <w:color w:val="000000" w:themeColor="text1"/>
          <w:sz w:val="20"/>
          <w:lang w:val="vi-VN"/>
        </w:rPr>
        <w:t>6</w:t>
      </w:r>
      <w:r w:rsidRPr="004024A5">
        <w:rPr>
          <w:rFonts w:cs="Times New Roman"/>
          <w:b/>
          <w:bCs/>
          <w:i/>
          <w:color w:val="000000" w:themeColor="text1"/>
          <w:sz w:val="20"/>
          <w:lang w:val="vi-VN"/>
        </w:rPr>
        <w:t>: Nhật ký thực thi Agent Block 2 - Xử lý an toàn khi thiếu ngưỡng và tệp không tồn tại</w:t>
      </w:r>
    </w:p>
    <w:p w14:paraId="69EB327D" w14:textId="77777777" w:rsidR="00B949EF" w:rsidRPr="004024A5" w:rsidRDefault="00000000">
      <w:pPr>
        <w:keepNext/>
        <w:spacing w:before="200" w:after="60"/>
        <w:rPr>
          <w:rFonts w:cs="Times New Roman"/>
          <w:color w:val="000000" w:themeColor="text1"/>
        </w:rPr>
      </w:pPr>
      <w:r w:rsidRPr="004024A5">
        <w:rPr>
          <w:rFonts w:cs="Times New Roman"/>
          <w:b/>
          <w:color w:val="000000" w:themeColor="text1"/>
          <w:sz w:val="24"/>
        </w:rPr>
        <w:t>2.6. Trả Lời Câu Hỏi Phân Tích Cuối Block 2</w:t>
      </w:r>
    </w:p>
    <w:p w14:paraId="7EFCD4E6" w14:textId="7F6E1130" w:rsidR="00B949EF" w:rsidRPr="004024A5" w:rsidRDefault="00000000">
      <w:pPr>
        <w:keepNext/>
        <w:spacing w:before="160" w:after="40"/>
        <w:rPr>
          <w:rFonts w:cs="Times New Roman"/>
          <w:color w:val="000000" w:themeColor="text1"/>
        </w:rPr>
      </w:pPr>
      <w:proofErr w:type="spellStart"/>
      <w:r w:rsidRPr="004024A5">
        <w:rPr>
          <w:rFonts w:cs="Times New Roman"/>
          <w:b/>
          <w:color w:val="000000" w:themeColor="text1"/>
        </w:rPr>
        <w:t>Phần</w:t>
      </w:r>
      <w:proofErr w:type="spellEnd"/>
      <w:r w:rsidRPr="004024A5">
        <w:rPr>
          <w:rFonts w:cs="Times New Roman"/>
          <w:b/>
          <w:color w:val="000000" w:themeColor="text1"/>
        </w:rPr>
        <w:t xml:space="preserve"> </w:t>
      </w:r>
      <w:proofErr w:type="spellStart"/>
      <w:r w:rsidRPr="004024A5">
        <w:rPr>
          <w:rFonts w:cs="Times New Roman"/>
          <w:b/>
          <w:color w:val="000000" w:themeColor="text1"/>
        </w:rPr>
        <w:t>nào</w:t>
      </w:r>
      <w:proofErr w:type="spellEnd"/>
      <w:r w:rsidRPr="004024A5">
        <w:rPr>
          <w:rFonts w:cs="Times New Roman"/>
          <w:b/>
          <w:color w:val="000000" w:themeColor="text1"/>
        </w:rPr>
        <w:t xml:space="preserve"> do script tính, phần nào do model diễn giải?</w:t>
      </w:r>
    </w:p>
    <w:p w14:paraId="4480868C" w14:textId="77777777" w:rsidR="00B949EF" w:rsidRPr="004024A5" w:rsidRDefault="00000000">
      <w:pPr>
        <w:pStyle w:val="ListBullet"/>
        <w:spacing w:after="50"/>
        <w:rPr>
          <w:rFonts w:cs="Times New Roman"/>
          <w:color w:val="000000" w:themeColor="text1"/>
        </w:rPr>
      </w:pPr>
      <w:r w:rsidRPr="004024A5">
        <w:rPr>
          <w:rFonts w:cs="Times New Roman"/>
          <w:b/>
          <w:color w:val="000000" w:themeColor="text1"/>
          <w:sz w:val="22"/>
        </w:rPr>
        <w:t xml:space="preserve">Do Script </w:t>
      </w:r>
      <w:proofErr w:type="spellStart"/>
      <w:r w:rsidRPr="004024A5">
        <w:rPr>
          <w:rFonts w:cs="Times New Roman"/>
          <w:b/>
          <w:color w:val="000000" w:themeColor="text1"/>
          <w:sz w:val="22"/>
        </w:rPr>
        <w:t>đảm</w:t>
      </w:r>
      <w:proofErr w:type="spellEnd"/>
      <w:r w:rsidRPr="004024A5">
        <w:rPr>
          <w:rFonts w:cs="Times New Roman"/>
          <w:b/>
          <w:color w:val="000000" w:themeColor="text1"/>
          <w:sz w:val="22"/>
        </w:rPr>
        <w:t xml:space="preserve"> </w:t>
      </w:r>
      <w:proofErr w:type="spellStart"/>
      <w:r w:rsidRPr="004024A5">
        <w:rPr>
          <w:rFonts w:cs="Times New Roman"/>
          <w:b/>
          <w:color w:val="000000" w:themeColor="text1"/>
          <w:sz w:val="22"/>
        </w:rPr>
        <w:t>nhiệm</w:t>
      </w:r>
      <w:proofErr w:type="spellEnd"/>
      <w:r w:rsidRPr="004024A5">
        <w:rPr>
          <w:rFonts w:cs="Times New Roman"/>
          <w:b/>
          <w:color w:val="000000" w:themeColor="text1"/>
          <w:sz w:val="22"/>
        </w:rPr>
        <w:t xml:space="preserve"> (Deterministic Computational Core):</w:t>
      </w:r>
    </w:p>
    <w:p w14:paraId="11B6809B"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proofErr w:type="spellStart"/>
      <w:r w:rsidRPr="004024A5">
        <w:rPr>
          <w:rFonts w:cs="Times New Roman"/>
          <w:color w:val="000000" w:themeColor="text1"/>
          <w:sz w:val="22"/>
        </w:rPr>
        <w:t>Đọc</w:t>
      </w:r>
      <w:proofErr w:type="spellEnd"/>
      <w:r w:rsidRPr="004024A5">
        <w:rPr>
          <w:rFonts w:cs="Times New Roman"/>
          <w:color w:val="000000" w:themeColor="text1"/>
          <w:sz w:val="22"/>
        </w:rPr>
        <w:t xml:space="preserve"> </w:t>
      </w:r>
      <w:proofErr w:type="spellStart"/>
      <w:r w:rsidRPr="004024A5">
        <w:rPr>
          <w:rFonts w:cs="Times New Roman"/>
          <w:color w:val="000000" w:themeColor="text1"/>
          <w:sz w:val="22"/>
        </w:rPr>
        <w:t>và</w:t>
      </w:r>
      <w:proofErr w:type="spellEnd"/>
      <w:r w:rsidRPr="004024A5">
        <w:rPr>
          <w:rFonts w:cs="Times New Roman"/>
          <w:color w:val="000000" w:themeColor="text1"/>
          <w:sz w:val="22"/>
        </w:rPr>
        <w:t xml:space="preserve"> </w:t>
      </w:r>
      <w:proofErr w:type="spellStart"/>
      <w:r w:rsidRPr="004024A5">
        <w:rPr>
          <w:rFonts w:cs="Times New Roman"/>
          <w:color w:val="000000" w:themeColor="text1"/>
          <w:sz w:val="22"/>
        </w:rPr>
        <w:t>phân</w:t>
      </w:r>
      <w:proofErr w:type="spellEnd"/>
      <w:r w:rsidRPr="004024A5">
        <w:rPr>
          <w:rFonts w:cs="Times New Roman"/>
          <w:color w:val="000000" w:themeColor="text1"/>
          <w:sz w:val="22"/>
        </w:rPr>
        <w:t xml:space="preserve"> </w:t>
      </w:r>
      <w:proofErr w:type="spellStart"/>
      <w:r w:rsidRPr="004024A5">
        <w:rPr>
          <w:rFonts w:cs="Times New Roman"/>
          <w:color w:val="000000" w:themeColor="text1"/>
          <w:sz w:val="22"/>
        </w:rPr>
        <w:t>tách</w:t>
      </w:r>
      <w:proofErr w:type="spellEnd"/>
      <w:r w:rsidRPr="004024A5">
        <w:rPr>
          <w:rFonts w:cs="Times New Roman"/>
          <w:color w:val="000000" w:themeColor="text1"/>
          <w:sz w:val="22"/>
        </w:rPr>
        <w:t xml:space="preserve"> cấu trúc dòng/cột của tệp CSV.</w:t>
      </w:r>
    </w:p>
    <w:p w14:paraId="21706253"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r w:rsidRPr="004024A5">
        <w:rPr>
          <w:rFonts w:cs="Times New Roman"/>
          <w:color w:val="000000" w:themeColor="text1"/>
          <w:sz w:val="22"/>
        </w:rPr>
        <w:t xml:space="preserve">Kiểm tra tính hợp lệ dữ liệu (kiểu dữ liệu số của </w:t>
      </w:r>
      <w:r w:rsidRPr="004024A5">
        <w:rPr>
          <w:rFonts w:cs="Times New Roman"/>
          <w:color w:val="000000" w:themeColor="text1"/>
          <w:sz w:val="20"/>
        </w:rPr>
        <w:t>hours</w:t>
      </w:r>
      <w:r w:rsidRPr="004024A5">
        <w:rPr>
          <w:rFonts w:cs="Times New Roman"/>
          <w:color w:val="000000" w:themeColor="text1"/>
          <w:sz w:val="22"/>
        </w:rPr>
        <w:t>, trường rỗng).</w:t>
      </w:r>
    </w:p>
    <w:p w14:paraId="6F78BD7A"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r w:rsidRPr="004024A5">
        <w:rPr>
          <w:rFonts w:cs="Times New Roman"/>
          <w:color w:val="000000" w:themeColor="text1"/>
          <w:sz w:val="22"/>
        </w:rPr>
        <w:t xml:space="preserve">Khử trùng lặp </w:t>
      </w:r>
      <w:r w:rsidRPr="004024A5">
        <w:rPr>
          <w:rFonts w:cs="Times New Roman"/>
          <w:color w:val="000000" w:themeColor="text1"/>
          <w:sz w:val="20"/>
        </w:rPr>
        <w:t>task_id</w:t>
      </w:r>
      <w:r w:rsidRPr="004024A5">
        <w:rPr>
          <w:rFonts w:cs="Times New Roman"/>
          <w:color w:val="000000" w:themeColor="text1"/>
          <w:sz w:val="22"/>
        </w:rPr>
        <w:t xml:space="preserve"> theo nguyên tắc lần xuất hiện đầu tiên.</w:t>
      </w:r>
    </w:p>
    <w:p w14:paraId="0609DB6C"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r w:rsidRPr="004024A5">
        <w:rPr>
          <w:rFonts w:cs="Times New Roman"/>
          <w:color w:val="000000" w:themeColor="text1"/>
          <w:sz w:val="22"/>
        </w:rPr>
        <w:t>Tính toán số học tổng giờ chính xác theo từng người.</w:t>
      </w:r>
    </w:p>
    <w:p w14:paraId="43337981"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r w:rsidRPr="004024A5">
        <w:rPr>
          <w:rFonts w:cs="Times New Roman"/>
          <w:color w:val="000000" w:themeColor="text1"/>
          <w:sz w:val="22"/>
        </w:rPr>
        <w:t>So sánh ngưỡng số học (</w:t>
      </w:r>
      <w:r w:rsidRPr="004024A5">
        <w:rPr>
          <w:rFonts w:cs="Times New Roman"/>
          <w:color w:val="000000" w:themeColor="text1"/>
          <w:sz w:val="20"/>
        </w:rPr>
        <w:t>total_hours &gt; max_hours</w:t>
      </w:r>
      <w:r w:rsidRPr="004024A5">
        <w:rPr>
          <w:rFonts w:cs="Times New Roman"/>
          <w:color w:val="000000" w:themeColor="text1"/>
          <w:sz w:val="22"/>
        </w:rPr>
        <w:t>) và gán nhãn mã lý do loại trừ.</w:t>
      </w:r>
    </w:p>
    <w:p w14:paraId="28C91757" w14:textId="77777777" w:rsidR="00B949EF" w:rsidRPr="004024A5" w:rsidRDefault="00000000">
      <w:pPr>
        <w:pStyle w:val="ListBullet"/>
        <w:spacing w:after="50"/>
        <w:rPr>
          <w:rFonts w:cs="Times New Roman"/>
          <w:color w:val="000000" w:themeColor="text1"/>
        </w:rPr>
      </w:pPr>
      <w:r w:rsidRPr="004024A5">
        <w:rPr>
          <w:rFonts w:cs="Times New Roman"/>
          <w:b/>
          <w:color w:val="000000" w:themeColor="text1"/>
          <w:sz w:val="22"/>
        </w:rPr>
        <w:t>Do Model đảm nhiệm (Cognitive Orchestrator &amp; Interpreter):</w:t>
      </w:r>
    </w:p>
    <w:p w14:paraId="45913767"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r w:rsidRPr="004024A5">
        <w:rPr>
          <w:rFonts w:cs="Times New Roman"/>
          <w:color w:val="000000" w:themeColor="text1"/>
          <w:sz w:val="22"/>
        </w:rPr>
        <w:t>Hiểu ngôn ngữ tự nhiên, trích xuất tham số ngưỡng và đường dẫn tệp.</w:t>
      </w:r>
    </w:p>
    <w:p w14:paraId="6F07393D"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r w:rsidRPr="004024A5">
        <w:rPr>
          <w:rFonts w:cs="Times New Roman"/>
          <w:color w:val="000000" w:themeColor="text1"/>
          <w:sz w:val="22"/>
        </w:rPr>
        <w:t>Kiểm tra điều kiện đầu vào (hỏi lại khi người dùng quên cung cấp ngưỡng).</w:t>
      </w:r>
    </w:p>
    <w:p w14:paraId="032BDCAA"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r w:rsidRPr="004024A5">
        <w:rPr>
          <w:rFonts w:cs="Times New Roman"/>
          <w:color w:val="000000" w:themeColor="text1"/>
          <w:sz w:val="22"/>
        </w:rPr>
        <w:t>Soạn thảo và điều phối lệnh CLI qua Bash.</w:t>
      </w:r>
    </w:p>
    <w:p w14:paraId="44BD10D7"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r w:rsidRPr="004024A5">
        <w:rPr>
          <w:rFonts w:cs="Times New Roman"/>
          <w:color w:val="000000" w:themeColor="text1"/>
          <w:sz w:val="22"/>
        </w:rPr>
        <w:t>Tiếp nhận kết quả JSON, điền dữ liệu vào cấu trúc template báo cáo Markdown.</w:t>
      </w:r>
    </w:p>
    <w:p w14:paraId="243BF2F5" w14:textId="77777777" w:rsidR="00B949EF" w:rsidRPr="004024A5" w:rsidRDefault="00000000" w:rsidP="004024A5">
      <w:pPr>
        <w:pStyle w:val="ListBullet"/>
        <w:numPr>
          <w:ilvl w:val="0"/>
          <w:numId w:val="0"/>
        </w:numPr>
        <w:spacing w:after="50" w:line="240" w:lineRule="auto"/>
        <w:ind w:left="360"/>
        <w:rPr>
          <w:rFonts w:cs="Times New Roman"/>
          <w:color w:val="000000" w:themeColor="text1"/>
        </w:rPr>
      </w:pPr>
      <w:r w:rsidRPr="004024A5">
        <w:rPr>
          <w:rFonts w:cs="Times New Roman"/>
          <w:color w:val="000000" w:themeColor="text1"/>
          <w:sz w:val="22"/>
        </w:rPr>
        <w:t>Đưa ra nhận xét, đánh giá rủi ro nhân sự và khuyến nghị quản lý.</w:t>
      </w:r>
    </w:p>
    <w:p w14:paraId="2AE46C3C" w14:textId="41130AE3" w:rsidR="00B949EF" w:rsidRPr="004024A5" w:rsidRDefault="00000000">
      <w:pPr>
        <w:keepNext/>
        <w:spacing w:before="160" w:after="40"/>
        <w:rPr>
          <w:rFonts w:cs="Times New Roman"/>
          <w:color w:val="000000" w:themeColor="text1"/>
        </w:rPr>
      </w:pPr>
      <w:r w:rsidRPr="004024A5">
        <w:rPr>
          <w:rFonts w:cs="Times New Roman"/>
          <w:b/>
          <w:color w:val="000000" w:themeColor="text1"/>
        </w:rPr>
        <w:t xml:space="preserve">2. Nếu sửa script nhưng không cập nhật skill và reference, báo cáo có thể sai </w:t>
      </w:r>
      <w:proofErr w:type="spellStart"/>
      <w:r w:rsidRPr="004024A5">
        <w:rPr>
          <w:rFonts w:cs="Times New Roman"/>
          <w:b/>
          <w:color w:val="000000" w:themeColor="text1"/>
        </w:rPr>
        <w:t>hoặc</w:t>
      </w:r>
      <w:proofErr w:type="spellEnd"/>
      <w:r w:rsidRPr="004024A5">
        <w:rPr>
          <w:rFonts w:cs="Times New Roman"/>
          <w:b/>
          <w:color w:val="000000" w:themeColor="text1"/>
        </w:rPr>
        <w:t xml:space="preserve"> </w:t>
      </w:r>
      <w:proofErr w:type="spellStart"/>
      <w:r w:rsidRPr="004024A5">
        <w:rPr>
          <w:rFonts w:cs="Times New Roman"/>
          <w:b/>
          <w:color w:val="000000" w:themeColor="text1"/>
        </w:rPr>
        <w:t>thiếu</w:t>
      </w:r>
      <w:proofErr w:type="spellEnd"/>
      <w:r w:rsidRPr="004024A5">
        <w:rPr>
          <w:rFonts w:cs="Times New Roman"/>
          <w:b/>
          <w:color w:val="000000" w:themeColor="text1"/>
        </w:rPr>
        <w:t xml:space="preserve"> </w:t>
      </w:r>
      <w:proofErr w:type="spellStart"/>
      <w:r w:rsidRPr="004024A5">
        <w:rPr>
          <w:rFonts w:cs="Times New Roman"/>
          <w:b/>
          <w:color w:val="000000" w:themeColor="text1"/>
        </w:rPr>
        <w:t>thông</w:t>
      </w:r>
      <w:proofErr w:type="spellEnd"/>
      <w:r w:rsidRPr="004024A5">
        <w:rPr>
          <w:rFonts w:cs="Times New Roman"/>
          <w:b/>
          <w:color w:val="000000" w:themeColor="text1"/>
        </w:rPr>
        <w:t xml:space="preserve"> tin?</w:t>
      </w:r>
    </w:p>
    <w:p w14:paraId="1818FB5D" w14:textId="77777777" w:rsidR="00B949EF" w:rsidRPr="004024A5" w:rsidRDefault="00000000">
      <w:pPr>
        <w:rPr>
          <w:rFonts w:cs="Times New Roman"/>
          <w:color w:val="000000" w:themeColor="text1"/>
        </w:rPr>
      </w:pPr>
      <w:r w:rsidRPr="004024A5">
        <w:rPr>
          <w:rFonts w:cs="Times New Roman"/>
          <w:color w:val="000000" w:themeColor="text1"/>
        </w:rPr>
        <w:t>Nếu không đồng bộ hóa Skill và Reference khi nâng cấp Script:</w:t>
      </w:r>
    </w:p>
    <w:p w14:paraId="116FCFCB" w14:textId="77777777" w:rsidR="00B949EF" w:rsidRPr="004024A5" w:rsidRDefault="00000000" w:rsidP="004024A5">
      <w:pPr>
        <w:pStyle w:val="ListBullet"/>
        <w:spacing w:after="50" w:line="240" w:lineRule="auto"/>
        <w:rPr>
          <w:rFonts w:cs="Times New Roman"/>
          <w:color w:val="000000" w:themeColor="text1"/>
        </w:rPr>
      </w:pPr>
      <w:r w:rsidRPr="004024A5">
        <w:rPr>
          <w:rFonts w:cs="Times New Roman"/>
          <w:b/>
          <w:color w:val="000000" w:themeColor="text1"/>
          <w:sz w:val="22"/>
        </w:rPr>
        <w:t>Lỗi thực thi (Crash):</w:t>
      </w:r>
      <w:r w:rsidRPr="004024A5">
        <w:rPr>
          <w:rFonts w:cs="Times New Roman"/>
          <w:color w:val="000000" w:themeColor="text1"/>
          <w:sz w:val="22"/>
        </w:rPr>
        <w:t xml:space="preserve"> Agent sẽ tiếp tục gọi lệnh không có cờ </w:t>
      </w:r>
      <w:r w:rsidRPr="004024A5">
        <w:rPr>
          <w:rFonts w:cs="Times New Roman"/>
          <w:color w:val="000000" w:themeColor="text1"/>
          <w:sz w:val="20"/>
        </w:rPr>
        <w:t>--max-hours</w:t>
      </w:r>
      <w:r w:rsidRPr="004024A5">
        <w:rPr>
          <w:rFonts w:cs="Times New Roman"/>
          <w:color w:val="000000" w:themeColor="text1"/>
          <w:sz w:val="22"/>
        </w:rPr>
        <w:t xml:space="preserve">, script văng lỗi </w:t>
      </w:r>
      <w:r w:rsidRPr="004024A5">
        <w:rPr>
          <w:rFonts w:cs="Times New Roman"/>
          <w:color w:val="000000" w:themeColor="text1"/>
          <w:sz w:val="20"/>
        </w:rPr>
        <w:t>exit code 1</w:t>
      </w:r>
      <w:r w:rsidRPr="004024A5">
        <w:rPr>
          <w:rFonts w:cs="Times New Roman"/>
          <w:color w:val="000000" w:themeColor="text1"/>
          <w:sz w:val="22"/>
        </w:rPr>
        <w:t xml:space="preserve"> và Agent thất bại hoàn toàn.</w:t>
      </w:r>
    </w:p>
    <w:p w14:paraId="09834A48" w14:textId="77777777" w:rsidR="00B949EF" w:rsidRPr="004024A5" w:rsidRDefault="00000000" w:rsidP="004024A5">
      <w:pPr>
        <w:pStyle w:val="ListBullet"/>
        <w:spacing w:after="50" w:line="240" w:lineRule="auto"/>
        <w:rPr>
          <w:rFonts w:cs="Times New Roman"/>
          <w:color w:val="000000" w:themeColor="text1"/>
        </w:rPr>
      </w:pPr>
      <w:r w:rsidRPr="004024A5">
        <w:rPr>
          <w:rFonts w:cs="Times New Roman"/>
          <w:b/>
          <w:color w:val="000000" w:themeColor="text1"/>
          <w:sz w:val="22"/>
        </w:rPr>
        <w:t>Ảo giác ngưỡng (Threshold Hallucination):</w:t>
      </w:r>
      <w:r w:rsidRPr="004024A5">
        <w:rPr>
          <w:rFonts w:cs="Times New Roman"/>
          <w:color w:val="000000" w:themeColor="text1"/>
          <w:sz w:val="22"/>
        </w:rPr>
        <w:t xml:space="preserve"> Agent không biết ngưỡng là bắt buộc nên sẽ tự tiện bịa ra một ngưỡng giả định hoặc dùng giá trị sót lại từ hội thoại cũ.</w:t>
      </w:r>
    </w:p>
    <w:p w14:paraId="0CC57417" w14:textId="77777777" w:rsidR="00B949EF" w:rsidRPr="004024A5" w:rsidRDefault="00000000" w:rsidP="004024A5">
      <w:pPr>
        <w:pStyle w:val="ListBullet"/>
        <w:spacing w:after="50" w:line="240" w:lineRule="auto"/>
        <w:rPr>
          <w:rFonts w:cs="Times New Roman"/>
          <w:color w:val="000000" w:themeColor="text1"/>
        </w:rPr>
      </w:pPr>
      <w:r w:rsidRPr="004024A5">
        <w:rPr>
          <w:rFonts w:cs="Times New Roman"/>
          <w:b/>
          <w:color w:val="000000" w:themeColor="text1"/>
          <w:sz w:val="22"/>
        </w:rPr>
        <w:t>Mất mát thông tin (Information Loss):</w:t>
      </w:r>
      <w:r w:rsidRPr="004024A5">
        <w:rPr>
          <w:rFonts w:cs="Times New Roman"/>
          <w:color w:val="000000" w:themeColor="text1"/>
          <w:sz w:val="22"/>
        </w:rPr>
        <w:t xml:space="preserve"> Báo cáo sinh ra theo template cũ sẽ không có bảng tổng giờ theo người, không có danh sách người quá tải và thiếu bảng giải trình dòng bị loại (</w:t>
      </w:r>
      <w:r w:rsidRPr="004024A5">
        <w:rPr>
          <w:rFonts w:cs="Times New Roman"/>
          <w:color w:val="000000" w:themeColor="text1"/>
          <w:sz w:val="20"/>
        </w:rPr>
        <w:t>excluded_rows</w:t>
      </w:r>
      <w:r w:rsidRPr="004024A5">
        <w:rPr>
          <w:rFonts w:cs="Times New Roman"/>
          <w:color w:val="000000" w:themeColor="text1"/>
          <w:sz w:val="22"/>
        </w:rPr>
        <w:t>).</w:t>
      </w:r>
    </w:p>
    <w:p w14:paraId="0E035839" w14:textId="77777777" w:rsidR="00B949EF" w:rsidRPr="0024653D" w:rsidRDefault="00000000">
      <w:pPr>
        <w:keepNext/>
        <w:spacing w:before="280"/>
        <w:rPr>
          <w:rFonts w:cs="Times New Roman"/>
        </w:rPr>
      </w:pPr>
      <w:r w:rsidRPr="0024653D">
        <w:rPr>
          <w:rFonts w:cs="Times New Roman"/>
          <w:b/>
          <w:color w:val="1F4E79"/>
          <w:sz w:val="26"/>
        </w:rPr>
        <w:lastRenderedPageBreak/>
        <w:t>3. TỔNG HỢP KẾT QUẢ ĐO LƯỜNG VÀ THỰC NGHIỆM</w:t>
      </w:r>
    </w:p>
    <w:p w14:paraId="315C2939" w14:textId="77777777" w:rsidR="00B949EF" w:rsidRPr="004024A5" w:rsidRDefault="00000000">
      <w:pPr>
        <w:keepNext/>
        <w:spacing w:before="200" w:after="60"/>
        <w:rPr>
          <w:rFonts w:cs="Times New Roman"/>
          <w:color w:val="000000" w:themeColor="text1"/>
        </w:rPr>
      </w:pPr>
      <w:r w:rsidRPr="004024A5">
        <w:rPr>
          <w:rFonts w:cs="Times New Roman"/>
          <w:b/>
          <w:color w:val="000000" w:themeColor="text1"/>
          <w:sz w:val="24"/>
        </w:rPr>
        <w:t>3.1. Bảng Tổng Hợp Kiểm Thử Toàn Diện Hệ Thống (Unit &amp; Integration Tests)</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2185"/>
        <w:gridCol w:w="1872"/>
        <w:gridCol w:w="1895"/>
        <w:gridCol w:w="2412"/>
      </w:tblGrid>
      <w:tr w:rsidR="00B949EF" w:rsidRPr="0024653D" w14:paraId="4588F1E0" w14:textId="77777777" w:rsidTr="004024A5">
        <w:trPr>
          <w:jc w:val="center"/>
        </w:trPr>
        <w:tc>
          <w:tcPr>
            <w:tcW w:w="1559" w:type="dxa"/>
            <w:shd w:val="clear" w:color="auto" w:fill="1F4E79"/>
            <w:tcMar>
              <w:top w:w="80" w:type="dxa"/>
              <w:left w:w="120" w:type="dxa"/>
              <w:bottom w:w="80" w:type="dxa"/>
              <w:right w:w="120" w:type="dxa"/>
            </w:tcMar>
            <w:vAlign w:val="center"/>
          </w:tcPr>
          <w:p w14:paraId="37A6311F" w14:textId="77777777" w:rsidR="00B949EF" w:rsidRPr="0024653D" w:rsidRDefault="00000000">
            <w:pPr>
              <w:spacing w:before="60" w:after="60" w:line="252" w:lineRule="auto"/>
              <w:rPr>
                <w:rFonts w:cs="Times New Roman"/>
              </w:rPr>
            </w:pPr>
            <w:proofErr w:type="spellStart"/>
            <w:r w:rsidRPr="0024653D">
              <w:rPr>
                <w:rFonts w:cs="Times New Roman"/>
                <w:b/>
                <w:color w:val="FFFFFF"/>
                <w:sz w:val="20"/>
              </w:rPr>
              <w:t>Phân</w:t>
            </w:r>
            <w:proofErr w:type="spellEnd"/>
            <w:r w:rsidRPr="0024653D">
              <w:rPr>
                <w:rFonts w:cs="Times New Roman"/>
                <w:b/>
                <w:color w:val="FFFFFF"/>
                <w:sz w:val="20"/>
              </w:rPr>
              <w:t xml:space="preserve"> </w:t>
            </w:r>
            <w:proofErr w:type="spellStart"/>
            <w:r w:rsidRPr="0024653D">
              <w:rPr>
                <w:rFonts w:cs="Times New Roman"/>
                <w:b/>
                <w:color w:val="FFFFFF"/>
                <w:sz w:val="20"/>
              </w:rPr>
              <w:t>hệ</w:t>
            </w:r>
            <w:proofErr w:type="spellEnd"/>
            <w:r w:rsidRPr="0024653D">
              <w:rPr>
                <w:rFonts w:cs="Times New Roman"/>
                <w:b/>
                <w:color w:val="FFFFFF"/>
                <w:sz w:val="20"/>
              </w:rPr>
              <w:t xml:space="preserve"> / Stage</w:t>
            </w:r>
          </w:p>
        </w:tc>
        <w:tc>
          <w:tcPr>
            <w:tcW w:w="2185" w:type="dxa"/>
            <w:shd w:val="clear" w:color="auto" w:fill="1F4E79"/>
            <w:tcMar>
              <w:top w:w="80" w:type="dxa"/>
              <w:left w:w="120" w:type="dxa"/>
              <w:bottom w:w="80" w:type="dxa"/>
              <w:right w:w="120" w:type="dxa"/>
            </w:tcMar>
            <w:vAlign w:val="center"/>
          </w:tcPr>
          <w:p w14:paraId="7DB73BB0" w14:textId="77777777" w:rsidR="00B949EF" w:rsidRPr="0024653D" w:rsidRDefault="00000000">
            <w:pPr>
              <w:spacing w:before="60" w:after="60" w:line="252" w:lineRule="auto"/>
              <w:rPr>
                <w:rFonts w:cs="Times New Roman"/>
              </w:rPr>
            </w:pPr>
            <w:r w:rsidRPr="0024653D">
              <w:rPr>
                <w:rFonts w:cs="Times New Roman"/>
                <w:b/>
                <w:color w:val="FFFFFF"/>
                <w:sz w:val="20"/>
              </w:rPr>
              <w:t>Số lượng Test Cases</w:t>
            </w:r>
          </w:p>
        </w:tc>
        <w:tc>
          <w:tcPr>
            <w:tcW w:w="1872" w:type="dxa"/>
            <w:shd w:val="clear" w:color="auto" w:fill="1F4E79"/>
            <w:tcMar>
              <w:top w:w="80" w:type="dxa"/>
              <w:left w:w="120" w:type="dxa"/>
              <w:bottom w:w="80" w:type="dxa"/>
              <w:right w:w="120" w:type="dxa"/>
            </w:tcMar>
            <w:vAlign w:val="center"/>
          </w:tcPr>
          <w:p w14:paraId="7979CF70" w14:textId="77777777" w:rsidR="00B949EF" w:rsidRPr="0024653D" w:rsidRDefault="00000000">
            <w:pPr>
              <w:spacing w:before="60" w:after="60" w:line="252" w:lineRule="auto"/>
              <w:rPr>
                <w:rFonts w:cs="Times New Roman"/>
              </w:rPr>
            </w:pPr>
            <w:r w:rsidRPr="0024653D">
              <w:rPr>
                <w:rFonts w:cs="Times New Roman"/>
                <w:b/>
                <w:color w:val="FFFFFF"/>
                <w:sz w:val="20"/>
              </w:rPr>
              <w:t>Trạng thái</w:t>
            </w:r>
          </w:p>
        </w:tc>
        <w:tc>
          <w:tcPr>
            <w:tcW w:w="1895" w:type="dxa"/>
            <w:shd w:val="clear" w:color="auto" w:fill="1F4E79"/>
            <w:tcMar>
              <w:top w:w="80" w:type="dxa"/>
              <w:left w:w="120" w:type="dxa"/>
              <w:bottom w:w="80" w:type="dxa"/>
              <w:right w:w="120" w:type="dxa"/>
            </w:tcMar>
            <w:vAlign w:val="center"/>
          </w:tcPr>
          <w:p w14:paraId="5117E94F" w14:textId="77777777" w:rsidR="00B949EF" w:rsidRPr="0024653D" w:rsidRDefault="00000000">
            <w:pPr>
              <w:spacing w:before="60" w:after="60" w:line="252" w:lineRule="auto"/>
              <w:rPr>
                <w:rFonts w:cs="Times New Roman"/>
              </w:rPr>
            </w:pPr>
            <w:r w:rsidRPr="0024653D">
              <w:rPr>
                <w:rFonts w:cs="Times New Roman"/>
                <w:b/>
                <w:color w:val="FFFFFF"/>
                <w:sz w:val="20"/>
              </w:rPr>
              <w:t>Thời gian thực thi</w:t>
            </w:r>
          </w:p>
        </w:tc>
        <w:tc>
          <w:tcPr>
            <w:tcW w:w="2412" w:type="dxa"/>
            <w:shd w:val="clear" w:color="auto" w:fill="1F4E79"/>
            <w:tcMar>
              <w:top w:w="80" w:type="dxa"/>
              <w:left w:w="120" w:type="dxa"/>
              <w:bottom w:w="80" w:type="dxa"/>
              <w:right w:w="120" w:type="dxa"/>
            </w:tcMar>
            <w:vAlign w:val="center"/>
          </w:tcPr>
          <w:p w14:paraId="1D5E4BA6" w14:textId="77777777" w:rsidR="00B949EF" w:rsidRPr="0024653D" w:rsidRDefault="00000000">
            <w:pPr>
              <w:spacing w:before="60" w:after="60" w:line="252" w:lineRule="auto"/>
              <w:rPr>
                <w:rFonts w:cs="Times New Roman"/>
              </w:rPr>
            </w:pPr>
            <w:r w:rsidRPr="0024653D">
              <w:rPr>
                <w:rFonts w:cs="Times New Roman"/>
                <w:b/>
                <w:color w:val="FFFFFF"/>
                <w:sz w:val="20"/>
              </w:rPr>
              <w:t>Nội dung bao phủ chính</w:t>
            </w:r>
          </w:p>
        </w:tc>
      </w:tr>
      <w:tr w:rsidR="00B949EF" w:rsidRPr="0024653D" w14:paraId="09FD9DE1" w14:textId="77777777" w:rsidTr="004024A5">
        <w:trPr>
          <w:jc w:val="center"/>
        </w:trPr>
        <w:tc>
          <w:tcPr>
            <w:tcW w:w="1559" w:type="dxa"/>
            <w:shd w:val="clear" w:color="auto" w:fill="F8FAFC"/>
            <w:tcMar>
              <w:top w:w="80" w:type="dxa"/>
              <w:left w:w="120" w:type="dxa"/>
              <w:bottom w:w="80" w:type="dxa"/>
              <w:right w:w="120" w:type="dxa"/>
            </w:tcMar>
            <w:vAlign w:val="center"/>
          </w:tcPr>
          <w:p w14:paraId="31B3FEA9" w14:textId="77777777" w:rsidR="00B949EF" w:rsidRPr="0024653D" w:rsidRDefault="00000000">
            <w:pPr>
              <w:spacing w:before="60" w:after="60" w:line="252" w:lineRule="auto"/>
              <w:rPr>
                <w:rFonts w:cs="Times New Roman"/>
              </w:rPr>
            </w:pPr>
            <w:r w:rsidRPr="0024653D">
              <w:rPr>
                <w:rFonts w:cs="Times New Roman"/>
                <w:b/>
                <w:sz w:val="20"/>
              </w:rPr>
              <w:t>stage-00-chat</w:t>
            </w:r>
          </w:p>
        </w:tc>
        <w:tc>
          <w:tcPr>
            <w:tcW w:w="2185" w:type="dxa"/>
            <w:shd w:val="clear" w:color="auto" w:fill="F8FAFC"/>
            <w:tcMar>
              <w:top w:w="80" w:type="dxa"/>
              <w:left w:w="120" w:type="dxa"/>
              <w:bottom w:w="80" w:type="dxa"/>
              <w:right w:w="120" w:type="dxa"/>
            </w:tcMar>
            <w:vAlign w:val="center"/>
          </w:tcPr>
          <w:p w14:paraId="613D5C87" w14:textId="77777777" w:rsidR="00B949EF" w:rsidRPr="0024653D" w:rsidRDefault="00000000">
            <w:pPr>
              <w:spacing w:before="60" w:after="60" w:line="252" w:lineRule="auto"/>
              <w:rPr>
                <w:rFonts w:cs="Times New Roman"/>
              </w:rPr>
            </w:pPr>
            <w:r w:rsidRPr="0024653D">
              <w:rPr>
                <w:rFonts w:cs="Times New Roman"/>
                <w:sz w:val="20"/>
              </w:rPr>
              <w:t>17 / 17</w:t>
            </w:r>
          </w:p>
        </w:tc>
        <w:tc>
          <w:tcPr>
            <w:tcW w:w="1872" w:type="dxa"/>
            <w:shd w:val="clear" w:color="auto" w:fill="F8FAFC"/>
            <w:tcMar>
              <w:top w:w="80" w:type="dxa"/>
              <w:left w:w="120" w:type="dxa"/>
              <w:bottom w:w="80" w:type="dxa"/>
              <w:right w:w="120" w:type="dxa"/>
            </w:tcMar>
            <w:vAlign w:val="center"/>
          </w:tcPr>
          <w:p w14:paraId="0A139DA8" w14:textId="77777777" w:rsidR="00B949EF" w:rsidRPr="0024653D" w:rsidRDefault="00000000">
            <w:pPr>
              <w:spacing w:before="60" w:after="60" w:line="252" w:lineRule="auto"/>
              <w:rPr>
                <w:rFonts w:cs="Times New Roman"/>
              </w:rPr>
            </w:pPr>
            <w:r w:rsidRPr="0024653D">
              <w:rPr>
                <w:rFonts w:cs="Times New Roman"/>
                <w:b/>
                <w:sz w:val="20"/>
              </w:rPr>
              <w:t>PASSED</w:t>
            </w:r>
          </w:p>
        </w:tc>
        <w:tc>
          <w:tcPr>
            <w:tcW w:w="1895" w:type="dxa"/>
            <w:shd w:val="clear" w:color="auto" w:fill="F8FAFC"/>
            <w:tcMar>
              <w:top w:w="80" w:type="dxa"/>
              <w:left w:w="120" w:type="dxa"/>
              <w:bottom w:w="80" w:type="dxa"/>
              <w:right w:w="120" w:type="dxa"/>
            </w:tcMar>
            <w:vAlign w:val="center"/>
          </w:tcPr>
          <w:p w14:paraId="2D93FE1D" w14:textId="1E83CC00" w:rsidR="00B949EF" w:rsidRPr="0024653D" w:rsidRDefault="00000000">
            <w:pPr>
              <w:spacing w:before="60" w:after="60" w:line="252" w:lineRule="auto"/>
              <w:rPr>
                <w:rFonts w:cs="Times New Roman"/>
              </w:rPr>
            </w:pPr>
            <w:r w:rsidRPr="0024653D">
              <w:rPr>
                <w:rFonts w:cs="Times New Roman"/>
                <w:sz w:val="20"/>
              </w:rPr>
              <w:t>3.3</w:t>
            </w:r>
            <w:r w:rsidR="00EF028F">
              <w:rPr>
                <w:rFonts w:cs="Times New Roman"/>
                <w:sz w:val="20"/>
                <w:lang w:val="vi-VN"/>
              </w:rPr>
              <w:t>1</w:t>
            </w:r>
            <w:r w:rsidRPr="0024653D">
              <w:rPr>
                <w:rFonts w:cs="Times New Roman"/>
                <w:sz w:val="20"/>
              </w:rPr>
              <w:t>s</w:t>
            </w:r>
          </w:p>
        </w:tc>
        <w:tc>
          <w:tcPr>
            <w:tcW w:w="2412" w:type="dxa"/>
            <w:shd w:val="clear" w:color="auto" w:fill="F8FAFC"/>
            <w:tcMar>
              <w:top w:w="80" w:type="dxa"/>
              <w:left w:w="120" w:type="dxa"/>
              <w:bottom w:w="80" w:type="dxa"/>
              <w:right w:w="120" w:type="dxa"/>
            </w:tcMar>
            <w:vAlign w:val="center"/>
          </w:tcPr>
          <w:p w14:paraId="21886E56" w14:textId="77777777" w:rsidR="00B949EF" w:rsidRPr="0024653D" w:rsidRDefault="00000000">
            <w:pPr>
              <w:spacing w:before="60" w:after="60" w:line="252" w:lineRule="auto"/>
              <w:rPr>
                <w:rFonts w:cs="Times New Roman"/>
              </w:rPr>
            </w:pPr>
            <w:r w:rsidRPr="0024653D">
              <w:rPr>
                <w:rFonts w:cs="Times New Roman"/>
                <w:sz w:val="20"/>
              </w:rPr>
              <w:t>Kiến trúc Chat cơ bản, quản lý phiên và hội thoại</w:t>
            </w:r>
          </w:p>
        </w:tc>
      </w:tr>
      <w:tr w:rsidR="00B949EF" w:rsidRPr="0024653D" w14:paraId="7D1329A8" w14:textId="77777777" w:rsidTr="004024A5">
        <w:trPr>
          <w:jc w:val="center"/>
        </w:trPr>
        <w:tc>
          <w:tcPr>
            <w:tcW w:w="1559" w:type="dxa"/>
            <w:shd w:val="clear" w:color="auto" w:fill="FFFFFF"/>
            <w:tcMar>
              <w:top w:w="80" w:type="dxa"/>
              <w:left w:w="120" w:type="dxa"/>
              <w:bottom w:w="80" w:type="dxa"/>
              <w:right w:w="120" w:type="dxa"/>
            </w:tcMar>
            <w:vAlign w:val="center"/>
          </w:tcPr>
          <w:p w14:paraId="619E82E6" w14:textId="77777777" w:rsidR="00B949EF" w:rsidRPr="0024653D" w:rsidRDefault="00000000">
            <w:pPr>
              <w:spacing w:before="60" w:after="60" w:line="252" w:lineRule="auto"/>
              <w:rPr>
                <w:rFonts w:cs="Times New Roman"/>
              </w:rPr>
            </w:pPr>
            <w:r w:rsidRPr="0024653D">
              <w:rPr>
                <w:rFonts w:cs="Times New Roman"/>
                <w:b/>
                <w:sz w:val="20"/>
              </w:rPr>
              <w:t>stage-01-files</w:t>
            </w:r>
          </w:p>
        </w:tc>
        <w:tc>
          <w:tcPr>
            <w:tcW w:w="2185" w:type="dxa"/>
            <w:shd w:val="clear" w:color="auto" w:fill="FFFFFF"/>
            <w:tcMar>
              <w:top w:w="80" w:type="dxa"/>
              <w:left w:w="120" w:type="dxa"/>
              <w:bottom w:w="80" w:type="dxa"/>
              <w:right w:w="120" w:type="dxa"/>
            </w:tcMar>
            <w:vAlign w:val="center"/>
          </w:tcPr>
          <w:p w14:paraId="19109A4F" w14:textId="77777777" w:rsidR="00B949EF" w:rsidRPr="0024653D" w:rsidRDefault="00000000">
            <w:pPr>
              <w:spacing w:before="60" w:after="60" w:line="252" w:lineRule="auto"/>
              <w:rPr>
                <w:rFonts w:cs="Times New Roman"/>
              </w:rPr>
            </w:pPr>
            <w:r w:rsidRPr="0024653D">
              <w:rPr>
                <w:rFonts w:cs="Times New Roman"/>
                <w:sz w:val="20"/>
              </w:rPr>
              <w:t>41 / 41</w:t>
            </w:r>
          </w:p>
        </w:tc>
        <w:tc>
          <w:tcPr>
            <w:tcW w:w="1872" w:type="dxa"/>
            <w:shd w:val="clear" w:color="auto" w:fill="FFFFFF"/>
            <w:tcMar>
              <w:top w:w="80" w:type="dxa"/>
              <w:left w:w="120" w:type="dxa"/>
              <w:bottom w:w="80" w:type="dxa"/>
              <w:right w:w="120" w:type="dxa"/>
            </w:tcMar>
            <w:vAlign w:val="center"/>
          </w:tcPr>
          <w:p w14:paraId="2CFC79A1" w14:textId="77777777" w:rsidR="00B949EF" w:rsidRPr="0024653D" w:rsidRDefault="00000000">
            <w:pPr>
              <w:spacing w:before="60" w:after="60" w:line="252" w:lineRule="auto"/>
              <w:rPr>
                <w:rFonts w:cs="Times New Roman"/>
              </w:rPr>
            </w:pPr>
            <w:r w:rsidRPr="0024653D">
              <w:rPr>
                <w:rFonts w:cs="Times New Roman"/>
                <w:b/>
                <w:sz w:val="20"/>
              </w:rPr>
              <w:t>PASSED</w:t>
            </w:r>
          </w:p>
        </w:tc>
        <w:tc>
          <w:tcPr>
            <w:tcW w:w="1895" w:type="dxa"/>
            <w:shd w:val="clear" w:color="auto" w:fill="FFFFFF"/>
            <w:tcMar>
              <w:top w:w="80" w:type="dxa"/>
              <w:left w:w="120" w:type="dxa"/>
              <w:bottom w:w="80" w:type="dxa"/>
              <w:right w:w="120" w:type="dxa"/>
            </w:tcMar>
            <w:vAlign w:val="center"/>
          </w:tcPr>
          <w:p w14:paraId="6CD2E06A" w14:textId="77777777" w:rsidR="00B949EF" w:rsidRPr="0024653D" w:rsidRDefault="00000000">
            <w:pPr>
              <w:spacing w:before="60" w:after="60" w:line="252" w:lineRule="auto"/>
              <w:rPr>
                <w:rFonts w:cs="Times New Roman"/>
              </w:rPr>
            </w:pPr>
            <w:r w:rsidRPr="0024653D">
              <w:rPr>
                <w:rFonts w:cs="Times New Roman"/>
                <w:sz w:val="20"/>
              </w:rPr>
              <w:t>3.58s</w:t>
            </w:r>
          </w:p>
        </w:tc>
        <w:tc>
          <w:tcPr>
            <w:tcW w:w="2412" w:type="dxa"/>
            <w:shd w:val="clear" w:color="auto" w:fill="FFFFFF"/>
            <w:tcMar>
              <w:top w:w="80" w:type="dxa"/>
              <w:left w:w="120" w:type="dxa"/>
              <w:bottom w:w="80" w:type="dxa"/>
              <w:right w:w="120" w:type="dxa"/>
            </w:tcMar>
            <w:vAlign w:val="center"/>
          </w:tcPr>
          <w:p w14:paraId="70F834EC" w14:textId="77777777" w:rsidR="00B949EF" w:rsidRPr="0024653D" w:rsidRDefault="00000000">
            <w:pPr>
              <w:spacing w:before="60" w:after="60" w:line="252" w:lineRule="auto"/>
              <w:rPr>
                <w:rFonts w:cs="Times New Roman"/>
              </w:rPr>
            </w:pPr>
            <w:r w:rsidRPr="0024653D">
              <w:rPr>
                <w:rFonts w:cs="Times New Roman"/>
                <w:sz w:val="20"/>
              </w:rPr>
              <w:t xml:space="preserve">Sandbox thao tác file, tích hợp </w:t>
            </w:r>
            <w:r w:rsidRPr="0024653D">
              <w:rPr>
                <w:rFonts w:cs="Times New Roman"/>
                <w:color w:val="B4283C"/>
                <w:sz w:val="18"/>
              </w:rPr>
              <w:t>list_files</w:t>
            </w:r>
          </w:p>
        </w:tc>
      </w:tr>
      <w:tr w:rsidR="00B949EF" w:rsidRPr="0024653D" w14:paraId="12BB60EB" w14:textId="77777777" w:rsidTr="004024A5">
        <w:trPr>
          <w:jc w:val="center"/>
        </w:trPr>
        <w:tc>
          <w:tcPr>
            <w:tcW w:w="1559" w:type="dxa"/>
            <w:shd w:val="clear" w:color="auto" w:fill="F8FAFC"/>
            <w:tcMar>
              <w:top w:w="80" w:type="dxa"/>
              <w:left w:w="120" w:type="dxa"/>
              <w:bottom w:w="80" w:type="dxa"/>
              <w:right w:w="120" w:type="dxa"/>
            </w:tcMar>
            <w:vAlign w:val="center"/>
          </w:tcPr>
          <w:p w14:paraId="63320FD6" w14:textId="77777777" w:rsidR="00B949EF" w:rsidRPr="0024653D" w:rsidRDefault="00000000">
            <w:pPr>
              <w:spacing w:before="60" w:after="60" w:line="252" w:lineRule="auto"/>
              <w:rPr>
                <w:rFonts w:cs="Times New Roman"/>
              </w:rPr>
            </w:pPr>
            <w:r w:rsidRPr="0024653D">
              <w:rPr>
                <w:rFonts w:cs="Times New Roman"/>
                <w:b/>
                <w:sz w:val="20"/>
              </w:rPr>
              <w:t>stage-02-skills</w:t>
            </w:r>
          </w:p>
        </w:tc>
        <w:tc>
          <w:tcPr>
            <w:tcW w:w="2185" w:type="dxa"/>
            <w:shd w:val="clear" w:color="auto" w:fill="F8FAFC"/>
            <w:tcMar>
              <w:top w:w="80" w:type="dxa"/>
              <w:left w:w="120" w:type="dxa"/>
              <w:bottom w:w="80" w:type="dxa"/>
              <w:right w:w="120" w:type="dxa"/>
            </w:tcMar>
            <w:vAlign w:val="center"/>
          </w:tcPr>
          <w:p w14:paraId="12965DAF" w14:textId="77777777" w:rsidR="00B949EF" w:rsidRPr="0024653D" w:rsidRDefault="00000000">
            <w:pPr>
              <w:spacing w:before="60" w:after="60" w:line="252" w:lineRule="auto"/>
              <w:rPr>
                <w:rFonts w:cs="Times New Roman"/>
              </w:rPr>
            </w:pPr>
            <w:r w:rsidRPr="0024653D">
              <w:rPr>
                <w:rFonts w:cs="Times New Roman"/>
                <w:sz w:val="20"/>
              </w:rPr>
              <w:t>48 / 48</w:t>
            </w:r>
          </w:p>
        </w:tc>
        <w:tc>
          <w:tcPr>
            <w:tcW w:w="1872" w:type="dxa"/>
            <w:shd w:val="clear" w:color="auto" w:fill="F8FAFC"/>
            <w:tcMar>
              <w:top w:w="80" w:type="dxa"/>
              <w:left w:w="120" w:type="dxa"/>
              <w:bottom w:w="80" w:type="dxa"/>
              <w:right w:w="120" w:type="dxa"/>
            </w:tcMar>
            <w:vAlign w:val="center"/>
          </w:tcPr>
          <w:p w14:paraId="2D94CD5B" w14:textId="77777777" w:rsidR="00B949EF" w:rsidRPr="0024653D" w:rsidRDefault="00000000">
            <w:pPr>
              <w:spacing w:before="60" w:after="60" w:line="252" w:lineRule="auto"/>
              <w:rPr>
                <w:rFonts w:cs="Times New Roman"/>
              </w:rPr>
            </w:pPr>
            <w:r w:rsidRPr="0024653D">
              <w:rPr>
                <w:rFonts w:cs="Times New Roman"/>
                <w:b/>
                <w:sz w:val="20"/>
              </w:rPr>
              <w:t>PASSED</w:t>
            </w:r>
          </w:p>
        </w:tc>
        <w:tc>
          <w:tcPr>
            <w:tcW w:w="1895" w:type="dxa"/>
            <w:shd w:val="clear" w:color="auto" w:fill="F8FAFC"/>
            <w:tcMar>
              <w:top w:w="80" w:type="dxa"/>
              <w:left w:w="120" w:type="dxa"/>
              <w:bottom w:w="80" w:type="dxa"/>
              <w:right w:w="120" w:type="dxa"/>
            </w:tcMar>
            <w:vAlign w:val="center"/>
          </w:tcPr>
          <w:p w14:paraId="4096DA2D" w14:textId="38EC0E75" w:rsidR="00B949EF" w:rsidRPr="0024653D" w:rsidRDefault="00000000">
            <w:pPr>
              <w:spacing w:before="60" w:after="60" w:line="252" w:lineRule="auto"/>
              <w:rPr>
                <w:rFonts w:cs="Times New Roman"/>
              </w:rPr>
            </w:pPr>
            <w:r w:rsidRPr="0024653D">
              <w:rPr>
                <w:rFonts w:cs="Times New Roman"/>
                <w:sz w:val="20"/>
              </w:rPr>
              <w:t>4.</w:t>
            </w:r>
            <w:r w:rsidR="00EF028F">
              <w:rPr>
                <w:rFonts w:cs="Times New Roman"/>
                <w:sz w:val="20"/>
                <w:lang w:val="vi-VN"/>
              </w:rPr>
              <w:t>36</w:t>
            </w:r>
            <w:r w:rsidRPr="0024653D">
              <w:rPr>
                <w:rFonts w:cs="Times New Roman"/>
                <w:sz w:val="20"/>
              </w:rPr>
              <w:t>s</w:t>
            </w:r>
          </w:p>
        </w:tc>
        <w:tc>
          <w:tcPr>
            <w:tcW w:w="2412" w:type="dxa"/>
            <w:shd w:val="clear" w:color="auto" w:fill="F8FAFC"/>
            <w:tcMar>
              <w:top w:w="80" w:type="dxa"/>
              <w:left w:w="120" w:type="dxa"/>
              <w:bottom w:w="80" w:type="dxa"/>
              <w:right w:w="120" w:type="dxa"/>
            </w:tcMar>
            <w:vAlign w:val="center"/>
          </w:tcPr>
          <w:p w14:paraId="763CBA13" w14:textId="77777777" w:rsidR="00B949EF" w:rsidRPr="0024653D" w:rsidRDefault="00000000">
            <w:pPr>
              <w:spacing w:before="60" w:after="60" w:line="252" w:lineRule="auto"/>
              <w:rPr>
                <w:rFonts w:cs="Times New Roman"/>
              </w:rPr>
            </w:pPr>
            <w:r w:rsidRPr="0024653D">
              <w:rPr>
                <w:rFonts w:cs="Times New Roman"/>
                <w:sz w:val="20"/>
              </w:rPr>
              <w:t xml:space="preserve">Nạp Skill động, tra cứu </w:t>
            </w:r>
            <w:r w:rsidRPr="0024653D">
              <w:rPr>
                <w:rFonts w:cs="Times New Roman"/>
                <w:color w:val="B4283C"/>
                <w:sz w:val="18"/>
              </w:rPr>
              <w:t>refund-policy</w:t>
            </w:r>
          </w:p>
        </w:tc>
      </w:tr>
      <w:tr w:rsidR="00B949EF" w:rsidRPr="0024653D" w14:paraId="558D9BC8" w14:textId="77777777" w:rsidTr="004024A5">
        <w:trPr>
          <w:jc w:val="center"/>
        </w:trPr>
        <w:tc>
          <w:tcPr>
            <w:tcW w:w="1559" w:type="dxa"/>
            <w:shd w:val="clear" w:color="auto" w:fill="FFFFFF"/>
            <w:tcMar>
              <w:top w:w="80" w:type="dxa"/>
              <w:left w:w="120" w:type="dxa"/>
              <w:bottom w:w="80" w:type="dxa"/>
              <w:right w:w="120" w:type="dxa"/>
            </w:tcMar>
            <w:vAlign w:val="center"/>
          </w:tcPr>
          <w:p w14:paraId="3981CE25" w14:textId="77777777" w:rsidR="00B949EF" w:rsidRPr="0024653D" w:rsidRDefault="00000000">
            <w:pPr>
              <w:spacing w:before="60" w:after="60" w:line="252" w:lineRule="auto"/>
              <w:rPr>
                <w:rFonts w:cs="Times New Roman"/>
              </w:rPr>
            </w:pPr>
            <w:r w:rsidRPr="0024653D">
              <w:rPr>
                <w:rFonts w:cs="Times New Roman"/>
                <w:b/>
                <w:sz w:val="20"/>
              </w:rPr>
              <w:t>stage-03-bash</w:t>
            </w:r>
          </w:p>
        </w:tc>
        <w:tc>
          <w:tcPr>
            <w:tcW w:w="2185" w:type="dxa"/>
            <w:shd w:val="clear" w:color="auto" w:fill="FFFFFF"/>
            <w:tcMar>
              <w:top w:w="80" w:type="dxa"/>
              <w:left w:w="120" w:type="dxa"/>
              <w:bottom w:w="80" w:type="dxa"/>
              <w:right w:w="120" w:type="dxa"/>
            </w:tcMar>
            <w:vAlign w:val="center"/>
          </w:tcPr>
          <w:p w14:paraId="43CE32D0" w14:textId="77777777" w:rsidR="00B949EF" w:rsidRPr="0024653D" w:rsidRDefault="00000000">
            <w:pPr>
              <w:spacing w:before="60" w:after="60" w:line="252" w:lineRule="auto"/>
              <w:rPr>
                <w:rFonts w:cs="Times New Roman"/>
              </w:rPr>
            </w:pPr>
            <w:r w:rsidRPr="0024653D">
              <w:rPr>
                <w:rFonts w:cs="Times New Roman"/>
                <w:sz w:val="20"/>
              </w:rPr>
              <w:t>48 / 48</w:t>
            </w:r>
          </w:p>
        </w:tc>
        <w:tc>
          <w:tcPr>
            <w:tcW w:w="1872" w:type="dxa"/>
            <w:shd w:val="clear" w:color="auto" w:fill="FFFFFF"/>
            <w:tcMar>
              <w:top w:w="80" w:type="dxa"/>
              <w:left w:w="120" w:type="dxa"/>
              <w:bottom w:w="80" w:type="dxa"/>
              <w:right w:w="120" w:type="dxa"/>
            </w:tcMar>
            <w:vAlign w:val="center"/>
          </w:tcPr>
          <w:p w14:paraId="58803971" w14:textId="77777777" w:rsidR="00B949EF" w:rsidRPr="0024653D" w:rsidRDefault="00000000">
            <w:pPr>
              <w:spacing w:before="60" w:after="60" w:line="252" w:lineRule="auto"/>
              <w:rPr>
                <w:rFonts w:cs="Times New Roman"/>
              </w:rPr>
            </w:pPr>
            <w:r w:rsidRPr="0024653D">
              <w:rPr>
                <w:rFonts w:cs="Times New Roman"/>
                <w:b/>
                <w:sz w:val="20"/>
              </w:rPr>
              <w:t>PASSED</w:t>
            </w:r>
          </w:p>
        </w:tc>
        <w:tc>
          <w:tcPr>
            <w:tcW w:w="1895" w:type="dxa"/>
            <w:shd w:val="clear" w:color="auto" w:fill="FFFFFF"/>
            <w:tcMar>
              <w:top w:w="80" w:type="dxa"/>
              <w:left w:w="120" w:type="dxa"/>
              <w:bottom w:w="80" w:type="dxa"/>
              <w:right w:w="120" w:type="dxa"/>
            </w:tcMar>
            <w:vAlign w:val="center"/>
          </w:tcPr>
          <w:p w14:paraId="4A2882C3" w14:textId="00081557" w:rsidR="00B949EF" w:rsidRPr="0024653D" w:rsidRDefault="00000000">
            <w:pPr>
              <w:spacing w:before="60" w:after="60" w:line="252" w:lineRule="auto"/>
              <w:rPr>
                <w:rFonts w:cs="Times New Roman"/>
              </w:rPr>
            </w:pPr>
            <w:r w:rsidRPr="0024653D">
              <w:rPr>
                <w:rFonts w:cs="Times New Roman"/>
                <w:sz w:val="20"/>
              </w:rPr>
              <w:t>4.</w:t>
            </w:r>
            <w:r w:rsidR="00EF028F">
              <w:rPr>
                <w:rFonts w:cs="Times New Roman"/>
                <w:sz w:val="20"/>
                <w:lang w:val="vi-VN"/>
              </w:rPr>
              <w:t>83</w:t>
            </w:r>
            <w:r w:rsidRPr="0024653D">
              <w:rPr>
                <w:rFonts w:cs="Times New Roman"/>
                <w:sz w:val="20"/>
              </w:rPr>
              <w:t>s</w:t>
            </w:r>
          </w:p>
        </w:tc>
        <w:tc>
          <w:tcPr>
            <w:tcW w:w="2412" w:type="dxa"/>
            <w:shd w:val="clear" w:color="auto" w:fill="FFFFFF"/>
            <w:tcMar>
              <w:top w:w="80" w:type="dxa"/>
              <w:left w:w="120" w:type="dxa"/>
              <w:bottom w:w="80" w:type="dxa"/>
              <w:right w:w="120" w:type="dxa"/>
            </w:tcMar>
            <w:vAlign w:val="center"/>
          </w:tcPr>
          <w:p w14:paraId="0F2D3D19" w14:textId="77777777" w:rsidR="00B949EF" w:rsidRPr="0024653D" w:rsidRDefault="00000000">
            <w:pPr>
              <w:spacing w:before="60" w:after="60" w:line="252" w:lineRule="auto"/>
              <w:rPr>
                <w:rFonts w:cs="Times New Roman"/>
              </w:rPr>
            </w:pPr>
            <w:r w:rsidRPr="0024653D">
              <w:rPr>
                <w:rFonts w:cs="Times New Roman"/>
                <w:sz w:val="20"/>
              </w:rPr>
              <w:t>Môi trường Bash an toàn, xử lý workload qua script</w:t>
            </w:r>
          </w:p>
        </w:tc>
      </w:tr>
      <w:tr w:rsidR="00B949EF" w:rsidRPr="0024653D" w14:paraId="4B94A9AC" w14:textId="77777777" w:rsidTr="004024A5">
        <w:trPr>
          <w:jc w:val="center"/>
        </w:trPr>
        <w:tc>
          <w:tcPr>
            <w:tcW w:w="1559" w:type="dxa"/>
            <w:shd w:val="clear" w:color="auto" w:fill="F8FAFC"/>
            <w:tcMar>
              <w:top w:w="80" w:type="dxa"/>
              <w:left w:w="120" w:type="dxa"/>
              <w:bottom w:w="80" w:type="dxa"/>
              <w:right w:w="120" w:type="dxa"/>
            </w:tcMar>
            <w:vAlign w:val="center"/>
          </w:tcPr>
          <w:p w14:paraId="349E2E3C" w14:textId="77777777" w:rsidR="00B949EF" w:rsidRPr="0024653D" w:rsidRDefault="00000000">
            <w:pPr>
              <w:spacing w:before="60" w:after="60" w:line="252" w:lineRule="auto"/>
              <w:rPr>
                <w:rFonts w:cs="Times New Roman"/>
              </w:rPr>
            </w:pPr>
            <w:r w:rsidRPr="0024653D">
              <w:rPr>
                <w:rFonts w:cs="Times New Roman"/>
                <w:b/>
                <w:sz w:val="20"/>
              </w:rPr>
              <w:t>stage-04-script-skill</w:t>
            </w:r>
          </w:p>
        </w:tc>
        <w:tc>
          <w:tcPr>
            <w:tcW w:w="2185" w:type="dxa"/>
            <w:shd w:val="clear" w:color="auto" w:fill="F8FAFC"/>
            <w:tcMar>
              <w:top w:w="80" w:type="dxa"/>
              <w:left w:w="120" w:type="dxa"/>
              <w:bottom w:w="80" w:type="dxa"/>
              <w:right w:w="120" w:type="dxa"/>
            </w:tcMar>
            <w:vAlign w:val="center"/>
          </w:tcPr>
          <w:p w14:paraId="336080D3" w14:textId="77777777" w:rsidR="00B949EF" w:rsidRPr="0024653D" w:rsidRDefault="00000000">
            <w:pPr>
              <w:spacing w:before="60" w:after="60" w:line="252" w:lineRule="auto"/>
              <w:rPr>
                <w:rFonts w:cs="Times New Roman"/>
              </w:rPr>
            </w:pPr>
            <w:r w:rsidRPr="0024653D">
              <w:rPr>
                <w:rFonts w:cs="Times New Roman"/>
                <w:sz w:val="20"/>
              </w:rPr>
              <w:t>64 / 64</w:t>
            </w:r>
          </w:p>
        </w:tc>
        <w:tc>
          <w:tcPr>
            <w:tcW w:w="1872" w:type="dxa"/>
            <w:shd w:val="clear" w:color="auto" w:fill="F8FAFC"/>
            <w:tcMar>
              <w:top w:w="80" w:type="dxa"/>
              <w:left w:w="120" w:type="dxa"/>
              <w:bottom w:w="80" w:type="dxa"/>
              <w:right w:w="120" w:type="dxa"/>
            </w:tcMar>
            <w:vAlign w:val="center"/>
          </w:tcPr>
          <w:p w14:paraId="183AEE01" w14:textId="77777777" w:rsidR="00B949EF" w:rsidRPr="0024653D" w:rsidRDefault="00000000">
            <w:pPr>
              <w:spacing w:before="60" w:after="60" w:line="252" w:lineRule="auto"/>
              <w:rPr>
                <w:rFonts w:cs="Times New Roman"/>
              </w:rPr>
            </w:pPr>
            <w:r w:rsidRPr="0024653D">
              <w:rPr>
                <w:rFonts w:cs="Times New Roman"/>
                <w:b/>
                <w:sz w:val="20"/>
              </w:rPr>
              <w:t>PASSED</w:t>
            </w:r>
          </w:p>
        </w:tc>
        <w:tc>
          <w:tcPr>
            <w:tcW w:w="1895" w:type="dxa"/>
            <w:shd w:val="clear" w:color="auto" w:fill="F8FAFC"/>
            <w:tcMar>
              <w:top w:w="80" w:type="dxa"/>
              <w:left w:w="120" w:type="dxa"/>
              <w:bottom w:w="80" w:type="dxa"/>
              <w:right w:w="120" w:type="dxa"/>
            </w:tcMar>
            <w:vAlign w:val="center"/>
          </w:tcPr>
          <w:p w14:paraId="27C95D8D" w14:textId="39EDBA03" w:rsidR="00B949EF" w:rsidRPr="0024653D" w:rsidRDefault="00000000">
            <w:pPr>
              <w:spacing w:before="60" w:after="60" w:line="252" w:lineRule="auto"/>
              <w:rPr>
                <w:rFonts w:cs="Times New Roman"/>
              </w:rPr>
            </w:pPr>
            <w:r w:rsidRPr="0024653D">
              <w:rPr>
                <w:rFonts w:cs="Times New Roman"/>
                <w:sz w:val="20"/>
              </w:rPr>
              <w:t>6.</w:t>
            </w:r>
            <w:r w:rsidR="00EF028F">
              <w:rPr>
                <w:rFonts w:cs="Times New Roman"/>
                <w:sz w:val="20"/>
                <w:lang w:val="vi-VN"/>
              </w:rPr>
              <w:t>62</w:t>
            </w:r>
            <w:r w:rsidRPr="0024653D">
              <w:rPr>
                <w:rFonts w:cs="Times New Roman"/>
                <w:sz w:val="20"/>
              </w:rPr>
              <w:t>s</w:t>
            </w:r>
          </w:p>
        </w:tc>
        <w:tc>
          <w:tcPr>
            <w:tcW w:w="2412" w:type="dxa"/>
            <w:shd w:val="clear" w:color="auto" w:fill="F8FAFC"/>
            <w:tcMar>
              <w:top w:w="80" w:type="dxa"/>
              <w:left w:w="120" w:type="dxa"/>
              <w:bottom w:w="80" w:type="dxa"/>
              <w:right w:w="120" w:type="dxa"/>
            </w:tcMar>
            <w:vAlign w:val="center"/>
          </w:tcPr>
          <w:p w14:paraId="7316C51C" w14:textId="77777777" w:rsidR="00B949EF" w:rsidRPr="0024653D" w:rsidRDefault="00000000">
            <w:pPr>
              <w:spacing w:before="60" w:after="60" w:line="252" w:lineRule="auto"/>
              <w:rPr>
                <w:rFonts w:cs="Times New Roman"/>
              </w:rPr>
            </w:pPr>
            <w:r w:rsidRPr="0024653D">
              <w:rPr>
                <w:rFonts w:cs="Times New Roman"/>
                <w:sz w:val="20"/>
              </w:rPr>
              <w:t xml:space="preserve">Tham số CLI </w:t>
            </w:r>
            <w:r w:rsidRPr="0024653D">
              <w:rPr>
                <w:rFonts w:cs="Times New Roman"/>
                <w:color w:val="B4283C"/>
                <w:sz w:val="18"/>
              </w:rPr>
              <w:t>--max-hours</w:t>
            </w:r>
            <w:r w:rsidRPr="0024653D">
              <w:rPr>
                <w:rFonts w:cs="Times New Roman"/>
                <w:sz w:val="20"/>
              </w:rPr>
              <w:t>, test biên, khử trùng ID</w:t>
            </w:r>
          </w:p>
        </w:tc>
      </w:tr>
      <w:tr w:rsidR="00B949EF" w:rsidRPr="0024653D" w14:paraId="042AA7A5" w14:textId="77777777" w:rsidTr="004024A5">
        <w:trPr>
          <w:jc w:val="center"/>
        </w:trPr>
        <w:tc>
          <w:tcPr>
            <w:tcW w:w="1559" w:type="dxa"/>
            <w:shd w:val="clear" w:color="auto" w:fill="FFFFFF"/>
            <w:tcMar>
              <w:top w:w="80" w:type="dxa"/>
              <w:left w:w="120" w:type="dxa"/>
              <w:bottom w:w="80" w:type="dxa"/>
              <w:right w:w="120" w:type="dxa"/>
            </w:tcMar>
            <w:vAlign w:val="center"/>
          </w:tcPr>
          <w:p w14:paraId="213E17E8" w14:textId="77777777" w:rsidR="00B949EF" w:rsidRPr="0024653D" w:rsidRDefault="00000000">
            <w:pPr>
              <w:spacing w:before="60" w:after="60" w:line="252" w:lineRule="auto"/>
              <w:rPr>
                <w:rFonts w:cs="Times New Roman"/>
              </w:rPr>
            </w:pPr>
            <w:r w:rsidRPr="0024653D">
              <w:rPr>
                <w:rFonts w:cs="Times New Roman"/>
                <w:b/>
                <w:sz w:val="20"/>
              </w:rPr>
              <w:t>TỔNG CỘNG</w:t>
            </w:r>
          </w:p>
        </w:tc>
        <w:tc>
          <w:tcPr>
            <w:tcW w:w="2185" w:type="dxa"/>
            <w:shd w:val="clear" w:color="auto" w:fill="FFFFFF"/>
            <w:tcMar>
              <w:top w:w="80" w:type="dxa"/>
              <w:left w:w="120" w:type="dxa"/>
              <w:bottom w:w="80" w:type="dxa"/>
              <w:right w:w="120" w:type="dxa"/>
            </w:tcMar>
            <w:vAlign w:val="center"/>
          </w:tcPr>
          <w:p w14:paraId="6627F2C0" w14:textId="77777777" w:rsidR="00B949EF" w:rsidRPr="0024653D" w:rsidRDefault="00000000">
            <w:pPr>
              <w:spacing w:before="60" w:after="60" w:line="252" w:lineRule="auto"/>
              <w:rPr>
                <w:rFonts w:cs="Times New Roman"/>
              </w:rPr>
            </w:pPr>
            <w:r w:rsidRPr="0024653D">
              <w:rPr>
                <w:rFonts w:cs="Times New Roman"/>
                <w:b/>
                <w:sz w:val="20"/>
              </w:rPr>
              <w:t>218 / 218</w:t>
            </w:r>
          </w:p>
        </w:tc>
        <w:tc>
          <w:tcPr>
            <w:tcW w:w="1872" w:type="dxa"/>
            <w:shd w:val="clear" w:color="auto" w:fill="FFFFFF"/>
            <w:tcMar>
              <w:top w:w="80" w:type="dxa"/>
              <w:left w:w="120" w:type="dxa"/>
              <w:bottom w:w="80" w:type="dxa"/>
              <w:right w:w="120" w:type="dxa"/>
            </w:tcMar>
            <w:vAlign w:val="center"/>
          </w:tcPr>
          <w:p w14:paraId="259896EE" w14:textId="77777777" w:rsidR="00B949EF" w:rsidRPr="0024653D" w:rsidRDefault="00000000">
            <w:pPr>
              <w:spacing w:before="60" w:after="60" w:line="252" w:lineRule="auto"/>
              <w:rPr>
                <w:rFonts w:cs="Times New Roman"/>
              </w:rPr>
            </w:pPr>
            <w:r w:rsidRPr="0024653D">
              <w:rPr>
                <w:rFonts w:cs="Times New Roman"/>
                <w:b/>
                <w:sz w:val="20"/>
              </w:rPr>
              <w:t>100% PASS</w:t>
            </w:r>
          </w:p>
        </w:tc>
        <w:tc>
          <w:tcPr>
            <w:tcW w:w="1895" w:type="dxa"/>
            <w:shd w:val="clear" w:color="auto" w:fill="FFFFFF"/>
            <w:tcMar>
              <w:top w:w="80" w:type="dxa"/>
              <w:left w:w="120" w:type="dxa"/>
              <w:bottom w:w="80" w:type="dxa"/>
              <w:right w:w="120" w:type="dxa"/>
            </w:tcMar>
            <w:vAlign w:val="center"/>
          </w:tcPr>
          <w:p w14:paraId="69E2E081" w14:textId="355A88FA" w:rsidR="00B949EF" w:rsidRPr="0024653D" w:rsidRDefault="00000000">
            <w:pPr>
              <w:spacing w:before="60" w:after="60" w:line="252" w:lineRule="auto"/>
              <w:rPr>
                <w:rFonts w:cs="Times New Roman"/>
              </w:rPr>
            </w:pPr>
            <w:r w:rsidRPr="0024653D">
              <w:rPr>
                <w:rFonts w:cs="Times New Roman"/>
                <w:b/>
                <w:sz w:val="20"/>
              </w:rPr>
              <w:t>22.</w:t>
            </w:r>
            <w:r w:rsidR="00EF028F">
              <w:rPr>
                <w:rFonts w:cs="Times New Roman"/>
                <w:b/>
                <w:sz w:val="20"/>
                <w:lang w:val="vi-VN"/>
              </w:rPr>
              <w:t>70</w:t>
            </w:r>
            <w:r w:rsidRPr="0024653D">
              <w:rPr>
                <w:rFonts w:cs="Times New Roman"/>
                <w:b/>
                <w:sz w:val="20"/>
              </w:rPr>
              <w:t>s</w:t>
            </w:r>
          </w:p>
        </w:tc>
        <w:tc>
          <w:tcPr>
            <w:tcW w:w="2412" w:type="dxa"/>
            <w:shd w:val="clear" w:color="auto" w:fill="FFFFFF"/>
            <w:tcMar>
              <w:top w:w="80" w:type="dxa"/>
              <w:left w:w="120" w:type="dxa"/>
              <w:bottom w:w="80" w:type="dxa"/>
              <w:right w:w="120" w:type="dxa"/>
            </w:tcMar>
            <w:vAlign w:val="center"/>
          </w:tcPr>
          <w:p w14:paraId="3FCBAFF9" w14:textId="77777777" w:rsidR="00B949EF" w:rsidRPr="0024653D" w:rsidRDefault="00000000">
            <w:pPr>
              <w:spacing w:before="60" w:after="60" w:line="252" w:lineRule="auto"/>
              <w:rPr>
                <w:rFonts w:cs="Times New Roman"/>
              </w:rPr>
            </w:pPr>
            <w:r w:rsidRPr="0024653D">
              <w:rPr>
                <w:rFonts w:cs="Times New Roman"/>
                <w:b/>
                <w:sz w:val="20"/>
              </w:rPr>
              <w:t>Toàn bộ hệ thống đạt độ tin cậy tuyệt đối</w:t>
            </w:r>
          </w:p>
        </w:tc>
      </w:tr>
    </w:tbl>
    <w:p w14:paraId="736E23A7" w14:textId="77777777" w:rsidR="00B949EF" w:rsidRPr="0024653D" w:rsidRDefault="00B949EF">
      <w:pPr>
        <w:rPr>
          <w:rFonts w:cs="Times New Roman"/>
        </w:rPr>
      </w:pPr>
    </w:p>
    <w:p w14:paraId="635ABF24" w14:textId="77777777" w:rsidR="00B949EF" w:rsidRPr="0024653D" w:rsidRDefault="00B949EF">
      <w:pPr>
        <w:spacing w:before="200" w:after="40"/>
        <w:jc w:val="center"/>
        <w:rPr>
          <w:rFonts w:cs="Times New Roman"/>
        </w:rPr>
      </w:pPr>
    </w:p>
    <w:p w14:paraId="2B63C37D" w14:textId="39E1222C" w:rsidR="00B949EF" w:rsidRPr="0024653D" w:rsidRDefault="004024A5">
      <w:pPr>
        <w:rPr>
          <w:rFonts w:cs="Times New Roman"/>
        </w:rPr>
      </w:pPr>
      <w:r w:rsidRPr="004024A5">
        <w:rPr>
          <w:rFonts w:cs="Times New Roman"/>
        </w:rPr>
        <w:drawing>
          <wp:inline distT="0" distB="0" distL="0" distR="0" wp14:anchorId="0CE8BD84" wp14:editId="5EADB036">
            <wp:extent cx="6123940" cy="1744980"/>
            <wp:effectExtent l="0" t="0" r="0" b="0"/>
            <wp:docPr id="71511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19889" name=""/>
                    <pic:cNvPicPr/>
                  </pic:nvPicPr>
                  <pic:blipFill>
                    <a:blip r:embed="rId14"/>
                    <a:stretch>
                      <a:fillRect/>
                    </a:stretch>
                  </pic:blipFill>
                  <pic:spPr>
                    <a:xfrm>
                      <a:off x="0" y="0"/>
                      <a:ext cx="6123940" cy="1744980"/>
                    </a:xfrm>
                    <a:prstGeom prst="rect">
                      <a:avLst/>
                    </a:prstGeom>
                  </pic:spPr>
                </pic:pic>
              </a:graphicData>
            </a:graphic>
          </wp:inline>
        </w:drawing>
      </w:r>
    </w:p>
    <w:p w14:paraId="2D4F4C1B" w14:textId="26B8BDD8" w:rsidR="00B949EF" w:rsidRDefault="00000000">
      <w:pPr>
        <w:spacing w:after="200"/>
        <w:jc w:val="center"/>
        <w:rPr>
          <w:rFonts w:cs="Times New Roman"/>
          <w:b/>
          <w:bCs/>
          <w:i/>
          <w:color w:val="000000" w:themeColor="text1"/>
          <w:sz w:val="20"/>
          <w:lang w:val="vi-VN"/>
        </w:rPr>
      </w:pPr>
      <w:r w:rsidRPr="00EF028F">
        <w:rPr>
          <w:rFonts w:cs="Times New Roman"/>
          <w:b/>
          <w:bCs/>
          <w:i/>
          <w:color w:val="000000" w:themeColor="text1"/>
          <w:sz w:val="20"/>
        </w:rPr>
        <w:t xml:space="preserve">Hình </w:t>
      </w:r>
      <w:r w:rsidR="00EF028F">
        <w:rPr>
          <w:rFonts w:cs="Times New Roman"/>
          <w:b/>
          <w:bCs/>
          <w:i/>
          <w:color w:val="000000" w:themeColor="text1"/>
          <w:sz w:val="20"/>
          <w:lang w:val="vi-VN"/>
        </w:rPr>
        <w:t>8</w:t>
      </w:r>
      <w:r w:rsidRPr="00EF028F">
        <w:rPr>
          <w:rFonts w:cs="Times New Roman"/>
          <w:b/>
          <w:bCs/>
          <w:i/>
          <w:color w:val="000000" w:themeColor="text1"/>
          <w:sz w:val="20"/>
        </w:rPr>
        <w:t>: Kết quả kiểm thử tự động toàn diện 5 stages bằng pytest (218 / 218 test cases PASSED)</w:t>
      </w:r>
    </w:p>
    <w:p w14:paraId="7C4EFDAE" w14:textId="77777777" w:rsidR="00EF028F" w:rsidRDefault="00EF028F">
      <w:pPr>
        <w:spacing w:after="200"/>
        <w:jc w:val="center"/>
        <w:rPr>
          <w:rFonts w:cs="Times New Roman"/>
          <w:b/>
          <w:bCs/>
          <w:i/>
          <w:color w:val="000000" w:themeColor="text1"/>
          <w:sz w:val="20"/>
          <w:lang w:val="vi-VN"/>
        </w:rPr>
      </w:pPr>
    </w:p>
    <w:p w14:paraId="73FC7418" w14:textId="77777777" w:rsidR="00EF028F" w:rsidRDefault="00EF028F">
      <w:pPr>
        <w:spacing w:after="200"/>
        <w:jc w:val="center"/>
        <w:rPr>
          <w:rFonts w:cs="Times New Roman"/>
          <w:b/>
          <w:bCs/>
          <w:i/>
          <w:color w:val="000000" w:themeColor="text1"/>
          <w:sz w:val="20"/>
          <w:lang w:val="vi-VN"/>
        </w:rPr>
      </w:pPr>
    </w:p>
    <w:p w14:paraId="660FB691" w14:textId="77777777" w:rsidR="00EF028F" w:rsidRDefault="00EF028F">
      <w:pPr>
        <w:spacing w:after="200"/>
        <w:jc w:val="center"/>
        <w:rPr>
          <w:rFonts w:cs="Times New Roman"/>
          <w:b/>
          <w:bCs/>
          <w:i/>
          <w:color w:val="000000" w:themeColor="text1"/>
          <w:sz w:val="20"/>
          <w:lang w:val="vi-VN"/>
        </w:rPr>
      </w:pPr>
    </w:p>
    <w:p w14:paraId="1EDD9DCF" w14:textId="77777777" w:rsidR="00EF028F" w:rsidRDefault="00EF028F">
      <w:pPr>
        <w:spacing w:after="200"/>
        <w:jc w:val="center"/>
        <w:rPr>
          <w:rFonts w:cs="Times New Roman"/>
          <w:b/>
          <w:bCs/>
          <w:i/>
          <w:color w:val="000000" w:themeColor="text1"/>
          <w:sz w:val="20"/>
          <w:lang w:val="vi-VN"/>
        </w:rPr>
      </w:pPr>
    </w:p>
    <w:p w14:paraId="7424F14D" w14:textId="77777777" w:rsidR="00EF028F" w:rsidRDefault="00EF028F">
      <w:pPr>
        <w:spacing w:after="200"/>
        <w:jc w:val="center"/>
        <w:rPr>
          <w:rFonts w:cs="Times New Roman"/>
          <w:b/>
          <w:bCs/>
          <w:i/>
          <w:color w:val="000000" w:themeColor="text1"/>
          <w:sz w:val="20"/>
          <w:lang w:val="vi-VN"/>
        </w:rPr>
      </w:pPr>
    </w:p>
    <w:p w14:paraId="5A8AEBFF" w14:textId="77777777" w:rsidR="00EF028F" w:rsidRPr="00EF028F" w:rsidRDefault="00EF028F">
      <w:pPr>
        <w:spacing w:after="200"/>
        <w:jc w:val="center"/>
        <w:rPr>
          <w:rFonts w:cs="Times New Roman"/>
          <w:b/>
          <w:bCs/>
          <w:color w:val="000000" w:themeColor="text1"/>
          <w:lang w:val="vi-VN"/>
        </w:rPr>
      </w:pPr>
    </w:p>
    <w:tbl>
      <w:tblPr>
        <w:tblpPr w:leftFromText="180" w:rightFromText="180" w:vertAnchor="text" w:horzAnchor="margin" w:tblpXSpec="center" w:tblpY="627"/>
        <w:tblW w:w="10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2081"/>
        <w:gridCol w:w="1570"/>
        <w:gridCol w:w="2030"/>
        <w:gridCol w:w="2437"/>
      </w:tblGrid>
      <w:tr w:rsidR="00EF028F" w:rsidRPr="0024653D" w14:paraId="479890B3" w14:textId="77777777" w:rsidTr="00EF028F">
        <w:tc>
          <w:tcPr>
            <w:tcW w:w="2445" w:type="dxa"/>
            <w:shd w:val="clear" w:color="auto" w:fill="1F4E79"/>
            <w:tcMar>
              <w:top w:w="80" w:type="dxa"/>
              <w:left w:w="120" w:type="dxa"/>
              <w:bottom w:w="80" w:type="dxa"/>
              <w:right w:w="120" w:type="dxa"/>
            </w:tcMar>
            <w:vAlign w:val="center"/>
          </w:tcPr>
          <w:p w14:paraId="7D31A7FC" w14:textId="77777777" w:rsidR="00EF028F" w:rsidRPr="0024653D" w:rsidRDefault="00EF028F" w:rsidP="00EF028F">
            <w:pPr>
              <w:spacing w:before="60" w:after="60" w:line="252" w:lineRule="auto"/>
              <w:rPr>
                <w:rFonts w:cs="Times New Roman"/>
              </w:rPr>
            </w:pPr>
            <w:proofErr w:type="spellStart"/>
            <w:r w:rsidRPr="0024653D">
              <w:rPr>
                <w:rFonts w:cs="Times New Roman"/>
                <w:b/>
                <w:color w:val="FFFFFF"/>
                <w:sz w:val="20"/>
              </w:rPr>
              <w:lastRenderedPageBreak/>
              <w:t>Kịch</w:t>
            </w:r>
            <w:proofErr w:type="spellEnd"/>
            <w:r w:rsidRPr="0024653D">
              <w:rPr>
                <w:rFonts w:cs="Times New Roman"/>
                <w:b/>
                <w:color w:val="FFFFFF"/>
                <w:sz w:val="20"/>
              </w:rPr>
              <w:t xml:space="preserve"> </w:t>
            </w:r>
            <w:proofErr w:type="spellStart"/>
            <w:r w:rsidRPr="0024653D">
              <w:rPr>
                <w:rFonts w:cs="Times New Roman"/>
                <w:b/>
                <w:color w:val="FFFFFF"/>
                <w:sz w:val="20"/>
              </w:rPr>
              <w:t>bản</w:t>
            </w:r>
            <w:proofErr w:type="spellEnd"/>
            <w:r w:rsidRPr="0024653D">
              <w:rPr>
                <w:rFonts w:cs="Times New Roman"/>
                <w:b/>
                <w:color w:val="FFFFFF"/>
                <w:sz w:val="20"/>
              </w:rPr>
              <w:t xml:space="preserve"> </w:t>
            </w:r>
            <w:proofErr w:type="spellStart"/>
            <w:r w:rsidRPr="0024653D">
              <w:rPr>
                <w:rFonts w:cs="Times New Roman"/>
                <w:b/>
                <w:color w:val="FFFFFF"/>
                <w:sz w:val="20"/>
              </w:rPr>
              <w:t>thực</w:t>
            </w:r>
            <w:proofErr w:type="spellEnd"/>
            <w:r w:rsidRPr="0024653D">
              <w:rPr>
                <w:rFonts w:cs="Times New Roman"/>
                <w:b/>
                <w:color w:val="FFFFFF"/>
                <w:sz w:val="20"/>
              </w:rPr>
              <w:t xml:space="preserve"> </w:t>
            </w:r>
            <w:proofErr w:type="spellStart"/>
            <w:r w:rsidRPr="0024653D">
              <w:rPr>
                <w:rFonts w:cs="Times New Roman"/>
                <w:b/>
                <w:color w:val="FFFFFF"/>
                <w:sz w:val="20"/>
              </w:rPr>
              <w:t>nghiệm</w:t>
            </w:r>
            <w:proofErr w:type="spellEnd"/>
          </w:p>
        </w:tc>
        <w:tc>
          <w:tcPr>
            <w:tcW w:w="2081" w:type="dxa"/>
            <w:shd w:val="clear" w:color="auto" w:fill="1F4E79"/>
            <w:tcMar>
              <w:top w:w="80" w:type="dxa"/>
              <w:left w:w="120" w:type="dxa"/>
              <w:bottom w:w="80" w:type="dxa"/>
              <w:right w:w="120" w:type="dxa"/>
            </w:tcMar>
            <w:vAlign w:val="center"/>
          </w:tcPr>
          <w:p w14:paraId="75067B69" w14:textId="77777777" w:rsidR="00EF028F" w:rsidRPr="0024653D" w:rsidRDefault="00EF028F" w:rsidP="00EF028F">
            <w:pPr>
              <w:spacing w:before="60" w:after="60" w:line="252" w:lineRule="auto"/>
              <w:rPr>
                <w:rFonts w:cs="Times New Roman"/>
              </w:rPr>
            </w:pPr>
            <w:r w:rsidRPr="0024653D">
              <w:rPr>
                <w:rFonts w:cs="Times New Roman"/>
                <w:b/>
                <w:color w:val="FFFFFF"/>
                <w:sz w:val="20"/>
              </w:rPr>
              <w:t>Đầu vào thử nghiệm</w:t>
            </w:r>
          </w:p>
        </w:tc>
        <w:tc>
          <w:tcPr>
            <w:tcW w:w="1570" w:type="dxa"/>
            <w:shd w:val="clear" w:color="auto" w:fill="1F4E79"/>
            <w:tcMar>
              <w:top w:w="80" w:type="dxa"/>
              <w:left w:w="120" w:type="dxa"/>
              <w:bottom w:w="80" w:type="dxa"/>
              <w:right w:w="120" w:type="dxa"/>
            </w:tcMar>
            <w:vAlign w:val="center"/>
          </w:tcPr>
          <w:p w14:paraId="14B95792" w14:textId="77777777" w:rsidR="00EF028F" w:rsidRPr="0024653D" w:rsidRDefault="00EF028F" w:rsidP="00EF028F">
            <w:pPr>
              <w:spacing w:before="60" w:after="60" w:line="252" w:lineRule="auto"/>
              <w:rPr>
                <w:rFonts w:cs="Times New Roman"/>
              </w:rPr>
            </w:pPr>
            <w:r w:rsidRPr="0024653D">
              <w:rPr>
                <w:rFonts w:cs="Times New Roman"/>
                <w:b/>
                <w:color w:val="FFFFFF"/>
                <w:sz w:val="20"/>
              </w:rPr>
              <w:t>Hành vi Agent</w:t>
            </w:r>
          </w:p>
        </w:tc>
        <w:tc>
          <w:tcPr>
            <w:tcW w:w="2030" w:type="dxa"/>
            <w:shd w:val="clear" w:color="auto" w:fill="1F4E79"/>
            <w:tcMar>
              <w:top w:w="80" w:type="dxa"/>
              <w:left w:w="120" w:type="dxa"/>
              <w:bottom w:w="80" w:type="dxa"/>
              <w:right w:w="120" w:type="dxa"/>
            </w:tcMar>
            <w:vAlign w:val="center"/>
          </w:tcPr>
          <w:p w14:paraId="25612939" w14:textId="77777777" w:rsidR="00EF028F" w:rsidRPr="0024653D" w:rsidRDefault="00EF028F" w:rsidP="00EF028F">
            <w:pPr>
              <w:spacing w:before="60" w:after="60" w:line="252" w:lineRule="auto"/>
              <w:rPr>
                <w:rFonts w:cs="Times New Roman"/>
              </w:rPr>
            </w:pPr>
            <w:r w:rsidRPr="0024653D">
              <w:rPr>
                <w:rFonts w:cs="Times New Roman"/>
                <w:b/>
                <w:color w:val="FFFFFF"/>
                <w:sz w:val="20"/>
              </w:rPr>
              <w:t>Kết quả đạt được</w:t>
            </w:r>
          </w:p>
        </w:tc>
        <w:tc>
          <w:tcPr>
            <w:tcW w:w="2437" w:type="dxa"/>
            <w:shd w:val="clear" w:color="auto" w:fill="1F4E79"/>
            <w:tcMar>
              <w:top w:w="80" w:type="dxa"/>
              <w:left w:w="120" w:type="dxa"/>
              <w:bottom w:w="80" w:type="dxa"/>
              <w:right w:w="120" w:type="dxa"/>
            </w:tcMar>
            <w:vAlign w:val="center"/>
          </w:tcPr>
          <w:p w14:paraId="1B77377E" w14:textId="77777777" w:rsidR="00EF028F" w:rsidRPr="0024653D" w:rsidRDefault="00EF028F" w:rsidP="00EF028F">
            <w:pPr>
              <w:spacing w:before="60" w:after="60" w:line="252" w:lineRule="auto"/>
              <w:rPr>
                <w:rFonts w:cs="Times New Roman"/>
              </w:rPr>
            </w:pPr>
            <w:r w:rsidRPr="0024653D">
              <w:rPr>
                <w:rFonts w:cs="Times New Roman"/>
                <w:b/>
                <w:color w:val="FFFFFF"/>
                <w:sz w:val="20"/>
              </w:rPr>
              <w:t>Vị trí minh chứng Trace</w:t>
            </w:r>
          </w:p>
        </w:tc>
      </w:tr>
      <w:tr w:rsidR="00EF028F" w:rsidRPr="0024653D" w14:paraId="72A99F6B" w14:textId="77777777" w:rsidTr="00EF028F">
        <w:tc>
          <w:tcPr>
            <w:tcW w:w="2445" w:type="dxa"/>
            <w:shd w:val="clear" w:color="auto" w:fill="F8FAFC"/>
            <w:tcMar>
              <w:top w:w="80" w:type="dxa"/>
              <w:left w:w="120" w:type="dxa"/>
              <w:bottom w:w="80" w:type="dxa"/>
              <w:right w:w="120" w:type="dxa"/>
            </w:tcMar>
            <w:vAlign w:val="center"/>
          </w:tcPr>
          <w:p w14:paraId="42F3F825" w14:textId="77777777" w:rsidR="00EF028F" w:rsidRPr="00EF028F" w:rsidRDefault="00EF028F" w:rsidP="00EF028F">
            <w:pPr>
              <w:spacing w:before="60" w:after="60" w:line="252" w:lineRule="auto"/>
              <w:rPr>
                <w:rFonts w:cs="Times New Roman"/>
                <w:color w:val="000000" w:themeColor="text1"/>
              </w:rPr>
            </w:pPr>
            <w:r w:rsidRPr="00EF028F">
              <w:rPr>
                <w:rFonts w:cs="Times New Roman"/>
                <w:b/>
                <w:color w:val="000000" w:themeColor="text1"/>
                <w:sz w:val="20"/>
              </w:rPr>
              <w:t>Block 1 - Case A</w:t>
            </w:r>
          </w:p>
        </w:tc>
        <w:tc>
          <w:tcPr>
            <w:tcW w:w="2081" w:type="dxa"/>
            <w:shd w:val="clear" w:color="auto" w:fill="F8FAFC"/>
            <w:tcMar>
              <w:top w:w="80" w:type="dxa"/>
              <w:left w:w="120" w:type="dxa"/>
              <w:bottom w:w="80" w:type="dxa"/>
              <w:right w:w="120" w:type="dxa"/>
            </w:tcMar>
            <w:vAlign w:val="center"/>
          </w:tcPr>
          <w:p w14:paraId="24838A78"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Mua 28/09, hoàn 06/10, chưa kích hoạt</w:t>
            </w:r>
          </w:p>
        </w:tc>
        <w:tc>
          <w:tcPr>
            <w:tcW w:w="1570" w:type="dxa"/>
            <w:shd w:val="clear" w:color="auto" w:fill="F8FAFC"/>
            <w:tcMar>
              <w:top w:w="80" w:type="dxa"/>
              <w:left w:w="120" w:type="dxa"/>
              <w:bottom w:w="80" w:type="dxa"/>
              <w:right w:w="120" w:type="dxa"/>
            </w:tcMar>
            <w:vAlign w:val="center"/>
          </w:tcPr>
          <w:p w14:paraId="6563EE11"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 xml:space="preserve">Đọc skill → gọi </w:t>
            </w:r>
            <w:r w:rsidRPr="00EF028F">
              <w:rPr>
                <w:rFonts w:cs="Times New Roman"/>
                <w:color w:val="000000" w:themeColor="text1"/>
                <w:sz w:val="18"/>
              </w:rPr>
              <w:t>list_files</w:t>
            </w:r>
            <w:r w:rsidRPr="00EF028F">
              <w:rPr>
                <w:rFonts w:cs="Times New Roman"/>
                <w:color w:val="000000" w:themeColor="text1"/>
                <w:sz w:val="20"/>
              </w:rPr>
              <w:t xml:space="preserve"> → đọc </w:t>
            </w:r>
            <w:r w:rsidRPr="00EF028F">
              <w:rPr>
                <w:rFonts w:cs="Times New Roman"/>
                <w:color w:val="000000" w:themeColor="text1"/>
                <w:sz w:val="18"/>
              </w:rPr>
              <w:t>policy-before-oct.md</w:t>
            </w:r>
          </w:p>
        </w:tc>
        <w:tc>
          <w:tcPr>
            <w:tcW w:w="2030" w:type="dxa"/>
            <w:shd w:val="clear" w:color="auto" w:fill="F8FAFC"/>
            <w:tcMar>
              <w:top w:w="80" w:type="dxa"/>
              <w:left w:w="120" w:type="dxa"/>
              <w:bottom w:w="80" w:type="dxa"/>
              <w:right w:w="120" w:type="dxa"/>
            </w:tcMar>
            <w:vAlign w:val="center"/>
          </w:tcPr>
          <w:p w14:paraId="45B0DF29"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 xml:space="preserve">8 ngày &gt; 7 ngày → </w:t>
            </w:r>
            <w:r w:rsidRPr="00EF028F">
              <w:rPr>
                <w:rFonts w:cs="Times New Roman"/>
                <w:b/>
                <w:color w:val="000000" w:themeColor="text1"/>
                <w:sz w:val="20"/>
              </w:rPr>
              <w:t>Không đủ điều kiện</w:t>
            </w:r>
          </w:p>
        </w:tc>
        <w:tc>
          <w:tcPr>
            <w:tcW w:w="2437" w:type="dxa"/>
            <w:shd w:val="clear" w:color="auto" w:fill="F8FAFC"/>
            <w:tcMar>
              <w:top w:w="80" w:type="dxa"/>
              <w:left w:w="120" w:type="dxa"/>
              <w:bottom w:w="80" w:type="dxa"/>
              <w:right w:w="120" w:type="dxa"/>
            </w:tcMar>
            <w:vAlign w:val="center"/>
          </w:tcPr>
          <w:p w14:paraId="2D6E11B2"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Dòng 7-9 (</w:t>
            </w:r>
            <w:r w:rsidRPr="00EF028F">
              <w:rPr>
                <w:rFonts w:cs="Times New Roman"/>
                <w:color w:val="000000" w:themeColor="text1"/>
                <w:sz w:val="18"/>
              </w:rPr>
              <w:t>list_files</w:t>
            </w:r>
            <w:r w:rsidRPr="00EF028F">
              <w:rPr>
                <w:rFonts w:cs="Times New Roman"/>
                <w:color w:val="000000" w:themeColor="text1"/>
                <w:sz w:val="20"/>
              </w:rPr>
              <w:t>), Dòng 19 (</w:t>
            </w:r>
            <w:r w:rsidRPr="00EF028F">
              <w:rPr>
                <w:rFonts w:cs="Times New Roman"/>
                <w:color w:val="000000" w:themeColor="text1"/>
                <w:sz w:val="18"/>
              </w:rPr>
              <w:t>answer</w:t>
            </w:r>
            <w:r w:rsidRPr="00EF028F">
              <w:rPr>
                <w:rFonts w:cs="Times New Roman"/>
                <w:color w:val="000000" w:themeColor="text1"/>
                <w:sz w:val="20"/>
              </w:rPr>
              <w:t xml:space="preserve">) trong </w:t>
            </w:r>
            <w:r w:rsidRPr="00EF028F">
              <w:rPr>
                <w:rFonts w:cs="Times New Roman"/>
                <w:color w:val="000000" w:themeColor="text1"/>
                <w:sz w:val="18"/>
              </w:rPr>
              <w:t>20261007-132834</w:t>
            </w:r>
          </w:p>
        </w:tc>
      </w:tr>
      <w:tr w:rsidR="00EF028F" w:rsidRPr="0024653D" w14:paraId="77D686A6" w14:textId="77777777" w:rsidTr="00EF028F">
        <w:tc>
          <w:tcPr>
            <w:tcW w:w="2445" w:type="dxa"/>
            <w:shd w:val="clear" w:color="auto" w:fill="FFFFFF"/>
            <w:tcMar>
              <w:top w:w="80" w:type="dxa"/>
              <w:left w:w="120" w:type="dxa"/>
              <w:bottom w:w="80" w:type="dxa"/>
              <w:right w:w="120" w:type="dxa"/>
            </w:tcMar>
            <w:vAlign w:val="center"/>
          </w:tcPr>
          <w:p w14:paraId="7055D031" w14:textId="77777777" w:rsidR="00EF028F" w:rsidRPr="00EF028F" w:rsidRDefault="00EF028F" w:rsidP="00EF028F">
            <w:pPr>
              <w:spacing w:before="60" w:after="60" w:line="252" w:lineRule="auto"/>
              <w:rPr>
                <w:rFonts w:cs="Times New Roman"/>
                <w:color w:val="000000" w:themeColor="text1"/>
              </w:rPr>
            </w:pPr>
            <w:r w:rsidRPr="00EF028F">
              <w:rPr>
                <w:rFonts w:cs="Times New Roman"/>
                <w:b/>
                <w:color w:val="000000" w:themeColor="text1"/>
                <w:sz w:val="20"/>
              </w:rPr>
              <w:t>Block 1 - Case B</w:t>
            </w:r>
          </w:p>
        </w:tc>
        <w:tc>
          <w:tcPr>
            <w:tcW w:w="2081" w:type="dxa"/>
            <w:shd w:val="clear" w:color="auto" w:fill="FFFFFF"/>
            <w:tcMar>
              <w:top w:w="80" w:type="dxa"/>
              <w:left w:w="120" w:type="dxa"/>
              <w:bottom w:w="80" w:type="dxa"/>
              <w:right w:w="120" w:type="dxa"/>
            </w:tcMar>
            <w:vAlign w:val="center"/>
          </w:tcPr>
          <w:p w14:paraId="2720DF77"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Đổi tên file; Mua 02/10, hoàn 12/10, chưa kích hoạt</w:t>
            </w:r>
          </w:p>
        </w:tc>
        <w:tc>
          <w:tcPr>
            <w:tcW w:w="1570" w:type="dxa"/>
            <w:shd w:val="clear" w:color="auto" w:fill="FFFFFF"/>
            <w:tcMar>
              <w:top w:w="80" w:type="dxa"/>
              <w:left w:w="120" w:type="dxa"/>
              <w:bottom w:w="80" w:type="dxa"/>
              <w:right w:w="120" w:type="dxa"/>
            </w:tcMar>
            <w:vAlign w:val="center"/>
          </w:tcPr>
          <w:p w14:paraId="33298EDB"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 xml:space="preserve">Đọc skill → gọi </w:t>
            </w:r>
            <w:r w:rsidRPr="00EF028F">
              <w:rPr>
                <w:rFonts w:cs="Times New Roman"/>
                <w:color w:val="000000" w:themeColor="text1"/>
                <w:sz w:val="18"/>
              </w:rPr>
              <w:t>list_files</w:t>
            </w:r>
            <w:r w:rsidRPr="00EF028F">
              <w:rPr>
                <w:rFonts w:cs="Times New Roman"/>
                <w:color w:val="000000" w:themeColor="text1"/>
                <w:sz w:val="20"/>
              </w:rPr>
              <w:t xml:space="preserve"> → đọc file đổi tên </w:t>
            </w:r>
            <w:r w:rsidRPr="00EF028F">
              <w:rPr>
                <w:rFonts w:cs="Times New Roman"/>
                <w:color w:val="000000" w:themeColor="text1"/>
                <w:sz w:val="18"/>
              </w:rPr>
              <w:t>chinh-sach-tu-10.md</w:t>
            </w:r>
          </w:p>
        </w:tc>
        <w:tc>
          <w:tcPr>
            <w:tcW w:w="2030" w:type="dxa"/>
            <w:shd w:val="clear" w:color="auto" w:fill="FFFFFF"/>
            <w:tcMar>
              <w:top w:w="80" w:type="dxa"/>
              <w:left w:w="120" w:type="dxa"/>
              <w:bottom w:w="80" w:type="dxa"/>
              <w:right w:w="120" w:type="dxa"/>
            </w:tcMar>
            <w:vAlign w:val="center"/>
          </w:tcPr>
          <w:p w14:paraId="5C5A2AFE"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 xml:space="preserve">10 ngày ≤ 14 ngày → </w:t>
            </w:r>
            <w:r w:rsidRPr="00EF028F">
              <w:rPr>
                <w:rFonts w:cs="Times New Roman"/>
                <w:b/>
                <w:color w:val="000000" w:themeColor="text1"/>
                <w:sz w:val="20"/>
              </w:rPr>
              <w:t>Đủ điều kiện, 0 phí</w:t>
            </w:r>
          </w:p>
        </w:tc>
        <w:tc>
          <w:tcPr>
            <w:tcW w:w="2437" w:type="dxa"/>
            <w:shd w:val="clear" w:color="auto" w:fill="FFFFFF"/>
            <w:tcMar>
              <w:top w:w="80" w:type="dxa"/>
              <w:left w:w="120" w:type="dxa"/>
              <w:bottom w:w="80" w:type="dxa"/>
              <w:right w:w="120" w:type="dxa"/>
            </w:tcMar>
            <w:vAlign w:val="center"/>
          </w:tcPr>
          <w:p w14:paraId="0A303E66"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Dòng 9 (</w:t>
            </w:r>
            <w:r w:rsidRPr="00EF028F">
              <w:rPr>
                <w:rFonts w:cs="Times New Roman"/>
                <w:color w:val="000000" w:themeColor="text1"/>
                <w:sz w:val="18"/>
              </w:rPr>
              <w:t>list_files</w:t>
            </w:r>
            <w:r w:rsidRPr="00EF028F">
              <w:rPr>
                <w:rFonts w:cs="Times New Roman"/>
                <w:color w:val="000000" w:themeColor="text1"/>
                <w:sz w:val="20"/>
              </w:rPr>
              <w:t xml:space="preserve"> trả tên mới), Dòng 11 (</w:t>
            </w:r>
            <w:r w:rsidRPr="00EF028F">
              <w:rPr>
                <w:rFonts w:cs="Times New Roman"/>
                <w:color w:val="000000" w:themeColor="text1"/>
                <w:sz w:val="18"/>
              </w:rPr>
              <w:t>read_file</w:t>
            </w:r>
            <w:r w:rsidRPr="00EF028F">
              <w:rPr>
                <w:rFonts w:cs="Times New Roman"/>
                <w:color w:val="000000" w:themeColor="text1"/>
                <w:sz w:val="20"/>
              </w:rPr>
              <w:t xml:space="preserve">) trong </w:t>
            </w:r>
            <w:r w:rsidRPr="00EF028F">
              <w:rPr>
                <w:rFonts w:cs="Times New Roman"/>
                <w:color w:val="000000" w:themeColor="text1"/>
                <w:sz w:val="18"/>
              </w:rPr>
              <w:t>20261007-132912</w:t>
            </w:r>
          </w:p>
        </w:tc>
      </w:tr>
      <w:tr w:rsidR="00EF028F" w:rsidRPr="0024653D" w14:paraId="55DEB7AB" w14:textId="77777777" w:rsidTr="00EF028F">
        <w:tc>
          <w:tcPr>
            <w:tcW w:w="2445" w:type="dxa"/>
            <w:shd w:val="clear" w:color="auto" w:fill="F8FAFC"/>
            <w:tcMar>
              <w:top w:w="80" w:type="dxa"/>
              <w:left w:w="120" w:type="dxa"/>
              <w:bottom w:w="80" w:type="dxa"/>
              <w:right w:w="120" w:type="dxa"/>
            </w:tcMar>
            <w:vAlign w:val="center"/>
          </w:tcPr>
          <w:p w14:paraId="7BF885F6" w14:textId="77777777" w:rsidR="00EF028F" w:rsidRPr="00EF028F" w:rsidRDefault="00EF028F" w:rsidP="00EF028F">
            <w:pPr>
              <w:spacing w:before="60" w:after="60" w:line="252" w:lineRule="auto"/>
              <w:rPr>
                <w:rFonts w:cs="Times New Roman"/>
                <w:color w:val="000000" w:themeColor="text1"/>
              </w:rPr>
            </w:pPr>
            <w:r w:rsidRPr="00EF028F">
              <w:rPr>
                <w:rFonts w:cs="Times New Roman"/>
                <w:b/>
                <w:color w:val="000000" w:themeColor="text1"/>
                <w:sz w:val="20"/>
              </w:rPr>
              <w:t>Block 1 - Thiếu TT</w:t>
            </w:r>
          </w:p>
        </w:tc>
        <w:tc>
          <w:tcPr>
            <w:tcW w:w="2081" w:type="dxa"/>
            <w:shd w:val="clear" w:color="auto" w:fill="F8FAFC"/>
            <w:tcMar>
              <w:top w:w="80" w:type="dxa"/>
              <w:left w:w="120" w:type="dxa"/>
              <w:bottom w:w="80" w:type="dxa"/>
              <w:right w:w="120" w:type="dxa"/>
            </w:tcMar>
            <w:vAlign w:val="center"/>
          </w:tcPr>
          <w:p w14:paraId="083831B8"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Mua 02/10, hoàn 12/10 (thiếu kích hoạt)</w:t>
            </w:r>
          </w:p>
        </w:tc>
        <w:tc>
          <w:tcPr>
            <w:tcW w:w="1570" w:type="dxa"/>
            <w:shd w:val="clear" w:color="auto" w:fill="F8FAFC"/>
            <w:tcMar>
              <w:top w:w="80" w:type="dxa"/>
              <w:left w:w="120" w:type="dxa"/>
              <w:bottom w:w="80" w:type="dxa"/>
              <w:right w:w="120" w:type="dxa"/>
            </w:tcMar>
            <w:vAlign w:val="center"/>
          </w:tcPr>
          <w:p w14:paraId="6ED8235A"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Đọc skill → nhận biết thiếu thông tin</w:t>
            </w:r>
          </w:p>
        </w:tc>
        <w:tc>
          <w:tcPr>
            <w:tcW w:w="2030" w:type="dxa"/>
            <w:shd w:val="clear" w:color="auto" w:fill="F8FAFC"/>
            <w:tcMar>
              <w:top w:w="80" w:type="dxa"/>
              <w:left w:w="120" w:type="dxa"/>
              <w:bottom w:w="80" w:type="dxa"/>
              <w:right w:w="120" w:type="dxa"/>
            </w:tcMar>
            <w:vAlign w:val="center"/>
          </w:tcPr>
          <w:p w14:paraId="74D126C8" w14:textId="77777777" w:rsidR="00EF028F" w:rsidRPr="00EF028F" w:rsidRDefault="00EF028F" w:rsidP="00EF028F">
            <w:pPr>
              <w:spacing w:before="60" w:after="60" w:line="252" w:lineRule="auto"/>
              <w:rPr>
                <w:rFonts w:cs="Times New Roman"/>
                <w:color w:val="000000" w:themeColor="text1"/>
              </w:rPr>
            </w:pPr>
            <w:r w:rsidRPr="00EF028F">
              <w:rPr>
                <w:rFonts w:cs="Times New Roman"/>
                <w:b/>
                <w:color w:val="000000" w:themeColor="text1"/>
                <w:sz w:val="20"/>
              </w:rPr>
              <w:t>Hỏi lại trạng thái kích hoạt</w:t>
            </w:r>
            <w:r w:rsidRPr="00EF028F">
              <w:rPr>
                <w:rFonts w:cs="Times New Roman"/>
                <w:color w:val="000000" w:themeColor="text1"/>
                <w:sz w:val="20"/>
              </w:rPr>
              <w:t>, không kết luận vội</w:t>
            </w:r>
          </w:p>
        </w:tc>
        <w:tc>
          <w:tcPr>
            <w:tcW w:w="2437" w:type="dxa"/>
            <w:shd w:val="clear" w:color="auto" w:fill="F8FAFC"/>
            <w:tcMar>
              <w:top w:w="80" w:type="dxa"/>
              <w:left w:w="120" w:type="dxa"/>
              <w:bottom w:w="80" w:type="dxa"/>
              <w:right w:w="120" w:type="dxa"/>
            </w:tcMar>
            <w:vAlign w:val="center"/>
          </w:tcPr>
          <w:p w14:paraId="16C9C6DD"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Dòng 7-8 (</w:t>
            </w:r>
            <w:r w:rsidRPr="00EF028F">
              <w:rPr>
                <w:rFonts w:cs="Times New Roman"/>
                <w:color w:val="000000" w:themeColor="text1"/>
                <w:sz w:val="18"/>
              </w:rPr>
              <w:t>model_response</w:t>
            </w:r>
            <w:r w:rsidRPr="00EF028F">
              <w:rPr>
                <w:rFonts w:cs="Times New Roman"/>
                <w:color w:val="000000" w:themeColor="text1"/>
                <w:sz w:val="20"/>
              </w:rPr>
              <w:t xml:space="preserve"> hỏi lại) trong </w:t>
            </w:r>
            <w:r w:rsidRPr="00EF028F">
              <w:rPr>
                <w:rFonts w:cs="Times New Roman"/>
                <w:color w:val="000000" w:themeColor="text1"/>
                <w:sz w:val="18"/>
              </w:rPr>
              <w:t>20261007-132931</w:t>
            </w:r>
          </w:p>
        </w:tc>
      </w:tr>
      <w:tr w:rsidR="00EF028F" w:rsidRPr="0024653D" w14:paraId="21F0219C" w14:textId="77777777" w:rsidTr="00EF028F">
        <w:tc>
          <w:tcPr>
            <w:tcW w:w="2445" w:type="dxa"/>
            <w:shd w:val="clear" w:color="auto" w:fill="FFFFFF"/>
            <w:tcMar>
              <w:top w:w="80" w:type="dxa"/>
              <w:left w:w="120" w:type="dxa"/>
              <w:bottom w:w="80" w:type="dxa"/>
              <w:right w:w="120" w:type="dxa"/>
            </w:tcMar>
            <w:vAlign w:val="center"/>
          </w:tcPr>
          <w:p w14:paraId="5C38FB7A" w14:textId="77777777" w:rsidR="00EF028F" w:rsidRPr="00EF028F" w:rsidRDefault="00EF028F" w:rsidP="00EF028F">
            <w:pPr>
              <w:spacing w:before="60" w:after="60" w:line="252" w:lineRule="auto"/>
              <w:rPr>
                <w:rFonts w:cs="Times New Roman"/>
                <w:color w:val="000000" w:themeColor="text1"/>
              </w:rPr>
            </w:pPr>
            <w:r w:rsidRPr="00EF028F">
              <w:rPr>
                <w:rFonts w:cs="Times New Roman"/>
                <w:b/>
                <w:color w:val="000000" w:themeColor="text1"/>
                <w:sz w:val="20"/>
              </w:rPr>
              <w:t>Block 2 - Ngưỡng 8h</w:t>
            </w:r>
          </w:p>
        </w:tc>
        <w:tc>
          <w:tcPr>
            <w:tcW w:w="2081" w:type="dxa"/>
            <w:shd w:val="clear" w:color="auto" w:fill="FFFFFF"/>
            <w:tcMar>
              <w:top w:w="80" w:type="dxa"/>
              <w:left w:w="120" w:type="dxa"/>
              <w:bottom w:w="80" w:type="dxa"/>
              <w:right w:w="120" w:type="dxa"/>
            </w:tcMar>
            <w:vAlign w:val="center"/>
          </w:tcPr>
          <w:p w14:paraId="111467CA"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18"/>
              </w:rPr>
              <w:t>workload.csv</w:t>
            </w:r>
            <w:r w:rsidRPr="00EF028F">
              <w:rPr>
                <w:rFonts w:cs="Times New Roman"/>
                <w:color w:val="000000" w:themeColor="text1"/>
                <w:sz w:val="20"/>
              </w:rPr>
              <w:t xml:space="preserve">, </w:t>
            </w:r>
            <w:r w:rsidRPr="00EF028F">
              <w:rPr>
                <w:rFonts w:cs="Times New Roman"/>
                <w:color w:val="000000" w:themeColor="text1"/>
                <w:sz w:val="18"/>
              </w:rPr>
              <w:t>--max-hours 8</w:t>
            </w:r>
          </w:p>
        </w:tc>
        <w:tc>
          <w:tcPr>
            <w:tcW w:w="1570" w:type="dxa"/>
            <w:shd w:val="clear" w:color="auto" w:fill="FFFFFF"/>
            <w:tcMar>
              <w:top w:w="80" w:type="dxa"/>
              <w:left w:w="120" w:type="dxa"/>
              <w:bottom w:w="80" w:type="dxa"/>
              <w:right w:w="120" w:type="dxa"/>
            </w:tcMar>
            <w:vAlign w:val="center"/>
          </w:tcPr>
          <w:p w14:paraId="56DE7C82"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Đọc skill → chạy Bash script → ghi file báo cáo</w:t>
            </w:r>
          </w:p>
        </w:tc>
        <w:tc>
          <w:tcPr>
            <w:tcW w:w="2030" w:type="dxa"/>
            <w:shd w:val="clear" w:color="auto" w:fill="FFFFFF"/>
            <w:tcMar>
              <w:top w:w="80" w:type="dxa"/>
              <w:left w:w="120" w:type="dxa"/>
              <w:bottom w:w="80" w:type="dxa"/>
              <w:right w:w="120" w:type="dxa"/>
            </w:tcMar>
            <w:vAlign w:val="center"/>
          </w:tcPr>
          <w:p w14:paraId="305B760C"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 xml:space="preserve">Lan: 9h (Quá tải), Minh: 3h; tạo </w:t>
            </w:r>
            <w:r w:rsidRPr="00EF028F">
              <w:rPr>
                <w:rFonts w:cs="Times New Roman"/>
                <w:color w:val="000000" w:themeColor="text1"/>
                <w:sz w:val="18"/>
              </w:rPr>
              <w:t>output/workload.md</w:t>
            </w:r>
          </w:p>
        </w:tc>
        <w:tc>
          <w:tcPr>
            <w:tcW w:w="2437" w:type="dxa"/>
            <w:shd w:val="clear" w:color="auto" w:fill="FFFFFF"/>
            <w:tcMar>
              <w:top w:w="80" w:type="dxa"/>
              <w:left w:w="120" w:type="dxa"/>
              <w:bottom w:w="80" w:type="dxa"/>
              <w:right w:w="120" w:type="dxa"/>
            </w:tcMar>
            <w:vAlign w:val="center"/>
          </w:tcPr>
          <w:p w14:paraId="3FCC76A3"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Dòng 11-13 (</w:t>
            </w:r>
            <w:r w:rsidRPr="00EF028F">
              <w:rPr>
                <w:rFonts w:cs="Times New Roman"/>
                <w:color w:val="000000" w:themeColor="text1"/>
                <w:sz w:val="18"/>
              </w:rPr>
              <w:t>bash</w:t>
            </w:r>
            <w:r w:rsidRPr="00EF028F">
              <w:rPr>
                <w:rFonts w:cs="Times New Roman"/>
                <w:color w:val="000000" w:themeColor="text1"/>
                <w:sz w:val="20"/>
              </w:rPr>
              <w:t>), Dòng 15-17 (</w:t>
            </w:r>
            <w:r w:rsidRPr="00EF028F">
              <w:rPr>
                <w:rFonts w:cs="Times New Roman"/>
                <w:color w:val="000000" w:themeColor="text1"/>
                <w:sz w:val="18"/>
              </w:rPr>
              <w:t>write_file</w:t>
            </w:r>
            <w:r w:rsidRPr="00EF028F">
              <w:rPr>
                <w:rFonts w:cs="Times New Roman"/>
                <w:color w:val="000000" w:themeColor="text1"/>
                <w:sz w:val="20"/>
              </w:rPr>
              <w:t xml:space="preserve">) trong </w:t>
            </w:r>
            <w:r w:rsidRPr="00EF028F">
              <w:rPr>
                <w:rFonts w:cs="Times New Roman"/>
                <w:color w:val="000000" w:themeColor="text1"/>
                <w:sz w:val="18"/>
              </w:rPr>
              <w:t>20261007-133734</w:t>
            </w:r>
          </w:p>
        </w:tc>
      </w:tr>
      <w:tr w:rsidR="00EF028F" w:rsidRPr="0024653D" w14:paraId="64ED7F81" w14:textId="77777777" w:rsidTr="00EF028F">
        <w:tc>
          <w:tcPr>
            <w:tcW w:w="2445" w:type="dxa"/>
            <w:shd w:val="clear" w:color="auto" w:fill="F8FAFC"/>
            <w:tcMar>
              <w:top w:w="80" w:type="dxa"/>
              <w:left w:w="120" w:type="dxa"/>
              <w:bottom w:w="80" w:type="dxa"/>
              <w:right w:w="120" w:type="dxa"/>
            </w:tcMar>
            <w:vAlign w:val="center"/>
          </w:tcPr>
          <w:p w14:paraId="144621B6" w14:textId="77777777" w:rsidR="00EF028F" w:rsidRPr="00EF028F" w:rsidRDefault="00EF028F" w:rsidP="00EF028F">
            <w:pPr>
              <w:spacing w:before="60" w:after="60" w:line="252" w:lineRule="auto"/>
              <w:rPr>
                <w:rFonts w:cs="Times New Roman"/>
                <w:color w:val="000000" w:themeColor="text1"/>
              </w:rPr>
            </w:pPr>
            <w:r w:rsidRPr="00EF028F">
              <w:rPr>
                <w:rFonts w:cs="Times New Roman"/>
                <w:b/>
                <w:color w:val="000000" w:themeColor="text1"/>
                <w:sz w:val="20"/>
              </w:rPr>
              <w:t>Block 2 - Ngưỡng 9h</w:t>
            </w:r>
          </w:p>
        </w:tc>
        <w:tc>
          <w:tcPr>
            <w:tcW w:w="2081" w:type="dxa"/>
            <w:shd w:val="clear" w:color="auto" w:fill="F8FAFC"/>
            <w:tcMar>
              <w:top w:w="80" w:type="dxa"/>
              <w:left w:w="120" w:type="dxa"/>
              <w:bottom w:w="80" w:type="dxa"/>
              <w:right w:w="120" w:type="dxa"/>
            </w:tcMar>
            <w:vAlign w:val="center"/>
          </w:tcPr>
          <w:p w14:paraId="6187F3E5"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18"/>
              </w:rPr>
              <w:t>workload.csv</w:t>
            </w:r>
            <w:r w:rsidRPr="00EF028F">
              <w:rPr>
                <w:rFonts w:cs="Times New Roman"/>
                <w:color w:val="000000" w:themeColor="text1"/>
                <w:sz w:val="20"/>
              </w:rPr>
              <w:t xml:space="preserve">, </w:t>
            </w:r>
            <w:r w:rsidRPr="00EF028F">
              <w:rPr>
                <w:rFonts w:cs="Times New Roman"/>
                <w:color w:val="000000" w:themeColor="text1"/>
                <w:sz w:val="18"/>
              </w:rPr>
              <w:t>--max-hours 9</w:t>
            </w:r>
          </w:p>
        </w:tc>
        <w:tc>
          <w:tcPr>
            <w:tcW w:w="1570" w:type="dxa"/>
            <w:shd w:val="clear" w:color="auto" w:fill="F8FAFC"/>
            <w:tcMar>
              <w:top w:w="80" w:type="dxa"/>
              <w:left w:w="120" w:type="dxa"/>
              <w:bottom w:w="80" w:type="dxa"/>
              <w:right w:w="120" w:type="dxa"/>
            </w:tcMar>
            <w:vAlign w:val="center"/>
          </w:tcPr>
          <w:p w14:paraId="37A47B8C"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Đọc skill → chạy Bash script → ghi file báo cáo</w:t>
            </w:r>
          </w:p>
        </w:tc>
        <w:tc>
          <w:tcPr>
            <w:tcW w:w="2030" w:type="dxa"/>
            <w:shd w:val="clear" w:color="auto" w:fill="F8FAFC"/>
            <w:tcMar>
              <w:top w:w="80" w:type="dxa"/>
              <w:left w:w="120" w:type="dxa"/>
              <w:bottom w:w="80" w:type="dxa"/>
              <w:right w:w="120" w:type="dxa"/>
            </w:tcMar>
            <w:vAlign w:val="center"/>
          </w:tcPr>
          <w:p w14:paraId="3C247E27"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 xml:space="preserve">Lan: 9h, Minh: 3h → </w:t>
            </w:r>
            <w:r w:rsidRPr="00EF028F">
              <w:rPr>
                <w:rFonts w:cs="Times New Roman"/>
                <w:b/>
                <w:color w:val="000000" w:themeColor="text1"/>
                <w:sz w:val="20"/>
              </w:rPr>
              <w:t>Không ai quá tải</w:t>
            </w:r>
            <w:r w:rsidRPr="00EF028F">
              <w:rPr>
                <w:rFonts w:cs="Times New Roman"/>
                <w:color w:val="000000" w:themeColor="text1"/>
                <w:sz w:val="20"/>
              </w:rPr>
              <w:t xml:space="preserve">; tạo </w:t>
            </w:r>
            <w:r w:rsidRPr="00EF028F">
              <w:rPr>
                <w:rFonts w:cs="Times New Roman"/>
                <w:color w:val="000000" w:themeColor="text1"/>
                <w:sz w:val="18"/>
              </w:rPr>
              <w:t>output/workload-9h.md</w:t>
            </w:r>
          </w:p>
        </w:tc>
        <w:tc>
          <w:tcPr>
            <w:tcW w:w="2437" w:type="dxa"/>
            <w:shd w:val="clear" w:color="auto" w:fill="F8FAFC"/>
            <w:tcMar>
              <w:top w:w="80" w:type="dxa"/>
              <w:left w:w="120" w:type="dxa"/>
              <w:bottom w:w="80" w:type="dxa"/>
              <w:right w:w="120" w:type="dxa"/>
            </w:tcMar>
            <w:vAlign w:val="center"/>
          </w:tcPr>
          <w:p w14:paraId="5F088545"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Dòng 11-13 (</w:t>
            </w:r>
            <w:r w:rsidRPr="00EF028F">
              <w:rPr>
                <w:rFonts w:cs="Times New Roman"/>
                <w:color w:val="000000" w:themeColor="text1"/>
                <w:sz w:val="18"/>
              </w:rPr>
              <w:t>bash</w:t>
            </w:r>
            <w:r w:rsidRPr="00EF028F">
              <w:rPr>
                <w:rFonts w:cs="Times New Roman"/>
                <w:color w:val="000000" w:themeColor="text1"/>
                <w:sz w:val="20"/>
              </w:rPr>
              <w:t>), Dòng 15-17 (</w:t>
            </w:r>
            <w:r w:rsidRPr="00EF028F">
              <w:rPr>
                <w:rFonts w:cs="Times New Roman"/>
                <w:color w:val="000000" w:themeColor="text1"/>
                <w:sz w:val="18"/>
              </w:rPr>
              <w:t>write_file</w:t>
            </w:r>
            <w:r w:rsidRPr="00EF028F">
              <w:rPr>
                <w:rFonts w:cs="Times New Roman"/>
                <w:color w:val="000000" w:themeColor="text1"/>
                <w:sz w:val="20"/>
              </w:rPr>
              <w:t xml:space="preserve">) trong </w:t>
            </w:r>
            <w:r w:rsidRPr="00EF028F">
              <w:rPr>
                <w:rFonts w:cs="Times New Roman"/>
                <w:color w:val="000000" w:themeColor="text1"/>
                <w:sz w:val="18"/>
              </w:rPr>
              <w:t>20261007-133755</w:t>
            </w:r>
          </w:p>
        </w:tc>
      </w:tr>
      <w:tr w:rsidR="00EF028F" w:rsidRPr="0024653D" w14:paraId="7B8132F5" w14:textId="77777777" w:rsidTr="00EF028F">
        <w:tc>
          <w:tcPr>
            <w:tcW w:w="2445" w:type="dxa"/>
            <w:shd w:val="clear" w:color="auto" w:fill="FFFFFF"/>
            <w:tcMar>
              <w:top w:w="80" w:type="dxa"/>
              <w:left w:w="120" w:type="dxa"/>
              <w:bottom w:w="80" w:type="dxa"/>
              <w:right w:w="120" w:type="dxa"/>
            </w:tcMar>
            <w:vAlign w:val="center"/>
          </w:tcPr>
          <w:p w14:paraId="06417718" w14:textId="77777777" w:rsidR="00EF028F" w:rsidRPr="00EF028F" w:rsidRDefault="00EF028F" w:rsidP="00EF028F">
            <w:pPr>
              <w:spacing w:before="60" w:after="60" w:line="252" w:lineRule="auto"/>
              <w:rPr>
                <w:rFonts w:cs="Times New Roman"/>
                <w:color w:val="000000" w:themeColor="text1"/>
              </w:rPr>
            </w:pPr>
            <w:r w:rsidRPr="00EF028F">
              <w:rPr>
                <w:rFonts w:cs="Times New Roman"/>
                <w:b/>
                <w:color w:val="000000" w:themeColor="text1"/>
                <w:sz w:val="20"/>
              </w:rPr>
              <w:t>Block 2 - Thiếu ngưỡng</w:t>
            </w:r>
          </w:p>
        </w:tc>
        <w:tc>
          <w:tcPr>
            <w:tcW w:w="2081" w:type="dxa"/>
            <w:shd w:val="clear" w:color="auto" w:fill="FFFFFF"/>
            <w:tcMar>
              <w:top w:w="80" w:type="dxa"/>
              <w:left w:w="120" w:type="dxa"/>
              <w:bottom w:w="80" w:type="dxa"/>
              <w:right w:w="120" w:type="dxa"/>
            </w:tcMar>
            <w:vAlign w:val="center"/>
          </w:tcPr>
          <w:p w14:paraId="18829788"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Câu hỏi thiếu ngưỡng số giờ</w:t>
            </w:r>
          </w:p>
        </w:tc>
        <w:tc>
          <w:tcPr>
            <w:tcW w:w="1570" w:type="dxa"/>
            <w:shd w:val="clear" w:color="auto" w:fill="FFFFFF"/>
            <w:tcMar>
              <w:top w:w="80" w:type="dxa"/>
              <w:left w:w="120" w:type="dxa"/>
              <w:bottom w:w="80" w:type="dxa"/>
              <w:right w:w="120" w:type="dxa"/>
            </w:tcMar>
            <w:vAlign w:val="center"/>
          </w:tcPr>
          <w:p w14:paraId="64FBFEA4"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Đọc skill → phát hiện thiếu tham số CLI</w:t>
            </w:r>
          </w:p>
        </w:tc>
        <w:tc>
          <w:tcPr>
            <w:tcW w:w="2030" w:type="dxa"/>
            <w:shd w:val="clear" w:color="auto" w:fill="FFFFFF"/>
            <w:tcMar>
              <w:top w:w="80" w:type="dxa"/>
              <w:left w:w="120" w:type="dxa"/>
              <w:bottom w:w="80" w:type="dxa"/>
              <w:right w:w="120" w:type="dxa"/>
            </w:tcMar>
            <w:vAlign w:val="center"/>
          </w:tcPr>
          <w:p w14:paraId="3264C94C" w14:textId="77777777" w:rsidR="00EF028F" w:rsidRPr="00EF028F" w:rsidRDefault="00EF028F" w:rsidP="00EF028F">
            <w:pPr>
              <w:spacing w:before="60" w:after="60" w:line="252" w:lineRule="auto"/>
              <w:rPr>
                <w:rFonts w:cs="Times New Roman"/>
                <w:color w:val="000000" w:themeColor="text1"/>
              </w:rPr>
            </w:pPr>
            <w:r w:rsidRPr="00EF028F">
              <w:rPr>
                <w:rFonts w:cs="Times New Roman"/>
                <w:b/>
                <w:color w:val="000000" w:themeColor="text1"/>
                <w:sz w:val="20"/>
              </w:rPr>
              <w:t>Hỏi lại ngưỡng max_hours</w:t>
            </w:r>
            <w:r w:rsidRPr="00EF028F">
              <w:rPr>
                <w:rFonts w:cs="Times New Roman"/>
                <w:color w:val="000000" w:themeColor="text1"/>
                <w:sz w:val="20"/>
              </w:rPr>
              <w:t>, không tự gán mặc định</w:t>
            </w:r>
          </w:p>
        </w:tc>
        <w:tc>
          <w:tcPr>
            <w:tcW w:w="2437" w:type="dxa"/>
            <w:shd w:val="clear" w:color="auto" w:fill="FFFFFF"/>
            <w:tcMar>
              <w:top w:w="80" w:type="dxa"/>
              <w:left w:w="120" w:type="dxa"/>
              <w:bottom w:w="80" w:type="dxa"/>
              <w:right w:w="120" w:type="dxa"/>
            </w:tcMar>
            <w:vAlign w:val="center"/>
          </w:tcPr>
          <w:p w14:paraId="5F8B3BC7"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Dòng 7-8 (</w:t>
            </w:r>
            <w:r w:rsidRPr="00EF028F">
              <w:rPr>
                <w:rFonts w:cs="Times New Roman"/>
                <w:color w:val="000000" w:themeColor="text1"/>
                <w:sz w:val="18"/>
              </w:rPr>
              <w:t>model_response</w:t>
            </w:r>
            <w:r w:rsidRPr="00EF028F">
              <w:rPr>
                <w:rFonts w:cs="Times New Roman"/>
                <w:color w:val="000000" w:themeColor="text1"/>
                <w:sz w:val="20"/>
              </w:rPr>
              <w:t xml:space="preserve"> hỏi lại) trong </w:t>
            </w:r>
            <w:r w:rsidRPr="00EF028F">
              <w:rPr>
                <w:rFonts w:cs="Times New Roman"/>
                <w:color w:val="000000" w:themeColor="text1"/>
                <w:sz w:val="18"/>
              </w:rPr>
              <w:t>20261007-133813</w:t>
            </w:r>
          </w:p>
        </w:tc>
      </w:tr>
      <w:tr w:rsidR="00EF028F" w:rsidRPr="0024653D" w14:paraId="395D77FB" w14:textId="77777777" w:rsidTr="00EF028F">
        <w:tc>
          <w:tcPr>
            <w:tcW w:w="2445" w:type="dxa"/>
            <w:shd w:val="clear" w:color="auto" w:fill="F8FAFC"/>
            <w:tcMar>
              <w:top w:w="80" w:type="dxa"/>
              <w:left w:w="120" w:type="dxa"/>
              <w:bottom w:w="80" w:type="dxa"/>
              <w:right w:w="120" w:type="dxa"/>
            </w:tcMar>
            <w:vAlign w:val="center"/>
          </w:tcPr>
          <w:p w14:paraId="268CCFE6" w14:textId="77777777" w:rsidR="00EF028F" w:rsidRPr="00EF028F" w:rsidRDefault="00EF028F" w:rsidP="00EF028F">
            <w:pPr>
              <w:spacing w:before="60" w:after="60" w:line="252" w:lineRule="auto"/>
              <w:rPr>
                <w:rFonts w:cs="Times New Roman"/>
                <w:color w:val="000000" w:themeColor="text1"/>
              </w:rPr>
            </w:pPr>
            <w:r w:rsidRPr="00EF028F">
              <w:rPr>
                <w:rFonts w:cs="Times New Roman"/>
                <w:b/>
                <w:color w:val="000000" w:themeColor="text1"/>
                <w:sz w:val="20"/>
              </w:rPr>
              <w:t>Block 2 - File lỗi</w:t>
            </w:r>
          </w:p>
        </w:tc>
        <w:tc>
          <w:tcPr>
            <w:tcW w:w="2081" w:type="dxa"/>
            <w:shd w:val="clear" w:color="auto" w:fill="F8FAFC"/>
            <w:tcMar>
              <w:top w:w="80" w:type="dxa"/>
              <w:left w:w="120" w:type="dxa"/>
              <w:bottom w:w="80" w:type="dxa"/>
              <w:right w:w="120" w:type="dxa"/>
            </w:tcMar>
            <w:vAlign w:val="center"/>
          </w:tcPr>
          <w:p w14:paraId="03107DCE"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 xml:space="preserve">Tệp </w:t>
            </w:r>
            <w:r w:rsidRPr="00EF028F">
              <w:rPr>
                <w:rFonts w:cs="Times New Roman"/>
                <w:color w:val="000000" w:themeColor="text1"/>
                <w:sz w:val="18"/>
              </w:rPr>
              <w:t>data/khong-ton-tai.csv</w:t>
            </w:r>
          </w:p>
        </w:tc>
        <w:tc>
          <w:tcPr>
            <w:tcW w:w="1570" w:type="dxa"/>
            <w:shd w:val="clear" w:color="auto" w:fill="F8FAFC"/>
            <w:tcMar>
              <w:top w:w="80" w:type="dxa"/>
              <w:left w:w="120" w:type="dxa"/>
              <w:bottom w:w="80" w:type="dxa"/>
              <w:right w:w="120" w:type="dxa"/>
            </w:tcMar>
            <w:vAlign w:val="center"/>
          </w:tcPr>
          <w:p w14:paraId="2AB6F3BF"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Chạy Bash script → script thoát exit code 1</w:t>
            </w:r>
          </w:p>
        </w:tc>
        <w:tc>
          <w:tcPr>
            <w:tcW w:w="2030" w:type="dxa"/>
            <w:shd w:val="clear" w:color="auto" w:fill="F8FAFC"/>
            <w:tcMar>
              <w:top w:w="80" w:type="dxa"/>
              <w:left w:w="120" w:type="dxa"/>
              <w:bottom w:w="80" w:type="dxa"/>
              <w:right w:w="120" w:type="dxa"/>
            </w:tcMar>
            <w:vAlign w:val="center"/>
          </w:tcPr>
          <w:p w14:paraId="47B1AACC"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Báo lỗi không đọc được tệp, không bịa đặt số liệu</w:t>
            </w:r>
          </w:p>
        </w:tc>
        <w:tc>
          <w:tcPr>
            <w:tcW w:w="2437" w:type="dxa"/>
            <w:shd w:val="clear" w:color="auto" w:fill="F8FAFC"/>
            <w:tcMar>
              <w:top w:w="80" w:type="dxa"/>
              <w:left w:w="120" w:type="dxa"/>
              <w:bottom w:w="80" w:type="dxa"/>
              <w:right w:w="120" w:type="dxa"/>
            </w:tcMar>
            <w:vAlign w:val="center"/>
          </w:tcPr>
          <w:p w14:paraId="05F23EBC" w14:textId="77777777" w:rsidR="00EF028F" w:rsidRPr="00EF028F" w:rsidRDefault="00EF028F" w:rsidP="00EF028F">
            <w:pPr>
              <w:spacing w:before="60" w:after="60" w:line="252" w:lineRule="auto"/>
              <w:rPr>
                <w:rFonts w:cs="Times New Roman"/>
                <w:color w:val="000000" w:themeColor="text1"/>
              </w:rPr>
            </w:pPr>
            <w:r w:rsidRPr="00EF028F">
              <w:rPr>
                <w:rFonts w:cs="Times New Roman"/>
                <w:color w:val="000000" w:themeColor="text1"/>
                <w:sz w:val="20"/>
              </w:rPr>
              <w:t>Dòng 9 (</w:t>
            </w:r>
            <w:r w:rsidRPr="00EF028F">
              <w:rPr>
                <w:rFonts w:cs="Times New Roman"/>
                <w:color w:val="000000" w:themeColor="text1"/>
                <w:sz w:val="18"/>
              </w:rPr>
              <w:t>exit_code: 1</w:t>
            </w:r>
            <w:r w:rsidRPr="00EF028F">
              <w:rPr>
                <w:rFonts w:cs="Times New Roman"/>
                <w:color w:val="000000" w:themeColor="text1"/>
                <w:sz w:val="20"/>
              </w:rPr>
              <w:t>), Dòng 11 (</w:t>
            </w:r>
            <w:r w:rsidRPr="00EF028F">
              <w:rPr>
                <w:rFonts w:cs="Times New Roman"/>
                <w:color w:val="000000" w:themeColor="text1"/>
                <w:sz w:val="18"/>
              </w:rPr>
              <w:t>answer</w:t>
            </w:r>
            <w:r w:rsidRPr="00EF028F">
              <w:rPr>
                <w:rFonts w:cs="Times New Roman"/>
                <w:color w:val="000000" w:themeColor="text1"/>
                <w:sz w:val="20"/>
              </w:rPr>
              <w:t xml:space="preserve"> báo lỗi) trong </w:t>
            </w:r>
            <w:r w:rsidRPr="00EF028F">
              <w:rPr>
                <w:rFonts w:cs="Times New Roman"/>
                <w:color w:val="000000" w:themeColor="text1"/>
                <w:sz w:val="18"/>
              </w:rPr>
              <w:t>20261007-133838</w:t>
            </w:r>
          </w:p>
        </w:tc>
      </w:tr>
    </w:tbl>
    <w:p w14:paraId="56277C67" w14:textId="77777777" w:rsidR="00B949EF" w:rsidRDefault="00000000">
      <w:pPr>
        <w:keepNext/>
        <w:spacing w:before="200" w:after="60"/>
        <w:rPr>
          <w:rFonts w:cs="Times New Roman"/>
          <w:b/>
          <w:color w:val="000000" w:themeColor="text1"/>
          <w:sz w:val="24"/>
          <w:lang w:val="vi-VN"/>
        </w:rPr>
      </w:pPr>
      <w:r w:rsidRPr="00EF028F">
        <w:rPr>
          <w:rFonts w:cs="Times New Roman"/>
          <w:b/>
          <w:color w:val="000000" w:themeColor="text1"/>
          <w:sz w:val="24"/>
          <w:lang w:val="vi-VN"/>
        </w:rPr>
        <w:t>3.2. Bảng Đối Chiếu Ma Trận Nghiệp Vụ &amp; Dấu Vết Thực Nghiệm (Trace Matrix)</w:t>
      </w:r>
    </w:p>
    <w:p w14:paraId="41D09910" w14:textId="77777777" w:rsidR="00EF028F" w:rsidRDefault="00EF028F">
      <w:pPr>
        <w:keepNext/>
        <w:spacing w:before="280"/>
        <w:rPr>
          <w:rFonts w:cs="Times New Roman"/>
          <w:b/>
          <w:lang w:val="vi-VN"/>
        </w:rPr>
      </w:pPr>
    </w:p>
    <w:p w14:paraId="076DC05A" w14:textId="77777777" w:rsidR="00EF028F" w:rsidRDefault="00EF028F">
      <w:pPr>
        <w:keepNext/>
        <w:spacing w:before="280"/>
        <w:rPr>
          <w:rFonts w:cs="Times New Roman"/>
          <w:b/>
          <w:lang w:val="vi-VN"/>
        </w:rPr>
      </w:pPr>
    </w:p>
    <w:p w14:paraId="747A0472" w14:textId="77777777" w:rsidR="00EF028F" w:rsidRDefault="00EF028F">
      <w:pPr>
        <w:keepNext/>
        <w:spacing w:before="280"/>
        <w:rPr>
          <w:rFonts w:cs="Times New Roman"/>
          <w:b/>
          <w:lang w:val="vi-VN"/>
        </w:rPr>
      </w:pPr>
    </w:p>
    <w:p w14:paraId="6D53ADC9" w14:textId="77777777" w:rsidR="00EF028F" w:rsidRDefault="00EF028F">
      <w:pPr>
        <w:keepNext/>
        <w:spacing w:before="280"/>
        <w:rPr>
          <w:rFonts w:cs="Times New Roman"/>
          <w:b/>
          <w:lang w:val="vi-VN"/>
        </w:rPr>
      </w:pPr>
    </w:p>
    <w:p w14:paraId="0F63E44A" w14:textId="77777777" w:rsidR="00EF028F" w:rsidRDefault="00EF028F">
      <w:pPr>
        <w:keepNext/>
        <w:spacing w:before="280"/>
        <w:rPr>
          <w:rFonts w:cs="Times New Roman"/>
          <w:b/>
          <w:lang w:val="vi-VN"/>
        </w:rPr>
      </w:pPr>
    </w:p>
    <w:p w14:paraId="42487532" w14:textId="77777777" w:rsidR="00EF028F" w:rsidRDefault="00EF028F">
      <w:pPr>
        <w:keepNext/>
        <w:spacing w:before="280"/>
        <w:rPr>
          <w:rFonts w:cs="Times New Roman"/>
          <w:b/>
          <w:lang w:val="vi-VN"/>
        </w:rPr>
      </w:pPr>
    </w:p>
    <w:p w14:paraId="0DB07FDD" w14:textId="77777777" w:rsidR="00EF028F" w:rsidRDefault="00EF028F"/>
    <w:sectPr w:rsidR="00EF028F" w:rsidSect="00CE0D9E">
      <w:footerReference w:type="default" r:id="rId15"/>
      <w:pgSz w:w="12240" w:h="15840"/>
      <w:pgMar w:top="1151" w:right="1298" w:bottom="1151" w:left="1298" w:header="62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F36080" w14:textId="77777777" w:rsidR="00275125" w:rsidRDefault="00275125" w:rsidP="00CE0D9E">
      <w:pPr>
        <w:spacing w:after="0" w:line="240" w:lineRule="auto"/>
      </w:pPr>
      <w:r>
        <w:separator/>
      </w:r>
    </w:p>
  </w:endnote>
  <w:endnote w:type="continuationSeparator" w:id="0">
    <w:p w14:paraId="286B16C0" w14:textId="77777777" w:rsidR="00275125" w:rsidRDefault="00275125" w:rsidP="00CE0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66E15B" w14:textId="77777777" w:rsidR="00CE0D9E" w:rsidRPr="00FF123C" w:rsidRDefault="00CE0D9E" w:rsidP="00CE0D9E">
    <w:pPr>
      <w:pStyle w:val="Heading1"/>
      <w:shd w:val="clear" w:color="auto" w:fill="FFFFFF"/>
      <w:spacing w:before="0"/>
      <w:rPr>
        <w:rFonts w:ascii="Segoe UI" w:hAnsi="Segoe UI" w:cs="Segoe UI"/>
        <w:color w:val="1D2125"/>
      </w:rPr>
    </w:pPr>
    <w:r w:rsidRPr="00FF123C">
      <w:rPr>
        <w:rFonts w:ascii="Segoe UI" w:hAnsi="Segoe UI" w:cs="Segoe UI"/>
        <w:b w:val="0"/>
        <w:bCs w:val="0"/>
        <w:color w:val="1D2125"/>
        <w:sz w:val="20"/>
        <w:szCs w:val="20"/>
      </w:rPr>
      <w:t>SE373</w:t>
    </w:r>
    <w:r w:rsidRPr="00FF123C">
      <w:rPr>
        <w:rFonts w:ascii="Segoe UI" w:hAnsi="Segoe UI" w:cs="Segoe UI"/>
        <w:b w:val="0"/>
        <w:bCs w:val="0"/>
        <w:color w:val="1D2125"/>
        <w:sz w:val="20"/>
        <w:szCs w:val="20"/>
        <w:lang w:val="vi-VN"/>
      </w:rPr>
      <w:t xml:space="preserve"> </w:t>
    </w:r>
    <w:r w:rsidRPr="00FF123C">
      <w:rPr>
        <w:b w:val="0"/>
        <w:bCs w:val="0"/>
        <w:color w:val="000000" w:themeColor="text1"/>
        <w:sz w:val="20"/>
        <w:szCs w:val="20"/>
        <w:lang w:val="vi-VN"/>
      </w:rPr>
      <w:t xml:space="preserve">- </w:t>
    </w:r>
    <w:proofErr w:type="spellStart"/>
    <w:r w:rsidRPr="00FF123C">
      <w:rPr>
        <w:rFonts w:ascii="Segoe UI" w:hAnsi="Segoe UI" w:cs="Segoe UI"/>
        <w:b w:val="0"/>
        <w:bCs w:val="0"/>
        <w:color w:val="1D2125"/>
        <w:sz w:val="20"/>
        <w:szCs w:val="20"/>
      </w:rPr>
      <w:t>Kỹ</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thuật</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xây</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dựng</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hệ</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thống</w:t>
    </w:r>
    <w:proofErr w:type="spellEnd"/>
    <w:r w:rsidRPr="00FF123C">
      <w:rPr>
        <w:rFonts w:ascii="Segoe UI" w:hAnsi="Segoe UI" w:cs="Segoe UI"/>
        <w:b w:val="0"/>
        <w:bCs w:val="0"/>
        <w:color w:val="1D2125"/>
        <w:sz w:val="20"/>
        <w:szCs w:val="20"/>
      </w:rPr>
      <w:t xml:space="preserve"> Agentic AI </w:t>
    </w:r>
    <w:r w:rsidRPr="00FF123C">
      <w:rPr>
        <w:b w:val="0"/>
        <w:bCs w:val="0"/>
        <w:color w:val="000000" w:themeColor="text1"/>
        <w:sz w:val="20"/>
        <w:szCs w:val="20"/>
      </w:rPr>
      <w:tab/>
    </w:r>
    <w:r>
      <w:rPr>
        <w:b w:val="0"/>
        <w:bCs w:val="0"/>
        <w:color w:val="000000" w:themeColor="text1"/>
        <w:sz w:val="30"/>
        <w:szCs w:val="30"/>
      </w:rPr>
      <w:tab/>
    </w:r>
    <w:r>
      <w:rPr>
        <w:b w:val="0"/>
        <w:bCs w:val="0"/>
        <w:color w:val="000000" w:themeColor="text1"/>
        <w:sz w:val="30"/>
        <w:szCs w:val="30"/>
        <w:lang w:val="vi-VN"/>
      </w:rPr>
      <w:tab/>
    </w:r>
    <w:r>
      <w:rPr>
        <w:b w:val="0"/>
        <w:bCs w:val="0"/>
        <w:color w:val="000000" w:themeColor="text1"/>
        <w:sz w:val="30"/>
        <w:szCs w:val="30"/>
        <w:lang w:val="vi-VN"/>
      </w:rPr>
      <w:tab/>
      <w:t xml:space="preserve">.                                        </w:t>
    </w:r>
    <w:r w:rsidRPr="00FF123C">
      <w:rPr>
        <w:b w:val="0"/>
        <w:bCs w:val="0"/>
        <w:color w:val="000000" w:themeColor="text1"/>
        <w:sz w:val="24"/>
        <w:szCs w:val="24"/>
      </w:rPr>
      <w:fldChar w:fldCharType="begin"/>
    </w:r>
    <w:r w:rsidRPr="00FF123C">
      <w:rPr>
        <w:b w:val="0"/>
        <w:bCs w:val="0"/>
        <w:color w:val="000000" w:themeColor="text1"/>
        <w:sz w:val="24"/>
        <w:szCs w:val="24"/>
      </w:rPr>
      <w:instrText xml:space="preserve"> PAGE  \* Arabic </w:instrText>
    </w:r>
    <w:r w:rsidRPr="00FF123C">
      <w:rPr>
        <w:b w:val="0"/>
        <w:bCs w:val="0"/>
        <w:color w:val="000000" w:themeColor="text1"/>
        <w:sz w:val="24"/>
        <w:szCs w:val="24"/>
      </w:rPr>
      <w:fldChar w:fldCharType="separate"/>
    </w:r>
    <w:r>
      <w:rPr>
        <w:b w:val="0"/>
        <w:bCs w:val="0"/>
        <w:color w:val="000000" w:themeColor="text1"/>
        <w:sz w:val="24"/>
        <w:szCs w:val="24"/>
      </w:rPr>
      <w:t>1</w:t>
    </w:r>
    <w:r w:rsidRPr="00FF123C">
      <w:rPr>
        <w:b w:val="0"/>
        <w:bCs w:val="0"/>
        <w:color w:val="000000" w:themeColor="text1"/>
        <w:sz w:val="24"/>
        <w:szCs w:val="24"/>
      </w:rPr>
      <w:fldChar w:fldCharType="end"/>
    </w:r>
  </w:p>
  <w:p w14:paraId="511A8371" w14:textId="6E5C8BAA" w:rsidR="00CE0D9E" w:rsidRPr="00CE0D9E" w:rsidRDefault="00CE0D9E" w:rsidP="00CE0D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2BD680" w14:textId="77777777" w:rsidR="00275125" w:rsidRDefault="00275125" w:rsidP="00CE0D9E">
      <w:pPr>
        <w:spacing w:after="0" w:line="240" w:lineRule="auto"/>
      </w:pPr>
      <w:r>
        <w:separator/>
      </w:r>
    </w:p>
  </w:footnote>
  <w:footnote w:type="continuationSeparator" w:id="0">
    <w:p w14:paraId="1D6A3F65" w14:textId="77777777" w:rsidR="00275125" w:rsidRDefault="00275125" w:rsidP="00CE0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927"/>
        </w:tabs>
        <w:ind w:left="927" w:hanging="360"/>
      </w:pPr>
      <w:rPr>
        <w:rFonts w:ascii="Symbol" w:hAnsi="Symbol" w:hint="default"/>
      </w:rPr>
    </w:lvl>
  </w:abstractNum>
  <w:num w:numId="1" w16cid:durableId="213930696">
    <w:abstractNumId w:val="8"/>
  </w:num>
  <w:num w:numId="2" w16cid:durableId="1248462931">
    <w:abstractNumId w:val="6"/>
  </w:num>
  <w:num w:numId="3" w16cid:durableId="1388802992">
    <w:abstractNumId w:val="5"/>
  </w:num>
  <w:num w:numId="4" w16cid:durableId="885458156">
    <w:abstractNumId w:val="4"/>
  </w:num>
  <w:num w:numId="5" w16cid:durableId="1906838146">
    <w:abstractNumId w:val="7"/>
  </w:num>
  <w:num w:numId="6" w16cid:durableId="1558737334">
    <w:abstractNumId w:val="3"/>
  </w:num>
  <w:num w:numId="7" w16cid:durableId="2123914890">
    <w:abstractNumId w:val="2"/>
  </w:num>
  <w:num w:numId="8" w16cid:durableId="618603827">
    <w:abstractNumId w:val="1"/>
  </w:num>
  <w:num w:numId="9" w16cid:durableId="1058557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53D"/>
    <w:rsid w:val="00275125"/>
    <w:rsid w:val="0029639D"/>
    <w:rsid w:val="00326F90"/>
    <w:rsid w:val="003318CA"/>
    <w:rsid w:val="003332D1"/>
    <w:rsid w:val="004024A5"/>
    <w:rsid w:val="00441B78"/>
    <w:rsid w:val="00772606"/>
    <w:rsid w:val="00AA1D8D"/>
    <w:rsid w:val="00B47730"/>
    <w:rsid w:val="00B949EF"/>
    <w:rsid w:val="00CB0664"/>
    <w:rsid w:val="00CE0D9E"/>
    <w:rsid w:val="00CF6528"/>
    <w:rsid w:val="00D87F25"/>
    <w:rsid w:val="00EF028F"/>
    <w:rsid w:val="00F11A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C1A4A"/>
  <w14:defaultImageDpi w14:val="300"/>
  <w15:docId w15:val="{83AD1F18-7A82-134C-A824-A10CE7196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E293B"/>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927"/>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E0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14</Pages>
  <Words>2700</Words>
  <Characters>15392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Phước Thịnh</cp:lastModifiedBy>
  <cp:revision>2</cp:revision>
  <dcterms:created xsi:type="dcterms:W3CDTF">2013-12-23T23:15:00Z</dcterms:created>
  <dcterms:modified xsi:type="dcterms:W3CDTF">2026-10-07T09:26:00Z</dcterms:modified>
  <cp:category/>
</cp:coreProperties>
</file>